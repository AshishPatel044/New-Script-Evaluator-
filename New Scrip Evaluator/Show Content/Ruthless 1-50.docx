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Ruthless</w:t>
      </w:r>
    </w:p>
    <w:p>
      <w:pPr>
        <w:pStyle w:val="Heading1"/>
      </w:pPr>
      <w:r>
        <w:t>Ch 1 - हादसा ।</w:t>
      </w:r>
    </w:p>
    <w:p>
      <w:r>
        <w:rPr>
          <w:b w:val="0"/>
          <w:i w:val="0"/>
        </w:rPr>
        <w:t>शिमला शहर जिसे पहाडों की रानी भी कहा जाता है, चारों तरफ पहाडों से घिरा यह शहर देखने में बहुत खूबसूरत लगता है.</w:t>
      </w:r>
    </w:p>
    <w:p>
      <w:r>
        <w:rPr>
          <w:b w:val="0"/>
          <w:i w:val="0"/>
        </w:rPr>
        <w:t>आज इस शहर में ice skating carnival हो रहा था जिसमें एक बहुत बडे बिजनेसमैन भानू प्रताप सिंह अपनी बीवी मालिनी सिंह के साथ आए हुए थे जो अपने आठ साल के बच्चे का खेल देखने आए थे जो अपने बेटे का उत्साह बढा रहे थे.</w:t>
      </w:r>
    </w:p>
    <w:p>
      <w:r>
        <w:rPr>
          <w:b w:val="0"/>
          <w:i w:val="0"/>
        </w:rPr>
        <w:t>तब मालिनी जो pregnant थी अचानक उनके पेट में दर्द होता है जिस वजह से वो भानू प्रताप को कसकर पकड लेती हैं.</w:t>
      </w:r>
    </w:p>
    <w:p>
      <w:r>
        <w:rPr>
          <w:b w:val="0"/>
          <w:i w:val="0"/>
        </w:rPr>
        <w:t>मालिनी को दर्द में देखकर भानू प्रताप तुरंत मालिनी को वहां से लेकर गाडी के पास आते हैं तभी उस भीड में एक धमाका होता है जिससे वहां भगदड मच जाती है.</w:t>
      </w:r>
    </w:p>
    <w:p>
      <w:r>
        <w:rPr>
          <w:b w:val="0"/>
          <w:i w:val="0"/>
        </w:rPr>
        <w:t>वहीं धमाके की आवाज सुनकर भानू प्रताप के आदमी मालिनी और भानू प्रताप को घेर लेते हैं और गाडी में बिठा देते हैं, तब भानू प्रताप कहते हैं</w:t>
      </w:r>
      <w:r>
        <w:t xml:space="preserve"> </w:t>
      </w:r>
      <w:r>
        <w:rPr>
          <w:b w:val="0"/>
          <w:i w:val="0"/>
        </w:rPr>
        <w:t>सुरेश मेरा बेटा. (घबराहट में)</w:t>
      </w:r>
      <w:r>
        <w:t xml:space="preserve"> </w:t>
      </w:r>
      <w:r>
        <w:rPr>
          <w:b w:val="0"/>
          <w:i w:val="0"/>
        </w:rPr>
        <w:t>सुरेश भानू प्रताप की बात सुनकर कहता है</w:t>
      </w:r>
      <w:r>
        <w:t xml:space="preserve"> </w:t>
      </w:r>
      <w:r>
        <w:rPr>
          <w:b w:val="0"/>
          <w:i w:val="0"/>
        </w:rPr>
        <w:t>sir आप यहां से जाइए मुझे लगता है ये धमाका आपके लिए था, पर आपकी किस्मत अच्छी थी जो आप उस भीड से बाहर निकल गये, आप चिंता मत कीजिए आप घर जाइए मैं छोटे बाबा को घर लेकर आ जाऊंगा. (गंभीरता से)</w:t>
      </w:r>
      <w:r>
        <w:t xml:space="preserve"> </w:t>
      </w:r>
      <w:r>
        <w:rPr>
          <w:b w:val="0"/>
          <w:i w:val="0"/>
        </w:rPr>
        <w:t>सुरेश की बात सुनकर भानू प्रताप कहते हैं</w:t>
      </w:r>
      <w:r>
        <w:t xml:space="preserve"> </w:t>
      </w:r>
      <w:r>
        <w:rPr>
          <w:b w:val="0"/>
          <w:i w:val="0"/>
        </w:rPr>
        <w:t>पर मैं उसे कैसे छोड कर जा सकता हूं, (बेचैनी से)</w:t>
      </w:r>
      <w:r>
        <w:t xml:space="preserve"> </w:t>
      </w:r>
      <w:r>
        <w:rPr>
          <w:b w:val="0"/>
          <w:i w:val="0"/>
        </w:rPr>
        <w:t>इसपर सुरेश कहता है</w:t>
      </w:r>
      <w:r>
        <w:t xml:space="preserve"> </w:t>
      </w:r>
      <w:r>
        <w:rPr>
          <w:b w:val="0"/>
          <w:i w:val="0"/>
        </w:rPr>
        <w:t>आपका जाना होगा देखिए मैडम बेहोश हो गई हैं. आप इन्हें doctor के पास लेकर जाइए मैं छोटे बाबा को ढूंढ कर लें आऊंगा, (दृढता से)</w:t>
      </w:r>
      <w:r>
        <w:t xml:space="preserve"> </w:t>
      </w:r>
      <w:r>
        <w:rPr>
          <w:b w:val="0"/>
          <w:i w:val="0"/>
        </w:rPr>
        <w:t>सुरेश की बात सुनकर भानू प्रताप अपनी बीवी को देखते हैं जो शायद उस धमाके की सदमे की वजह से बेहोश हो गई थी.</w:t>
      </w:r>
    </w:p>
    <w:p>
      <w:r>
        <w:rPr>
          <w:b w:val="0"/>
          <w:i w:val="0"/>
        </w:rPr>
        <w:t>अपनी बीवी को बेहोश देख कर भानू प्रताप कहते हैं</w:t>
      </w:r>
      <w:r>
        <w:t xml:space="preserve"> </w:t>
      </w:r>
      <w:r>
        <w:rPr>
          <w:b w:val="0"/>
          <w:i w:val="0"/>
        </w:rPr>
        <w:t>तुम वादा करो कि तुम मेरे बेटे को लेकर आओगे, (आंखों में आंसू के साथ)</w:t>
      </w:r>
      <w:r>
        <w:t xml:space="preserve"> </w:t>
      </w:r>
      <w:r>
        <w:rPr>
          <w:b w:val="0"/>
          <w:i w:val="0"/>
        </w:rPr>
        <w:t>भानू प्रताप की बात सुनकर सुरेश कहता है</w:t>
      </w:r>
      <w:r>
        <w:t xml:space="preserve"> </w:t>
      </w:r>
      <w:r>
        <w:rPr>
          <w:b w:val="0"/>
          <w:i w:val="0"/>
        </w:rPr>
        <w:t>जी sir मैं छोटे बाबा को लेकर आऊंगा. (विश्वास से)</w:t>
      </w:r>
      <w:r>
        <w:t xml:space="preserve"> </w:t>
      </w:r>
      <w:r>
        <w:rPr>
          <w:b w:val="0"/>
          <w:i w:val="0"/>
        </w:rPr>
        <w:t>उसके बाद सुरेश कुछ लोगों को भानू प्रताप को वहां से ले जाने के लिए कहता है और फिर वो कुछ आदमियों के साथ धमाके वाली जगह पर जाने लगता है.</w:t>
      </w:r>
    </w:p>
    <w:p>
      <w:r>
        <w:rPr>
          <w:b w:val="0"/>
          <w:i w:val="0"/>
        </w:rPr>
        <w:t>वहीं उस मैदान में धमाके की वजह से कुछ लोगों की जान गई और कुछ लोग घायल हो गए था, वहां बस लोगों की चीख- पुकार सुनाई पड रही थी.</w:t>
      </w:r>
    </w:p>
    <w:p>
      <w:r>
        <w:rPr>
          <w:b w:val="0"/>
          <w:i w:val="0"/>
        </w:rPr>
        <w:t>वहीं धमाके की वजह से वहां की मौजूद पहाड का कुछ भाग ढह चुका था, जब सुरेश वहां पहुंचता है तो वो अपने आदमियों से कहता है</w:t>
      </w:r>
      <w:r>
        <w:t xml:space="preserve"> </w:t>
      </w:r>
      <w:r>
        <w:rPr>
          <w:b w:val="0"/>
          <w:i w:val="0"/>
        </w:rPr>
        <w:t>चारों ओर फैल जाओ और छोटे बाबा को ढूंढो. (आदेश देते हुए)</w:t>
      </w:r>
      <w:r>
        <w:t xml:space="preserve"> </w:t>
      </w:r>
      <w:r>
        <w:rPr>
          <w:b w:val="0"/>
          <w:i w:val="0"/>
        </w:rPr>
        <w:t>सुरेश की बात सुनकर उसके साथ आए भानू प्रताप के लोग चारों तरफ फैल जाते हैं और उस बच्चे को खोजने लगते हैं, काफी प्रयासों के बाद भी वो बच्चा नहीं मिलता और सुरेश को उस जगह में दो दिन हो चुके थे.</w:t>
      </w:r>
    </w:p>
    <w:p>
      <w:r>
        <w:rPr>
          <w:b w:val="0"/>
          <w:i w:val="0"/>
        </w:rPr>
        <w:t>वहां रेस्क्यू टीम को भी बुलाया गया मगर बहुत से लोगों का पता ही नहीं चला, तब वहां के कमिश्नर सत्यपाल कहते हैं,</w:t>
      </w:r>
    </w:p>
    <w:p>
      <w:r>
        <w:rPr>
          <w:b w:val="0"/>
          <w:i w:val="0"/>
        </w:rPr>
        <w:t>Mister सुरेश मैं यह कहना तो नहीं चाहता पर मुझे लगता है कि भानू प्रताप के बेटे शायद अब नहीं रहे. (दुख के साथ)</w:t>
      </w:r>
      <w:r>
        <w:t xml:space="preserve"> </w:t>
      </w:r>
      <w:r>
        <w:rPr>
          <w:b w:val="0"/>
          <w:i w:val="0"/>
        </w:rPr>
        <w:t>कमिश्नर की बात सुनकर सुरेश बहुत चिंतित हो जाता है और आखिरकार वो हारकर वहां से हवेली लौटने का फैसला करता है.</w:t>
      </w:r>
    </w:p>
    <w:p>
      <w:r>
        <w:rPr>
          <w:b w:val="0"/>
          <w:i w:val="0"/>
        </w:rPr>
        <w:t>दूसरी ओर शिमला शहर के एक कोने में एक बडा और शानदार हवेली बना हुआ था जिसमें आधुनिक चीजें लगाई गयी थी.</w:t>
      </w:r>
    </w:p>
    <w:p>
      <w:r>
        <w:rPr>
          <w:b w:val="0"/>
          <w:i w:val="0"/>
        </w:rPr>
        <w:t>उस हवेली के चारों ओर हरे- भरे मैदान थे और चारों किनारे पर फूलों और फलों के पेड पौधे लगे हुए थे और साथ ही एक साइड एक बडा सा swimming pool भी था, और हवेली के पीछे एक बडा सा तालाब था जिसमें रंग बिरंगी मछलियां तैर रही थी.</w:t>
      </w:r>
    </w:p>
    <w:p>
      <w:r>
        <w:rPr>
          <w:b w:val="0"/>
          <w:i w:val="0"/>
        </w:rPr>
        <w:t>ये हवेली भानू प्रताप का घर था और जिसका नाम था" वृंदावन" इस हवेली का जैसा नाम था वहां के लोग भी वैसे ही शांत और शालीन थे, चाहे वो घर के मालिक हों या घर में काम करने वाले लोग.</w:t>
      </w:r>
    </w:p>
    <w:p>
      <w:r>
        <w:rPr>
          <w:b w:val="0"/>
          <w:i w:val="0"/>
        </w:rPr>
        <w:t>वो सभी एक दूसरे की रिस्पेक्ट करते थे, वहीं उस घर के एक कमरे में मालिनी सिंह बेड पर लेटी हुई थी और उनके बगल में दो जुडवां बच्चे जिसमें से एक लडका और एक लडकी थी.</w:t>
      </w:r>
    </w:p>
    <w:p>
      <w:r>
        <w:rPr>
          <w:b w:val="0"/>
          <w:i w:val="0"/>
        </w:rPr>
        <w:t>मगर मालिनी के चेहरे पर कोई खुशी नहीं थी, तब वहां भानू प्रताप आते हैं जब मालिनी की नजर भानू प्रताप पर जाती है तब मालिनी कहती है</w:t>
      </w:r>
      <w:r>
        <w:t xml:space="preserve"> </w:t>
      </w:r>
      <w:r>
        <w:rPr>
          <w:b w:val="0"/>
          <w:i w:val="0"/>
        </w:rPr>
        <w:t>क्या मेरे बेटे का पता चला. (उम्मीद भरी नजरों से)</w:t>
      </w:r>
      <w:r>
        <w:t xml:space="preserve"> </w:t>
      </w:r>
      <w:r>
        <w:rPr>
          <w:b w:val="0"/>
          <w:i w:val="0"/>
        </w:rPr>
        <w:t>मालिनी की बात सुनकर भानू प्रताप कहते हैं</w:t>
      </w:r>
      <w:r>
        <w:t xml:space="preserve"> </w:t>
      </w:r>
      <w:r>
        <w:rPr>
          <w:b w:val="0"/>
          <w:i w:val="0"/>
        </w:rPr>
        <w:t>अभी अभी सुरेश आया था और उसने कहा कि वहां बहुत से लोग गायब हुए थे पर कुछ लोगों को बचा लिया गया मगर हमारा बेटा वो नहीं मिला और कमिश्नर ने कहा कि शायद मेरा बेटा उस बर्फीली चट्टानों के बीच दबा गया होगा या वो खाई में गिर गया होगा. (दुख भरे स्वर में)</w:t>
      </w:r>
      <w:r>
        <w:t xml:space="preserve"> </w:t>
      </w:r>
      <w:r>
        <w:rPr>
          <w:b w:val="0"/>
          <w:i w:val="0"/>
        </w:rPr>
        <w:t>इसपर मालिनी रोते हुए कहती है</w:t>
      </w:r>
      <w:r>
        <w:t xml:space="preserve"> </w:t>
      </w:r>
      <w:r>
        <w:rPr>
          <w:b w:val="0"/>
          <w:i w:val="0"/>
        </w:rPr>
        <w:t>आप कहना क्या चाहते हैं साफ साफ बोलिए, (रोते हुए)</w:t>
      </w:r>
      <w:r>
        <w:t xml:space="preserve"> </w:t>
      </w:r>
      <w:r>
        <w:rPr>
          <w:b w:val="0"/>
          <w:i w:val="0"/>
        </w:rPr>
        <w:t>मालिनी की बात सुनकर भानू प्रताप कहते हैं</w:t>
      </w:r>
      <w:r>
        <w:t xml:space="preserve"> </w:t>
      </w:r>
      <w:r>
        <w:rPr>
          <w:b w:val="0"/>
          <w:i w:val="0"/>
        </w:rPr>
        <w:t>उन लोगों ने बहुत खोजा पर हमारा बेटा नहीं मिला और शायद वो अब नहीं रहा (आवाज कांपते हुए)</w:t>
      </w:r>
      <w:r>
        <w:t xml:space="preserve"> </w:t>
      </w:r>
      <w:r>
        <w:rPr>
          <w:b w:val="0"/>
          <w:i w:val="0"/>
        </w:rPr>
        <w:t>इतना बोलते हुए भानू प्रताप की आंखों में आंसू आ जाते हैं.</w:t>
      </w:r>
    </w:p>
    <w:p>
      <w:r>
        <w:rPr>
          <w:b w:val="0"/>
          <w:i w:val="0"/>
        </w:rPr>
        <w:t>वहीं मालिनी भानू प्रताप की बात सुनकर कहतीं हैं</w:t>
      </w:r>
      <w:r>
        <w:t xml:space="preserve"> </w:t>
      </w:r>
      <w:r>
        <w:rPr>
          <w:b w:val="0"/>
          <w:i w:val="0"/>
        </w:rPr>
        <w:t>ऐसा नहीं हो सकता वो सिर्फ आठ साल का है वो मुझे छोडकर नहीं जा सकता वो मेरा बेटा है वो मुझसे बहुत प्यार करता है और मैं उसके बिना कैसे रह पाऊंगी (रोते हुए)</w:t>
      </w:r>
      <w:r>
        <w:t xml:space="preserve"> </w:t>
      </w:r>
      <w:r>
        <w:rPr>
          <w:b w:val="0"/>
          <w:i w:val="0"/>
        </w:rPr>
        <w:t>इतना बोलते हुए वो बेहोश हो जाती है.</w:t>
      </w:r>
    </w:p>
    <w:p>
      <w:r>
        <w:rPr>
          <w:b w:val="0"/>
          <w:i w:val="0"/>
        </w:rPr>
        <w:t>मालिनी को बेहोश होता देख भानू प्रताप बाहर खडे doctor को तुरंत अंदर आने को कहते हैं, भानू प्रताप की बात सुनकर doctor की टीम अंदर आती है और मालिनी को Check करने लगते हैं.</w:t>
      </w:r>
    </w:p>
    <w:p>
      <w:r>
        <w:rPr>
          <w:b w:val="0"/>
          <w:i w:val="0"/>
        </w:rPr>
        <w:t>कुछ समय बाद एक doctor कहता है</w:t>
      </w:r>
      <w:r>
        <w:t xml:space="preserve"> </w:t>
      </w:r>
      <w:r>
        <w:rPr>
          <w:b w:val="0"/>
          <w:i w:val="0"/>
        </w:rPr>
        <w:t>प्रताप sir मैडम को बहुत बडा सदमा लगा है जो उनके लिए ठीक नहीं है, अभी उन्होंने दो बच्चे को जन्म दिया है जिस वजह से उनका शरीर बहुत कमजोर है और अगर उन्हें ऐसे ही सदमे लगे तो शायद वो कोमा में जा सकतीं हैं या वो. (चिंता से)</w:t>
      </w:r>
      <w:r>
        <w:t xml:space="preserve"> </w:t>
      </w:r>
      <w:r>
        <w:rPr>
          <w:b w:val="0"/>
          <w:i w:val="0"/>
        </w:rPr>
        <w:t>इससे आगे doctor कुछ कहता उससे पहले भानू प्रताप कहते हैं</w:t>
      </w:r>
      <w:r>
        <w:t xml:space="preserve"> </w:t>
      </w:r>
      <w:r>
        <w:rPr>
          <w:b w:val="0"/>
          <w:i w:val="0"/>
        </w:rPr>
        <w:t>मैं समझ गया doctor आप क्या कहना चाहते हैं, पर आप चिंता मत कीजिए मैं इनका ख्याल रखूंगा. (दृढता से)</w:t>
      </w:r>
      <w:r>
        <w:t xml:space="preserve"> </w:t>
      </w:r>
      <w:r>
        <w:rPr>
          <w:b w:val="0"/>
          <w:i w:val="0"/>
        </w:rPr>
        <w:t>भानू प्रताप की बात सुनकर वो doctor कुछ मेडिसिन लिख कर देता है और कहता है</w:t>
      </w:r>
      <w:r>
        <w:t xml:space="preserve"> </w:t>
      </w:r>
      <w:r>
        <w:rPr>
          <w:b w:val="0"/>
          <w:i w:val="0"/>
        </w:rPr>
        <w:t>sir आप इसे मैडम को डेली खिलाना होगा कम से कम पंद्रह दिनों तक. (गंभीरता से)</w:t>
      </w:r>
    </w:p>
    <w:p>
      <w:r>
        <w:rPr>
          <w:b w:val="0"/>
          <w:i w:val="0"/>
        </w:rPr>
        <w:t>Doctor की बात सुनकर भानू प्रताप कहते हैं</w:t>
      </w:r>
      <w:r>
        <w:t xml:space="preserve"> </w:t>
      </w:r>
      <w:r>
        <w:rPr>
          <w:b w:val="0"/>
          <w:i w:val="0"/>
        </w:rPr>
        <w:t>हां मैं खुद उन्हें मेडिसिन खिलाऊंगा आप निश्चिंत रहिए, अब आप जाकर आराम कीजिए जब जरूरत होगी हम आप सब को बुला लेंगे. (शांत स्वर में)</w:t>
      </w:r>
      <w:r>
        <w:t xml:space="preserve"> </w:t>
      </w:r>
      <w:r>
        <w:rPr>
          <w:b w:val="0"/>
          <w:i w:val="0"/>
        </w:rPr>
        <w:t>भानू प्रताप की बात सुनकर doctor की टीम वहां से निकल जाती है और हवेली के एक क्वार्टर में चले जाते हैं, वहीं भानू प्रताप अपने दोनों बच्चों को देखते हैं और फिर मालिनी को.</w:t>
      </w:r>
    </w:p>
    <w:p>
      <w:r>
        <w:rPr>
          <w:b w:val="0"/>
          <w:i w:val="0"/>
        </w:rPr>
        <w:t>मगर फिर जब उनका ध्यान अपने बडे बेटे पर जाता है तब वो फिर से रोने लगते हैं तब भानू प्रताप के पीठ पर कोई हाथ रखता है, यह देखकर भानू प्रताप पीछे मुडकर देखते हैं जहां उनके माता- पिता खडे थे.</w:t>
      </w:r>
    </w:p>
    <w:p>
      <w:r>
        <w:rPr>
          <w:b w:val="0"/>
          <w:i w:val="0"/>
        </w:rPr>
        <w:t>भानू प्रताप के पिता मोहन प्रताप सिंह और उनकी मां वसुंधरा प्रताप सिंह थे, अपने माता- पिता को देखकर भानू प्रताप कहते हैं</w:t>
      </w:r>
      <w:r>
        <w:t xml:space="preserve"> </w:t>
      </w:r>
      <w:r>
        <w:rPr>
          <w:b w:val="0"/>
          <w:i w:val="0"/>
        </w:rPr>
        <w:t>मां मैंने किसी का बुरा नहीं किया पर मेरे साथ ऐसा क्यों हुआ. (रोते हुए)</w:t>
      </w:r>
      <w:r>
        <w:t xml:space="preserve"> </w:t>
      </w:r>
      <w:r>
        <w:rPr>
          <w:b w:val="0"/>
          <w:i w:val="0"/>
        </w:rPr>
        <w:t>अपने बेटे की बात सुनकर वसुंधरा कहतीं हैं</w:t>
      </w:r>
      <w:r>
        <w:t xml:space="preserve"> </w:t>
      </w:r>
      <w:r>
        <w:rPr>
          <w:b w:val="0"/>
          <w:i w:val="0"/>
        </w:rPr>
        <w:t>इसमें तुम्हारी कोई गलती नही है बेटा शायद भगवान को यही मंजूर था, शायद मेरे पोते को यहां से ज्यादा जरूरत भगवान को होगी इसलिए उन्होंने मेरे पोते को अपने पास बुला लिया. (दुखी स्वर में)</w:t>
      </w:r>
      <w:r>
        <w:t xml:space="preserve"> </w:t>
      </w:r>
      <w:r>
        <w:rPr>
          <w:b w:val="0"/>
          <w:i w:val="0"/>
        </w:rPr>
        <w:t>तब मोहन कहते हैं</w:t>
      </w:r>
      <w:r>
        <w:t xml:space="preserve"> </w:t>
      </w:r>
      <w:r>
        <w:rPr>
          <w:b w:val="0"/>
          <w:i w:val="0"/>
        </w:rPr>
        <w:t>बेटा तुम्हें अपने आप को संभालना होगा, तुम्हारे ऊपर बहुत सी जिम्मेदारी है और देखो तुम्हारे दो बच्चे हैं जो अभी एक दिन के हैं. और बहू की हालत भी ठीक नहीं लग रही है इसलिए अब तुम्हें सबका ध्यान रखना होगा अगर तुम हिम्मत हार गये तो बहू का क्या होगा वो कैसे संभाल पायेगी बच्चों को, तुम्हें मजबूत बनना होगा और जिन्होंने वो bomb blast किया है तुम्हे उन्हें ढूंढना होगा और अपने बेटे की मौत का बदला लेना होगा, उन लोगों को बताओ की सिंह फैमिली पर नजर डालने का अंजाम क्या होता है. (गंभीरता से)</w:t>
      </w:r>
      <w:r>
        <w:t xml:space="preserve"> </w:t>
      </w:r>
      <w:r>
        <w:rPr>
          <w:b w:val="0"/>
          <w:i w:val="0"/>
        </w:rPr>
        <w:t>मोहन की बात सुनकर भानू प्रताप कहते हैं</w:t>
      </w:r>
      <w:r>
        <w:t xml:space="preserve"> </w:t>
      </w:r>
      <w:r>
        <w:rPr>
          <w:b w:val="0"/>
          <w:i w:val="0"/>
        </w:rPr>
        <w:t>आप सही बोल रहे हैं डैड मैं उन लोगों को कहीं से भी खोज निकालूंगा और उनसे मैं अपने बेटे की मौत का बदला लूंगा और साथ ही उन बेगुनाह लोगों की मौत का भी. (दृढ संकल्प के साथ)</w:t>
      </w:r>
      <w:r>
        <w:t xml:space="preserve"> </w:t>
      </w:r>
      <w:r>
        <w:rPr>
          <w:b w:val="0"/>
          <w:i w:val="0"/>
        </w:rPr>
        <w:t>इसपर मोहन कहते हैं</w:t>
      </w:r>
      <w:r>
        <w:t xml:space="preserve"> </w:t>
      </w:r>
      <w:r>
        <w:rPr>
          <w:b w:val="0"/>
          <w:i w:val="0"/>
        </w:rPr>
        <w:t>हां यही चाहिए तुम्हारे अंदर तुम हारे हुए अच्छे नहीं लगते, तुम्हें उन लोगों को दिखाना होगा कि तुम कमजोर नहीं हो, (प्रोत्साहित करते हुए)</w:t>
      </w:r>
      <w:r>
        <w:t xml:space="preserve"> </w:t>
      </w:r>
      <w:r>
        <w:rPr>
          <w:b w:val="0"/>
          <w:i w:val="0"/>
        </w:rPr>
        <w:t>इसपर भानू प्रताप कहते हैं</w:t>
      </w:r>
      <w:r>
        <w:t xml:space="preserve"> </w:t>
      </w:r>
      <w:r>
        <w:rPr>
          <w:b w:val="0"/>
          <w:i w:val="0"/>
        </w:rPr>
        <w:t>ठीक है डैड अब आप दोनों जाकर आराम कीजिए जब मालिनी को होश आयेगा तब मैं आप दोनों को बुला लूंगा. (धीरे से)</w:t>
      </w:r>
      <w:r>
        <w:t xml:space="preserve"> </w:t>
      </w:r>
      <w:r>
        <w:rPr>
          <w:b w:val="0"/>
          <w:i w:val="0"/>
        </w:rPr>
        <w:t>भानू प्रताप की बात सुनकर दोनों वहां से चले जाते हैं और आज का दिन खत्म हो जाता है, अगली सुबह करीब नौ बजे मालिनी को होश आता है.</w:t>
      </w:r>
    </w:p>
    <w:p>
      <w:r>
        <w:rPr>
          <w:b w:val="0"/>
          <w:i w:val="0"/>
        </w:rPr>
        <w:t>जब मालिनी को होश आता है तो वो कहती है</w:t>
      </w:r>
      <w:r>
        <w:t xml:space="preserve"> </w:t>
      </w:r>
      <w:r>
        <w:rPr>
          <w:b w:val="0"/>
          <w:i w:val="0"/>
        </w:rPr>
        <w:t>मेरा बेटा कहां है, (घबराहट में)</w:t>
      </w:r>
      <w:r>
        <w:t xml:space="preserve"> </w:t>
      </w:r>
      <w:r>
        <w:rPr>
          <w:b w:val="0"/>
          <w:i w:val="0"/>
        </w:rPr>
        <w:t>मालिनी की बात सुनकर भानू प्रताप कहते हैं</w:t>
      </w:r>
      <w:r>
        <w:t xml:space="preserve"> </w:t>
      </w:r>
      <w:r>
        <w:rPr>
          <w:b w:val="0"/>
          <w:i w:val="0"/>
        </w:rPr>
        <w:t>मालिनी जी आप संभालिए खुद को और देखिए हमारे दो बच्चे और हैं अगर आपको कुछ हो गया तो इनको कौन संभालेगा. (समझाते हुए)</w:t>
      </w:r>
      <w:r>
        <w:t xml:space="preserve"> </w:t>
      </w:r>
      <w:r>
        <w:rPr>
          <w:b w:val="0"/>
          <w:i w:val="0"/>
        </w:rPr>
        <w:t>उसके बाद फिर भानू प्रताप कहते हैं</w:t>
      </w:r>
      <w:r>
        <w:t xml:space="preserve"> </w:t>
      </w:r>
      <w:r>
        <w:rPr>
          <w:b w:val="0"/>
          <w:i w:val="0"/>
        </w:rPr>
        <w:t>जो चला गया उसके बारे में आप सोचकर अपने इन दोनों बच्चों के साथ नाइंसाफी तो नहीं कर सकते ना, आज से आप यही समझिए कि हमारे दो ही बच्चे हैं. (दृढता से)</w:t>
      </w:r>
      <w:r>
        <w:t xml:space="preserve"> </w:t>
      </w:r>
      <w:r>
        <w:rPr>
          <w:b w:val="0"/>
          <w:i w:val="0"/>
        </w:rPr>
        <w:t>भानू प्रताप की बात सुनकर मालिनी कहतीं हैं</w:t>
      </w:r>
      <w:r>
        <w:t xml:space="preserve"> </w:t>
      </w:r>
      <w:r>
        <w:rPr>
          <w:b w:val="0"/>
          <w:i w:val="0"/>
        </w:rPr>
        <w:t>आपने कितनी आसानी से बोल दिया हमारे दो ही बच्चे हैं आप इतने पत्थर दिल कैसे हो सकते हैं. (रोते हुए)</w:t>
      </w:r>
      <w:r>
        <w:t xml:space="preserve"> </w:t>
      </w:r>
      <w:r>
        <w:rPr>
          <w:b w:val="0"/>
          <w:i w:val="0"/>
        </w:rPr>
        <w:t>इसपर भानू प्रताप कहते हैं</w:t>
      </w:r>
      <w:r>
        <w:t xml:space="preserve"> </w:t>
      </w:r>
      <w:r>
        <w:rPr>
          <w:b w:val="0"/>
          <w:i w:val="0"/>
        </w:rPr>
        <w:t>मैं पत्थर दिल नहीं हूं बस मैं आनेवाले समय को देख रहा हूं अगर उसकी यादों में रहेंगी तो आप इन दोनों को कैसे संभाल पायेंगी. देखिए एक बार इन दोनों बच्चों को देखिए क्या आपको नहीं लगता कि दोनों बच्चों को आपकी जरूरत है पता है कल रात दोनों बच्चे बहुत रोये थे शायद दोनों को भूख लगी हो आप बस इन दोनों का ख्याल रखिए और जो हो गया उसके बारे में ज्यादा मत सोचिए. (समझाते हुए)</w:t>
      </w:r>
      <w:r>
        <w:t xml:space="preserve"> </w:t>
      </w:r>
      <w:r>
        <w:rPr>
          <w:b w:val="0"/>
          <w:i w:val="0"/>
        </w:rPr>
        <w:t>जो हुआ हम उसे बदल नहीं सकते इसलिए अब आप यही समझिए कि हमारे दो ही बच्चे हैं और आप मुझसे वादा कीजिए कि आज के बाद कभी भी हमारे बडे बेटे समर प्रताप का जिक्र इस घर में कभी नहीं होगा (गंभीरता से)</w:t>
      </w:r>
      <w:r>
        <w:t xml:space="preserve"> </w:t>
      </w:r>
      <w:r>
        <w:rPr>
          <w:b w:val="0"/>
          <w:i w:val="0"/>
        </w:rPr>
        <w:t>इतना बोल भानू प्रताप अपना हाथ आगे बढाते हैं.</w:t>
      </w:r>
    </w:p>
    <w:p>
      <w:r>
        <w:rPr>
          <w:b w:val="0"/>
          <w:i w:val="0"/>
        </w:rPr>
        <w:t>तब मालिनी एकबार भानू प्रताप और एक बार दोनों बच्चों की ओर देखतीं हैं और अपनी नम आंखों के साथ भानू प्रताप के हाथ पर हाथ रखकर वादा कर देती हैं और उनके आंखों से आंसू बहने लगते हैं.</w:t>
      </w:r>
    </w:p>
    <w:p>
      <w:r>
        <w:rPr>
          <w:b w:val="0"/>
          <w:i w:val="0"/>
        </w:rPr>
        <w:t>एक मां की इससे बडी तकलीफ क्या हो सकती है कि जिस मां ने जिसे जन्म दिया हो और वो छोटी उम्र में जा चुका हो, पर वो उसके लिए ठीक से आंसू भी नहीं बहा सकती और तो और कभी उसका जिक्र भी नहीं कर सकती.</w:t>
      </w:r>
    </w:p>
    <w:p>
      <w:r>
        <w:rPr>
          <w:b w:val="0"/>
          <w:i w:val="0"/>
        </w:rPr>
        <w:t>वहीं भानू प्रताप मालिनी से वादा लेकर कमरे से बाहर आते हैं और घर में काम कर रहे हर आदमी को इकट्ठा करते हैं, सबके वहां आ जाने के बाद भानू प्रताप कहते हैं.</w:t>
      </w:r>
    </w:p>
    <w:p>
      <w:r>
        <w:rPr>
          <w:b w:val="0"/>
          <w:i w:val="0"/>
        </w:rPr>
        <w:t>जैसा कि सबको पता ही होगा समर के साथ क्या हुआ है, इसलिए मैं चाहता हूं कि आज और अभी से उसका जिक्र इस घर में कभी नहीं करेगा और अगर किसी ने किया तो उसे सजा भी मिलेगी और इस घर से निकाल दिया जायेगा. (सख्ती से)</w:t>
      </w:r>
      <w:r>
        <w:t xml:space="preserve"> </w:t>
      </w:r>
      <w:r>
        <w:rPr>
          <w:b w:val="0"/>
          <w:i w:val="0"/>
        </w:rPr>
        <w:t>भानू प्रताप की बात सुनकर घर में काम करने वाले सभी लोग कहते हैं</w:t>
      </w:r>
      <w:r>
        <w:t xml:space="preserve"> </w:t>
      </w:r>
      <w:r>
        <w:rPr>
          <w:b w:val="0"/>
          <w:i w:val="0"/>
        </w:rPr>
        <w:t>जी साहब हम इस बात का हमेशा ध्यान रखेंगे और कभी भी समर बाबा का जिक्र नहीं करेंगे. (एक साथ)</w:t>
      </w:r>
      <w:r>
        <w:t xml:space="preserve"> </w:t>
      </w:r>
      <w:r>
        <w:rPr>
          <w:b w:val="0"/>
          <w:i w:val="0"/>
        </w:rPr>
        <w:t>सबकी बात सुनकर भानू प्रताप कहते हैं</w:t>
      </w:r>
      <w:r>
        <w:t xml:space="preserve"> </w:t>
      </w:r>
      <w:r>
        <w:rPr>
          <w:b w:val="0"/>
          <w:i w:val="0"/>
        </w:rPr>
        <w:t>ऐसा ही होना चाहिए और ध्यान रहे गलती से भी मालिनी के सामने तो बिल्कुल नहीं, (चेतावनी देते हुए)</w:t>
      </w:r>
      <w:r>
        <w:t xml:space="preserve"> </w:t>
      </w:r>
      <w:r>
        <w:rPr>
          <w:b w:val="0"/>
          <w:i w:val="0"/>
        </w:rPr>
        <w:t>इसपर सभी हां कहते हैं और वहां से चले जाते हैं.</w:t>
      </w:r>
    </w:p>
    <w:p>
      <w:r>
        <w:rPr>
          <w:b w:val="0"/>
          <w:i w:val="0"/>
        </w:rPr>
        <w:t>सबके जाने के बाद वसुंधरा कहतीं हैं</w:t>
      </w:r>
      <w:r>
        <w:t xml:space="preserve"> </w:t>
      </w:r>
      <w:r>
        <w:rPr>
          <w:b w:val="0"/>
          <w:i w:val="0"/>
        </w:rPr>
        <w:t>ये क्या किया बेटा तुम अपने बेटे का नाम तक मिटा देना चाहते हो, (चिंता से)</w:t>
      </w:r>
      <w:r>
        <w:t xml:space="preserve"> </w:t>
      </w:r>
      <w:r>
        <w:rPr>
          <w:b w:val="0"/>
          <w:i w:val="0"/>
        </w:rPr>
        <w:t>इसपर भानू प्रताप कहते हैं</w:t>
      </w:r>
      <w:r>
        <w:t xml:space="preserve"> </w:t>
      </w:r>
      <w:r>
        <w:rPr>
          <w:b w:val="0"/>
          <w:i w:val="0"/>
        </w:rPr>
        <w:t>और क्या करूं मां. Doctor ने कहा कि अगर मालिनी को ठीक रखना है तो मैं उसके सामने कभी भी समर का जिक्र नहीं करूं क्योंकि उसका नाम या उसकी बातें मालिनी को trigger करती है जिससे वो panic हो जाती है और मैं नहीं चाहता कि उसके साथ कुछ हो. और अगर उसे कुछ हो गया तो इस बार मैं अपने आप को संभाल नहीं पाऊंगा, (दर्द भरे स्वर में)</w:t>
      </w:r>
      <w:r>
        <w:t xml:space="preserve"> </w:t>
      </w:r>
      <w:r>
        <w:rPr>
          <w:b w:val="0"/>
          <w:i w:val="0"/>
        </w:rPr>
        <w:t>इसपर वसुंधरा कहतीं हैं</w:t>
      </w:r>
      <w:r>
        <w:t xml:space="preserve"> </w:t>
      </w:r>
      <w:r>
        <w:rPr>
          <w:b w:val="0"/>
          <w:i w:val="0"/>
        </w:rPr>
        <w:t>पर बेटा लोग क्या कहेंगे जब उन्हें इस बारे में पता चलेगा. (धीरे से)</w:t>
      </w:r>
      <w:r>
        <w:t xml:space="preserve"> </w:t>
      </w:r>
      <w:r>
        <w:rPr>
          <w:b w:val="0"/>
          <w:i w:val="0"/>
        </w:rPr>
        <w:t>इसपर भानू प्रताप कहते हैं</w:t>
      </w:r>
      <w:r>
        <w:t xml:space="preserve"> </w:t>
      </w:r>
      <w:r>
        <w:rPr>
          <w:b w:val="0"/>
          <w:i w:val="0"/>
        </w:rPr>
        <w:t>मुझे लोगों से ज्यादा मालिनी की चिंता है मैं लोगों के ताने सुन लूंगा पर मालिनी को कुछ नहीं होने दे सकता. (दृढता से)</w:t>
      </w:r>
      <w:r>
        <w:t xml:space="preserve"> </w:t>
      </w:r>
      <w:r>
        <w:rPr>
          <w:b w:val="0"/>
          <w:i w:val="0"/>
        </w:rPr>
        <w:t>उसके बाद भानू प्रताप कहते हैं</w:t>
      </w:r>
      <w:r>
        <w:t xml:space="preserve"> </w:t>
      </w:r>
      <w:r>
        <w:rPr>
          <w:b w:val="0"/>
          <w:i w:val="0"/>
        </w:rPr>
        <w:t>मां और डैड हमसे वादा कीजिए कि आप दोनों भी इस बात का जिक्र नहीं करेंगे कि हमारा कोई समर नाम का बेटा भी था. (विनती से)</w:t>
      </w:r>
      <w:r>
        <w:t xml:space="preserve"> </w:t>
      </w:r>
      <w:r>
        <w:rPr>
          <w:b w:val="0"/>
          <w:i w:val="0"/>
        </w:rPr>
        <w:t>भानू प्रताप की बात सुनकर दोनों कहते हैं</w:t>
      </w:r>
      <w:r>
        <w:t xml:space="preserve"> </w:t>
      </w:r>
      <w:r>
        <w:rPr>
          <w:b w:val="0"/>
          <w:i w:val="0"/>
        </w:rPr>
        <w:t>जैसा तुम्हें ठीक लगे, अगर तुम्हें लगता है कि मालिनी बहू के लिए यही सही है तो हम यही करेंगे. (समझते हुए)</w:t>
      </w:r>
      <w:r>
        <w:t xml:space="preserve"> </w:t>
      </w:r>
      <w:r>
        <w:rPr>
          <w:b w:val="0"/>
          <w:i w:val="0"/>
        </w:rPr>
        <w:t>दोनों की बात सुनकर भानू प्रताप वहां से चला जाता है, वहीं दूसरी तरफ एक अंजान जगह पर कुछ लोग बैठे थे तब उनमें से एक कहता है</w:t>
      </w:r>
      <w:r>
        <w:t xml:space="preserve"> </w:t>
      </w:r>
      <w:r>
        <w:rPr>
          <w:b w:val="0"/>
          <w:i w:val="0"/>
        </w:rPr>
        <w:t>उस भानू प्रताप की किस्मत बहुत अच्छी थी जो बच गया पर कब- तक. (मुस्कुराते हुए)</w:t>
      </w:r>
      <w:r>
        <w:t xml:space="preserve"> </w:t>
      </w:r>
      <w:r>
        <w:rPr>
          <w:b w:val="0"/>
          <w:i w:val="0"/>
        </w:rPr>
        <w:t>इसपर दूसरा आदमी कहता है</w:t>
      </w:r>
      <w:r>
        <w:t xml:space="preserve"> </w:t>
      </w:r>
      <w:r>
        <w:rPr>
          <w:b w:val="0"/>
          <w:i w:val="0"/>
        </w:rPr>
        <w:t>पर जो भी हुआ अच्छा ही हुआ हमलोग उसे नहीं मार पाये तो क्या हुआ उसका बेटा तो मरा. (खुशी से)</w:t>
      </w:r>
      <w:r>
        <w:t xml:space="preserve"> </w:t>
      </w:r>
      <w:r>
        <w:rPr>
          <w:b w:val="0"/>
          <w:i w:val="0"/>
        </w:rPr>
        <w:t>इसपर तीसरा कहता है</w:t>
      </w:r>
      <w:r>
        <w:t xml:space="preserve"> </w:t>
      </w:r>
      <w:r>
        <w:rPr>
          <w:b w:val="0"/>
          <w:i w:val="0"/>
        </w:rPr>
        <w:t>हां सही कहा कम से कम उसे जिंदगी भर का दर्द तो मिला (हँसते हुए)</w:t>
      </w:r>
      <w:r>
        <w:t xml:space="preserve"> </w:t>
      </w:r>
      <w:r>
        <w:rPr>
          <w:b w:val="0"/>
          <w:i w:val="0"/>
        </w:rPr>
        <w:t>तब उनमें से एक कहता है</w:t>
      </w:r>
      <w:r>
        <w:t xml:space="preserve"> </w:t>
      </w:r>
      <w:r>
        <w:rPr>
          <w:b w:val="0"/>
          <w:i w:val="0"/>
        </w:rPr>
        <w:t>पर मानना पडेगा उसकी किस्मत बहुत अच्छी थी वो साला सही समय पर उस जगह से बाहर निकल गया. (गुस्से में)</w:t>
      </w:r>
      <w:r>
        <w:t xml:space="preserve"> </w:t>
      </w:r>
      <w:r>
        <w:rPr>
          <w:b w:val="0"/>
          <w:i w:val="0"/>
        </w:rPr>
        <w:t>अभी वो सब बातें कर ही रहे थे कि वहां कुछ नकाबपोश आदमी आते हैं और उन लोगों के बीच में एक आदमी शान से चलकर आ रहा था जिसने भी अपने चेहरे पर एक नकाब लगाया हुआ था.</w:t>
      </w:r>
    </w:p>
    <w:p>
      <w:r>
        <w:rPr>
          <w:b w:val="0"/>
          <w:i w:val="0"/>
        </w:rPr>
        <w:t>उस आदमी को देखकर वहां मौजूद चार लोग तुरंत खडे हो जाते हैं, यह देखकर वो नकाबपोश कहता है</w:t>
      </w:r>
      <w:r>
        <w:t xml:space="preserve"> </w:t>
      </w:r>
      <w:r>
        <w:rPr>
          <w:b w:val="0"/>
          <w:i w:val="0"/>
        </w:rPr>
        <w:t>बैठ जाओ (आदेश देते हुए)</w:t>
      </w:r>
      <w:r>
        <w:t xml:space="preserve"> </w:t>
      </w:r>
      <w:r>
        <w:rPr>
          <w:b w:val="0"/>
          <w:i w:val="0"/>
        </w:rPr>
        <w:t>तब वो चारों लोग बैठ जाते हैं.</w:t>
      </w:r>
    </w:p>
    <w:p>
      <w:r>
        <w:rPr>
          <w:b w:val="0"/>
          <w:i w:val="0"/>
        </w:rPr>
        <w:t>तब वो नकाबपोश कहता है</w:t>
      </w:r>
      <w:r>
        <w:t xml:space="preserve"> </w:t>
      </w:r>
      <w:r>
        <w:rPr>
          <w:b w:val="0"/>
          <w:i w:val="0"/>
        </w:rPr>
        <w:t>तुम चारों के किये गये काम से Boss बहुत खुश हैं और उन्होंने ही मुझे तुम सब से मिलने के लिए भेजा है और साथ में जो सौदा तय हुआ था वो भी देने आया हूं. (शांत स्वर में)</w:t>
      </w:r>
      <w:r>
        <w:t xml:space="preserve"> </w:t>
      </w:r>
      <w:r>
        <w:rPr>
          <w:b w:val="0"/>
          <w:i w:val="0"/>
        </w:rPr>
        <w:t>उस नकाबपोश की बात सुनकर सब खुश हो जाते हैं तब वो नकाबपोश कहता है</w:t>
      </w:r>
      <w:r>
        <w:t xml:space="preserve"> </w:t>
      </w:r>
      <w:r>
        <w:rPr>
          <w:b w:val="0"/>
          <w:i w:val="0"/>
        </w:rPr>
        <w:t>और हां BOSS ने कहा है अब सिंह फैमिली पर कोई हमला नहीं होगा बस तुम लोग उसके बिजनेस को नुकसान पहुंचाते रहो और BOSS तुम्हें वो बनायेंगे जो तुम चाहते हो. (गंभीरता से)</w:t>
      </w:r>
      <w:r>
        <w:t xml:space="preserve"> </w:t>
      </w:r>
      <w:r>
        <w:rPr>
          <w:b w:val="0"/>
          <w:i w:val="0"/>
        </w:rPr>
        <w:t>उस आदमी की बात सुनकर चारों लोग एक साथ कहते हैं</w:t>
      </w:r>
      <w:r>
        <w:t xml:space="preserve"> </w:t>
      </w:r>
      <w:r>
        <w:rPr>
          <w:b w:val="0"/>
          <w:i w:val="0"/>
        </w:rPr>
        <w:t>मैं समझ गया sir, जैसा आपने कहा हम- लोग वैसा ही करेंगे. (एक साथ)</w:t>
      </w:r>
      <w:r>
        <w:t xml:space="preserve"> </w:t>
      </w:r>
      <w:r>
        <w:rPr>
          <w:b w:val="0"/>
          <w:i w:val="0"/>
        </w:rPr>
        <w:t>इसपर वो नकाबपोश कहता है</w:t>
      </w:r>
      <w:r>
        <w:t xml:space="preserve"> </w:t>
      </w:r>
      <w:r>
        <w:rPr>
          <w:b w:val="0"/>
          <w:i w:val="0"/>
        </w:rPr>
        <w:t>और हां जो लोग उस bomb blast में शामिल थे सबको खत्म कर दो, (सख्ती से)</w:t>
      </w:r>
      <w:r>
        <w:t xml:space="preserve"> </w:t>
      </w:r>
      <w:r>
        <w:rPr>
          <w:b w:val="0"/>
          <w:i w:val="0"/>
        </w:rPr>
        <w:t>इसपर एक आदमी कहता है</w:t>
      </w:r>
      <w:r>
        <w:t xml:space="preserve"> </w:t>
      </w:r>
      <w:r>
        <w:rPr>
          <w:b w:val="0"/>
          <w:i w:val="0"/>
        </w:rPr>
        <w:t>sir पर वो लोग भरोसे के आदमी हैं. (घबराहट में)</w:t>
      </w:r>
      <w:r>
        <w:t xml:space="preserve"> </w:t>
      </w:r>
      <w:r>
        <w:rPr>
          <w:b w:val="0"/>
          <w:i w:val="0"/>
        </w:rPr>
        <w:t>इसपर वो नाकबपोश कहता है</w:t>
      </w:r>
      <w:r>
        <w:t xml:space="preserve"> </w:t>
      </w:r>
      <w:r>
        <w:rPr>
          <w:b w:val="0"/>
          <w:i w:val="0"/>
        </w:rPr>
        <w:t>हां मैं मानता हूं कि ये लोग भरोसे के आदमी होंगे पर शायद तुम भानू प्रताप को नहीं जानते वो अपने बेटे की मौत नहीं भुलेगा और तुम सब की तलाश करता रहेगा और एक दिन वो सबको ढूंढ निकालेगा. तुम सब को तो पता ही है कि वो कितना पावरफुल है और उसका एकलौता बेटा मरा है वो इतनी आसानी से इस बात को जाने नहीं देगा, अगर तुम लोग जिंदा रहना चाहते हो तो मैंने जैसा कहा वैसा ही करो. (चेतावनी देते हुए)</w:t>
      </w:r>
      <w:r>
        <w:t xml:space="preserve"> </w:t>
      </w:r>
      <w:r>
        <w:rPr>
          <w:b w:val="0"/>
          <w:i w:val="0"/>
        </w:rPr>
        <w:t>उस आदमी की बात सुनकर सब कहते हैं</w:t>
      </w:r>
      <w:r>
        <w:t xml:space="preserve"> </w:t>
      </w:r>
      <w:r>
        <w:rPr>
          <w:b w:val="0"/>
          <w:i w:val="0"/>
        </w:rPr>
        <w:t>ठीक है जैसा आपने कहा हम वैसा ही करेंगे, (डरते हुए)</w:t>
      </w:r>
      <w:r>
        <w:t xml:space="preserve"> </w:t>
      </w:r>
      <w:r>
        <w:rPr>
          <w:b w:val="0"/>
          <w:i w:val="0"/>
        </w:rPr>
        <w:t>उन लोगों की बात सुनकर वो आदमी वहां से चला जाता है.</w:t>
      </w:r>
    </w:p>
    <w:p>
      <w:r>
        <w:rPr>
          <w:b w:val="0"/>
          <w:i w:val="0"/>
        </w:rPr>
        <w:t>अब आगे क्या होगा इस कहानी में,</w:t>
      </w:r>
      <w:r>
        <w:t xml:space="preserve"> </w:t>
      </w:r>
      <w:r>
        <w:rPr>
          <w:b w:val="0"/>
          <w:i w:val="0"/>
        </w:rPr>
        <w:t>क्या सच में समर मारा गया या उसकी किस्मत में और कुछ लिखा है?</w:t>
      </w:r>
    </w:p>
    <w:p>
      <w:r>
        <w:rPr>
          <w:b w:val="0"/>
          <w:i w:val="0"/>
        </w:rPr>
        <w:t>और क्या भानू प्रताप खोज पायेगा अपने बेटे के गुनाहगारों को?</w:t>
      </w:r>
    </w:p>
    <w:p>
      <w:r>
        <w:rPr>
          <w:b w:val="0"/>
          <w:i w:val="0"/>
        </w:rPr>
        <w:t>और कैसी होगी मालिनी की जिंदगी बिना समर के?</w:t>
      </w:r>
    </w:p>
    <w:p>
      <w:r>
        <w:rPr>
          <w:b w:val="0"/>
          <w:i w:val="0"/>
        </w:rPr>
        <w:t>जानने के लिए सुनते रहिए, ruthless" सिर्फ" Pocket fm" पर.</w:t>
      </w:r>
    </w:p>
    <w:p>
      <w:r>
        <w:br w:type="page"/>
      </w:r>
    </w:p>
    <w:p>
      <w:pPr>
        <w:pStyle w:val="Heading1"/>
      </w:pPr>
      <w:r>
        <w:t>Ch 2 - 20 साल बाद</w:t>
      </w:r>
    </w:p>
    <w:p>
      <w:r>
        <w:rPr>
          <w:b w:val="0"/>
          <w:i w:val="0"/>
        </w:rPr>
        <w:t>पिछले पार्ट में आपने सुना कि Kiss तरह से एक धमाका होता है जिसमें सिंह फैमिली को बहुत बडा नुकसान होता है.</w:t>
      </w:r>
    </w:p>
    <w:p>
      <w:r>
        <w:rPr>
          <w:b w:val="0"/>
          <w:i w:val="0"/>
        </w:rPr>
        <w:t>उस घटना के बीस साल बाद सिंह फैमिली का घर वृंदावन में, एक बीस साल का लडका विनय प्रताप HALL में बैठा अपने नाश्ते का इंतजार कर रहा था.</w:t>
      </w:r>
    </w:p>
    <w:p>
      <w:r>
        <w:rPr>
          <w:b w:val="0"/>
          <w:i w:val="0"/>
        </w:rPr>
        <w:t>तब वहां मालिनी जी अपने हाथों में नाश्ते की प्लेट लेकर आते हुए कहतीं हैं</w:t>
      </w:r>
      <w:r>
        <w:t xml:space="preserve"> </w:t>
      </w:r>
      <w:r>
        <w:rPr>
          <w:b w:val="0"/>
          <w:i w:val="0"/>
        </w:rPr>
        <w:t>विनय तुम अकेले क्यों हो क्या किंजल को आज college नहीं जाना है. (प्यार से)</w:t>
      </w:r>
      <w:r>
        <w:t xml:space="preserve"> </w:t>
      </w:r>
      <w:r>
        <w:rPr>
          <w:b w:val="0"/>
          <w:i w:val="0"/>
        </w:rPr>
        <w:t>अपनी मां की बात सुनकर विनय कहता है</w:t>
      </w:r>
      <w:r>
        <w:t xml:space="preserve"> </w:t>
      </w:r>
      <w:r>
        <w:rPr>
          <w:b w:val="0"/>
          <w:i w:val="0"/>
        </w:rPr>
        <w:t>मां आपको तो पता ही है वो तैयार होने में कितना समय लेती है मैं अक्सर उसकी वजह से लेट हो जाता हूं. (शिकायत करते हुए)</w:t>
      </w:r>
      <w:r>
        <w:t xml:space="preserve"> </w:t>
      </w:r>
      <w:r>
        <w:rPr>
          <w:b w:val="0"/>
          <w:i w:val="0"/>
        </w:rPr>
        <w:t>तभी एक बेहद खूबसूरत और प्यारी लडकी जींस और top पहने सीढियों से उतरते हुए कहती है</w:t>
      </w:r>
      <w:r>
        <w:t xml:space="preserve"> </w:t>
      </w:r>
      <w:r>
        <w:rPr>
          <w:b w:val="0"/>
          <w:i w:val="0"/>
        </w:rPr>
        <w:t>क्या कहा तुमने तुम मेरे पीछे मां से मेरी शिकायत कर रहे हो पता है ना मैं तुमसे बडी हूं. (गुस्से में)</w:t>
      </w:r>
      <w:r>
        <w:t xml:space="preserve"> </w:t>
      </w:r>
      <w:r>
        <w:rPr>
          <w:b w:val="0"/>
          <w:i w:val="0"/>
        </w:rPr>
        <w:t>उस लडकी को देखकर विनय कहता है</w:t>
      </w:r>
      <w:r>
        <w:t xml:space="preserve"> </w:t>
      </w:r>
      <w:r>
        <w:rPr>
          <w:b w:val="0"/>
          <w:i w:val="0"/>
        </w:rPr>
        <w:t>मां क्या आप मुझे पाँच मिनट पहले नहीं ला सकतीं थीं, जब देखो मुझे सुनाते रहती है कि वो मुझसे बडी है पर दिमाग एकदम जीरो है. (चिढते हुए)</w:t>
      </w:r>
      <w:r>
        <w:t xml:space="preserve"> </w:t>
      </w:r>
      <w:r>
        <w:rPr>
          <w:b w:val="0"/>
          <w:i w:val="0"/>
        </w:rPr>
        <w:t>विनय की बात सुनकर किंजल कहती है</w:t>
      </w:r>
      <w:r>
        <w:t xml:space="preserve"> </w:t>
      </w:r>
      <w:r>
        <w:rPr>
          <w:b w:val="0"/>
          <w:i w:val="0"/>
        </w:rPr>
        <w:t>क्या कहा मेरे अंदर दिमाग नहीं है, दिमाग तो तुम्हारे अंदर नहीं है जो मुझे तुम दीदी नहीं कहते जबकि तुमसे बडी हूं. (गुस्से में)</w:t>
      </w:r>
      <w:r>
        <w:t xml:space="preserve"> </w:t>
      </w:r>
      <w:r>
        <w:rPr>
          <w:b w:val="0"/>
          <w:i w:val="0"/>
        </w:rPr>
        <w:t>इसपर विनय कहता है</w:t>
      </w:r>
      <w:r>
        <w:t xml:space="preserve"> </w:t>
      </w:r>
      <w:r>
        <w:rPr>
          <w:b w:val="0"/>
          <w:i w:val="0"/>
        </w:rPr>
        <w:t>ज्यादा मत उछलो बस पाँच मिनट की बडी है और इतना भाव खाती है अगर मेरा बडा भाई होता ना तो मैं तुम्हे बताता कि बडा क्या होता है. (व्यंग्य से)</w:t>
      </w:r>
      <w:r>
        <w:t xml:space="preserve"> </w:t>
      </w:r>
      <w:r>
        <w:rPr>
          <w:b w:val="0"/>
          <w:i w:val="0"/>
        </w:rPr>
        <w:t>विनय की बात ने वहां मौजूद सब लोगों एक bomb की फटने के जैसे लगा और सब लोग शांत हो गये जो उस HALL में मौजूद थे सिवाय विनय और किंजल के उन्हें बीस साल पहले क्या हुआ था वो पता नहीं था और आज तक उन दोनों को किसी ने बताया कि उसका एक बडा भाई भी था जो बीस साल पहले मर चुका था.</w:t>
      </w:r>
    </w:p>
    <w:p>
      <w:r>
        <w:rPr>
          <w:b w:val="0"/>
          <w:i w:val="0"/>
        </w:rPr>
        <w:t>वहीं विनय की बात सुनकर मालिनी जो नाश्ता विनय को देने जा रही थी अचानक उनके हाथों से गिर जाता है और वो थोडा कांपने लगतीं हैं.</w:t>
      </w:r>
    </w:p>
    <w:p>
      <w:r>
        <w:rPr>
          <w:b w:val="0"/>
          <w:i w:val="0"/>
        </w:rPr>
        <w:t>मालिनी को कांपते देखकर भानू प्रताप तुरंत मालिनी को अपने सीने से लगा लेते हैं और कहते हैं</w:t>
      </w:r>
      <w:r>
        <w:t xml:space="preserve"> </w:t>
      </w:r>
      <w:r>
        <w:rPr>
          <w:b w:val="0"/>
          <w:i w:val="0"/>
        </w:rPr>
        <w:t>कुछ नहीं हुआ सब ठीक है (धीरे से)</w:t>
      </w:r>
      <w:r>
        <w:t xml:space="preserve"> </w:t>
      </w:r>
      <w:r>
        <w:rPr>
          <w:b w:val="0"/>
          <w:i w:val="0"/>
        </w:rPr>
        <w:t>वहीं विनय और किंजल भी confuse हो जाती है कि अचानक मां को क्या हुआ और वो दोनों तुरंत मालिनी के पास जाकर कहते हैं</w:t>
      </w:r>
      <w:r>
        <w:t xml:space="preserve"> </w:t>
      </w:r>
      <w:r>
        <w:rPr>
          <w:b w:val="0"/>
          <w:i w:val="0"/>
        </w:rPr>
        <w:t>मां क्या हुआ आप ठीक तो है ना. (चिंता से)</w:t>
      </w:r>
      <w:r>
        <w:t xml:space="preserve"> </w:t>
      </w:r>
      <w:r>
        <w:rPr>
          <w:b w:val="0"/>
          <w:i w:val="0"/>
        </w:rPr>
        <w:t>किंजल की बात सुनकर मोहन प्रताप कहते हैं</w:t>
      </w:r>
      <w:r>
        <w:t xml:space="preserve"> </w:t>
      </w:r>
      <w:r>
        <w:rPr>
          <w:b w:val="0"/>
          <w:i w:val="0"/>
        </w:rPr>
        <w:t>तुम दोनों college जाओ और बहू की चिंता मत करो वो बस थोडा थक गई है इसलिए, (समझाते हुए)</w:t>
      </w:r>
      <w:r>
        <w:t xml:space="preserve"> </w:t>
      </w:r>
      <w:r>
        <w:rPr>
          <w:b w:val="0"/>
          <w:i w:val="0"/>
        </w:rPr>
        <w:t>अपने दादा की बात सुनकर विनय और किंजल वहां से जाते हुए कहते हैं</w:t>
      </w:r>
      <w:r>
        <w:t xml:space="preserve"> </w:t>
      </w:r>
      <w:r>
        <w:rPr>
          <w:b w:val="0"/>
          <w:i w:val="0"/>
        </w:rPr>
        <w:t>मां अपना ध्यान रखना हम आपसे शाम को मिलते हैं (प्यार से)</w:t>
      </w:r>
      <w:r>
        <w:t xml:space="preserve"> </w:t>
      </w:r>
      <w:r>
        <w:rPr>
          <w:b w:val="0"/>
          <w:i w:val="0"/>
        </w:rPr>
        <w:t>इतना बोल वो दोनों वहां से चले जाते हैं.</w:t>
      </w:r>
    </w:p>
    <w:p>
      <w:r>
        <w:rPr>
          <w:b w:val="0"/>
          <w:i w:val="0"/>
        </w:rPr>
        <w:t>दोनों के जाने के बाद भानू प्रताप कहते हैं</w:t>
      </w:r>
      <w:r>
        <w:t xml:space="preserve"> </w:t>
      </w:r>
      <w:r>
        <w:rPr>
          <w:b w:val="0"/>
          <w:i w:val="0"/>
        </w:rPr>
        <w:t>मालिनी जी आप अगर ऐसी ही छोटी बात पर रियेक्ट करेंगी तो आपकी सेहत का क्या होगा प्लीज आप अपना ध्यान रखें. (चिंता से)</w:t>
      </w:r>
      <w:r>
        <w:t xml:space="preserve"> </w:t>
      </w:r>
      <w:r>
        <w:rPr>
          <w:b w:val="0"/>
          <w:i w:val="0"/>
        </w:rPr>
        <w:t>भानू प्रताप की बात सुनकर मालिनी कहती है</w:t>
      </w:r>
      <w:r>
        <w:t xml:space="preserve"> </w:t>
      </w:r>
      <w:r>
        <w:rPr>
          <w:b w:val="0"/>
          <w:i w:val="0"/>
        </w:rPr>
        <w:t>जी मैं आगे से ध्यान रखूंगी (धीरे से)</w:t>
      </w:r>
      <w:r>
        <w:t xml:space="preserve"> </w:t>
      </w:r>
      <w:r>
        <w:rPr>
          <w:b w:val="0"/>
          <w:i w:val="0"/>
        </w:rPr>
        <w:t>इतना बोल वो अपने कमरे में चली जाती है, मालिनी के जाने के बाद वसुंधरा कहतीं हैं</w:t>
      </w:r>
      <w:r>
        <w:t xml:space="preserve"> </w:t>
      </w:r>
      <w:r>
        <w:rPr>
          <w:b w:val="0"/>
          <w:i w:val="0"/>
        </w:rPr>
        <w:t>पता नहीं कब इसके चेहरे पर पहले की तरह रौनक आयेगी, इसने इन बीस सालों में शायद ही कभी मुस्कुराया हो. (दुख भरे स्वर में)</w:t>
      </w:r>
      <w:r>
        <w:t xml:space="preserve"> </w:t>
      </w:r>
      <w:r>
        <w:rPr>
          <w:b w:val="0"/>
          <w:i w:val="0"/>
        </w:rPr>
        <w:t>वसुंधरा की बात सुनकर भानू प्रताप कहते हैं</w:t>
      </w:r>
      <w:r>
        <w:t xml:space="preserve"> </w:t>
      </w:r>
      <w:r>
        <w:rPr>
          <w:b w:val="0"/>
          <w:i w:val="0"/>
        </w:rPr>
        <w:t>हम क्या करें मां उसने अपना बेटा खोया है जो उसके सबसे करीब था, पर चाहे हम कितनी भी कोशिश कर लूं मालिनी के चेहरे पर कभी कोई खुशी नहीं ला पाया. (दर्द भरे स्वर में)</w:t>
      </w:r>
      <w:r>
        <w:t xml:space="preserve"> </w:t>
      </w:r>
      <w:r>
        <w:rPr>
          <w:b w:val="0"/>
          <w:i w:val="0"/>
        </w:rPr>
        <w:t>इसपर वसुंधरा कहतीं हैं</w:t>
      </w:r>
      <w:r>
        <w:t xml:space="preserve"> </w:t>
      </w:r>
      <w:r>
        <w:rPr>
          <w:b w:val="0"/>
          <w:i w:val="0"/>
        </w:rPr>
        <w:t>बस कुछ समय दो वो ठीक हो जायेगी, (उम्मीद से)</w:t>
      </w:r>
      <w:r>
        <w:t xml:space="preserve"> </w:t>
      </w:r>
      <w:r>
        <w:rPr>
          <w:b w:val="0"/>
          <w:i w:val="0"/>
        </w:rPr>
        <w:t>इसपर भानू प्रताप कहते हैं</w:t>
      </w:r>
      <w:r>
        <w:t xml:space="preserve"> </w:t>
      </w:r>
      <w:r>
        <w:rPr>
          <w:b w:val="0"/>
          <w:i w:val="0"/>
        </w:rPr>
        <w:t>पिछले बीस सालों से तो कुछ नहीं हुआ अब क्या ठीक होगा. (निराशा से)</w:t>
      </w:r>
      <w:r>
        <w:t xml:space="preserve"> </w:t>
      </w:r>
      <w:r>
        <w:rPr>
          <w:b w:val="0"/>
          <w:i w:val="0"/>
        </w:rPr>
        <w:t>वहीं दूसरी तरफ गाडी में किंजल कहती है</w:t>
      </w:r>
      <w:r>
        <w:t xml:space="preserve"> </w:t>
      </w:r>
      <w:r>
        <w:rPr>
          <w:b w:val="0"/>
          <w:i w:val="0"/>
        </w:rPr>
        <w:t>विनय तुम्हें अजीब नहीं लगता हमलोग जब भी बडे भाई होने का जिक्र करते हैं तो मां panic हो जाती है. (सोचते हुए)</w:t>
      </w:r>
      <w:r>
        <w:t xml:space="preserve"> </w:t>
      </w:r>
      <w:r>
        <w:rPr>
          <w:b w:val="0"/>
          <w:i w:val="0"/>
        </w:rPr>
        <w:t>किंजल की बात सुनकर विनय कहता है</w:t>
      </w:r>
      <w:r>
        <w:t xml:space="preserve"> </w:t>
      </w:r>
      <w:r>
        <w:rPr>
          <w:b w:val="0"/>
          <w:i w:val="0"/>
        </w:rPr>
        <w:t>तुम ज्यादा ही सोच रही हो शायद मां काम करते हुए थक जाती है इस वजह से ऐसा होता होगा. (लापरवाही से)</w:t>
      </w:r>
      <w:r>
        <w:t xml:space="preserve"> </w:t>
      </w:r>
      <w:r>
        <w:rPr>
          <w:b w:val="0"/>
          <w:i w:val="0"/>
        </w:rPr>
        <w:t>इसपर किंजल कहती है</w:t>
      </w:r>
      <w:r>
        <w:t xml:space="preserve"> </w:t>
      </w:r>
      <w:r>
        <w:rPr>
          <w:b w:val="0"/>
          <w:i w:val="0"/>
        </w:rPr>
        <w:t>नहीं कुछ तो बात जरूर है जो हम- दोनों को पता नहीं है, तुमने अभी नहीं देखा जब तुमने बडे भाई का होने का जिक्र किया तो वहां मौजूद काम करने वाले भी रुक गये थे और क्या तुमने कभी मां और डैड को हंसते हुए देखा है. (गंभीरता से)</w:t>
      </w:r>
      <w:r>
        <w:t xml:space="preserve"> </w:t>
      </w:r>
      <w:r>
        <w:rPr>
          <w:b w:val="0"/>
          <w:i w:val="0"/>
        </w:rPr>
        <w:t>किंजल की बात सुनकर विनय कहता है</w:t>
      </w:r>
      <w:r>
        <w:t xml:space="preserve"> </w:t>
      </w:r>
      <w:r>
        <w:rPr>
          <w:b w:val="0"/>
          <w:i w:val="0"/>
        </w:rPr>
        <w:t>बात तो तुम सही बोल रही हो मैंने भी ना तो मां को हंसते हुए देखा है और नहीं मां और डैड को ज्यादा बात करते देखा लगता है जैसे वो दोनों किसी वजह से एक दूसरे को इग्नोर करते हैं. (सोचते हुए)</w:t>
      </w:r>
      <w:r>
        <w:t xml:space="preserve"> </w:t>
      </w:r>
      <w:r>
        <w:rPr>
          <w:b w:val="0"/>
          <w:i w:val="0"/>
        </w:rPr>
        <w:t>तब किंजल driver से कहती है</w:t>
      </w:r>
      <w:r>
        <w:t xml:space="preserve"> </w:t>
      </w:r>
      <w:r>
        <w:rPr>
          <w:b w:val="0"/>
          <w:i w:val="0"/>
        </w:rPr>
        <w:t>रमेश अंकल आप हमारे यहां कब से काम कर रहे हैं, (पूछते हुए)</w:t>
      </w:r>
      <w:r>
        <w:t xml:space="preserve"> </w:t>
      </w:r>
      <w:r>
        <w:rPr>
          <w:b w:val="0"/>
          <w:i w:val="0"/>
        </w:rPr>
        <w:t>किंजल की बात सुनकर वो driver थोडा हडबडा जाता है मगर अपने आप को संभालते हुए कहता है</w:t>
      </w:r>
      <w:r>
        <w:t xml:space="preserve"> </w:t>
      </w:r>
      <w:r>
        <w:rPr>
          <w:b w:val="0"/>
          <w:i w:val="0"/>
        </w:rPr>
        <w:t>जी यही कोई पच्चीस- तीस साल हो गये होंगे. (घबराहट में)</w:t>
      </w:r>
      <w:r>
        <w:t xml:space="preserve"> </w:t>
      </w:r>
      <w:r>
        <w:rPr>
          <w:b w:val="0"/>
          <w:i w:val="0"/>
        </w:rPr>
        <w:t>रमेश की बात सुनकर किंजल कहती है</w:t>
      </w:r>
      <w:r>
        <w:t xml:space="preserve"> </w:t>
      </w:r>
      <w:r>
        <w:rPr>
          <w:b w:val="0"/>
          <w:i w:val="0"/>
        </w:rPr>
        <w:t>क्या आपको पता है उस घर में कभी कुछ ऐसा हुआ है जो मुझे नहीं पता, (शक से)</w:t>
      </w:r>
      <w:r>
        <w:t xml:space="preserve"> </w:t>
      </w:r>
      <w:r>
        <w:rPr>
          <w:b w:val="0"/>
          <w:i w:val="0"/>
        </w:rPr>
        <w:t>किंजल की बात सुनकर रमेश कहता है</w:t>
      </w:r>
      <w:r>
        <w:t xml:space="preserve"> </w:t>
      </w:r>
      <w:r>
        <w:rPr>
          <w:b w:val="0"/>
          <w:i w:val="0"/>
        </w:rPr>
        <w:t>नहीं मैडम मेरी जानकारी में तो ऐसी कोई बात नहीं हुई है. (जल्दी से)</w:t>
      </w:r>
      <w:r>
        <w:t xml:space="preserve"> </w:t>
      </w:r>
      <w:r>
        <w:rPr>
          <w:b w:val="0"/>
          <w:i w:val="0"/>
        </w:rPr>
        <w:t>तब विनय कहता है</w:t>
      </w:r>
      <w:r>
        <w:t xml:space="preserve"> </w:t>
      </w:r>
      <w:r>
        <w:rPr>
          <w:b w:val="0"/>
          <w:i w:val="0"/>
        </w:rPr>
        <w:t>अब बस भी करो किंजल तुम आजकल कुछ ज्यादा ही जासूसी की सीरियल देख रही हो लगता है, (हँसते हुए)</w:t>
      </w:r>
      <w:r>
        <w:t xml:space="preserve"> </w:t>
      </w:r>
      <w:r>
        <w:rPr>
          <w:b w:val="0"/>
          <w:i w:val="0"/>
        </w:rPr>
        <w:t>इसपर किंजल कहती है</w:t>
      </w:r>
      <w:r>
        <w:t xml:space="preserve"> </w:t>
      </w:r>
      <w:r>
        <w:rPr>
          <w:b w:val="0"/>
          <w:i w:val="0"/>
        </w:rPr>
        <w:t>चुपकर बेवकूफ. (गुस्से में)</w:t>
      </w:r>
      <w:r>
        <w:t xml:space="preserve"> </w:t>
      </w:r>
      <w:r>
        <w:rPr>
          <w:b w:val="0"/>
          <w:i w:val="0"/>
        </w:rPr>
        <w:t>किंजल की बात सुनकर विनय कुछ कहता उससे पहले ही गाडी रूक जाती है तब रमेश कहता है</w:t>
      </w:r>
      <w:r>
        <w:t xml:space="preserve"> </w:t>
      </w:r>
      <w:r>
        <w:rPr>
          <w:b w:val="0"/>
          <w:i w:val="0"/>
        </w:rPr>
        <w:t>मैडम college आ गया, (शांत स्वर में)</w:t>
      </w:r>
      <w:r>
        <w:t xml:space="preserve"> </w:t>
      </w:r>
      <w:r>
        <w:rPr>
          <w:b w:val="0"/>
          <w:i w:val="0"/>
        </w:rPr>
        <w:t>रमेश की बात सुनकर किंजल और विनय गाडी से उतरते हुए कहते हैं</w:t>
      </w:r>
      <w:r>
        <w:t xml:space="preserve"> </w:t>
      </w:r>
      <w:r>
        <w:rPr>
          <w:b w:val="0"/>
          <w:i w:val="0"/>
        </w:rPr>
        <w:t>thankyou अंकल (मुस्कुराते हुए)</w:t>
      </w:r>
      <w:r>
        <w:t xml:space="preserve"> </w:t>
      </w:r>
      <w:r>
        <w:rPr>
          <w:b w:val="0"/>
          <w:i w:val="0"/>
        </w:rPr>
        <w:t>इतना बोल दोनों college के अंदर चले जाते हैं.</w:t>
      </w:r>
    </w:p>
    <w:p>
      <w:r>
        <w:rPr>
          <w:b w:val="0"/>
          <w:i w:val="0"/>
        </w:rPr>
        <w:t>दोनों के जाने के बाद रमेश अपना फोन निकालता है और एक फोन करता है, उधर से फोन उठने के बाद रमेश कहता है</w:t>
      </w:r>
      <w:r>
        <w:t xml:space="preserve"> </w:t>
      </w:r>
      <w:r>
        <w:rPr>
          <w:b w:val="0"/>
          <w:i w:val="0"/>
        </w:rPr>
        <w:t>भैया आज दोनों बच्चों को कुछ शक हुआ है कि उनकी फैमिली कुछ छिपा रही है. (चिंता से)</w:t>
      </w:r>
      <w:r>
        <w:t xml:space="preserve"> </w:t>
      </w:r>
      <w:r>
        <w:rPr>
          <w:b w:val="0"/>
          <w:i w:val="0"/>
        </w:rPr>
        <w:t>रमेश की बात सुनकर सुरेश कहता है</w:t>
      </w:r>
      <w:r>
        <w:t xml:space="preserve"> </w:t>
      </w:r>
      <w:r>
        <w:rPr>
          <w:b w:val="0"/>
          <w:i w:val="0"/>
        </w:rPr>
        <w:t>कोई बात नहीं छोटे उन्हें एक दिन तो सच पता चल ही जायेगा, मगर तुम ध्यान रखना कि उन दोनों के सामने कुछ गलत ना बोल दो खासकर किंजल के सामने उस बच्ची का दिमाग बहुत तेज है. (समझाते हुए)</w:t>
      </w:r>
      <w:r>
        <w:t xml:space="preserve"> </w:t>
      </w:r>
      <w:r>
        <w:rPr>
          <w:b w:val="0"/>
          <w:i w:val="0"/>
        </w:rPr>
        <w:t>सुरेश की बात सुनकर रमेश कहता है</w:t>
      </w:r>
      <w:r>
        <w:t xml:space="preserve"> </w:t>
      </w:r>
      <w:r>
        <w:rPr>
          <w:b w:val="0"/>
          <w:i w:val="0"/>
        </w:rPr>
        <w:t>जी भैया मैं इस बात का ध्यान रखूंगा (विश्वास से)</w:t>
      </w:r>
      <w:r>
        <w:t xml:space="preserve"> </w:t>
      </w:r>
      <w:r>
        <w:rPr>
          <w:b w:val="0"/>
          <w:i w:val="0"/>
        </w:rPr>
        <w:t>इतना बोल रमेश फोन रख देता है और गाडी लेकर वहां से निकल जाता है.</w:t>
      </w:r>
    </w:p>
    <w:p>
      <w:r>
        <w:rPr>
          <w:b w:val="0"/>
          <w:i w:val="0"/>
        </w:rPr>
        <w:t>वहीं दूसरी तरफ college में जैसे ही किंजल और विनय इंटर होते हैं तब दो लडकी किंजल को गले लगाकर कहती है</w:t>
      </w:r>
      <w:r>
        <w:t xml:space="preserve"> </w:t>
      </w:r>
      <w:r>
        <w:rPr>
          <w:b w:val="0"/>
          <w:i w:val="0"/>
        </w:rPr>
        <w:t>आ गई मेरी तेज दिमाग वाली शेरनी. (खुशी से)</w:t>
      </w:r>
      <w:r>
        <w:t xml:space="preserve"> </w:t>
      </w:r>
      <w:r>
        <w:rPr>
          <w:b w:val="0"/>
          <w:i w:val="0"/>
        </w:rPr>
        <w:t>उस लडकी की बात सुनकर किंजल कहती है</w:t>
      </w:r>
      <w:r>
        <w:t xml:space="preserve"> </w:t>
      </w:r>
      <w:r>
        <w:rPr>
          <w:b w:val="0"/>
          <w:i w:val="0"/>
        </w:rPr>
        <w:t>नायरा और पायल तुम दोनों ने आज कौन सी शरारत करने की सोच रही हो, (शक से)</w:t>
      </w:r>
      <w:r>
        <w:t xml:space="preserve"> </w:t>
      </w:r>
      <w:r>
        <w:rPr>
          <w:b w:val="0"/>
          <w:i w:val="0"/>
        </w:rPr>
        <w:t>किंजल की बात सुनकर नायरा कहती है</w:t>
      </w:r>
      <w:r>
        <w:t xml:space="preserve"> </w:t>
      </w:r>
      <w:r>
        <w:rPr>
          <w:b w:val="0"/>
          <w:i w:val="0"/>
        </w:rPr>
        <w:t>हमने तो प्लान भी बना लिया है सुना है आज college में कोई नया टीचर आ रहा है तो उस टीचर का वेलकम तो बनता है ना. (शरारत से)</w:t>
      </w:r>
      <w:r>
        <w:t xml:space="preserve"> </w:t>
      </w:r>
      <w:r>
        <w:rPr>
          <w:b w:val="0"/>
          <w:i w:val="0"/>
        </w:rPr>
        <w:t>नायरा की बात सुनकर किंजल कहती है</w:t>
      </w:r>
      <w:r>
        <w:t xml:space="preserve"> </w:t>
      </w:r>
      <w:r>
        <w:rPr>
          <w:b w:val="0"/>
          <w:i w:val="0"/>
        </w:rPr>
        <w:t>अब तुम इस नये टीचर के साथ क्या करनेवाली हो, (पूछते हुए)</w:t>
      </w:r>
      <w:r>
        <w:t xml:space="preserve"> </w:t>
      </w:r>
      <w:r>
        <w:rPr>
          <w:b w:val="0"/>
          <w:i w:val="0"/>
        </w:rPr>
        <w:t>इसपर नायरा कहती है</w:t>
      </w:r>
      <w:r>
        <w:t xml:space="preserve"> </w:t>
      </w:r>
      <w:r>
        <w:rPr>
          <w:b w:val="0"/>
          <w:i w:val="0"/>
        </w:rPr>
        <w:t>ये तो वहां चलकर ही पता चलेगा. (मुस्कुराते हुए)</w:t>
      </w:r>
      <w:r>
        <w:t xml:space="preserve"> </w:t>
      </w:r>
      <w:r>
        <w:rPr>
          <w:b w:val="0"/>
          <w:i w:val="0"/>
        </w:rPr>
        <w:t>तब किंजल कहती है</w:t>
      </w:r>
      <w:r>
        <w:t xml:space="preserve"> </w:t>
      </w:r>
      <w:r>
        <w:rPr>
          <w:b w:val="0"/>
          <w:i w:val="0"/>
        </w:rPr>
        <w:t>तुम्हें अजीब नहीं लगता बीच सेमेस्टर में आज नया टीचर आया है और सुना है कि दो दिन में एक स्टूडेंट भी आनेवाला है, (सोचते हुए)</w:t>
      </w:r>
      <w:r>
        <w:t xml:space="preserve"> </w:t>
      </w:r>
      <w:r>
        <w:rPr>
          <w:b w:val="0"/>
          <w:i w:val="0"/>
        </w:rPr>
        <w:t>इसपर पायल कहती है</w:t>
      </w:r>
      <w:r>
        <w:t xml:space="preserve"> </w:t>
      </w:r>
      <w:r>
        <w:rPr>
          <w:b w:val="0"/>
          <w:i w:val="0"/>
        </w:rPr>
        <w:t>हां मैंने सुना है वो exchange student के रूप में आ रहा है. उसने किसी कारणवश पढाई छोड दी थी और अब वो पढाई पूरी करने आ रहा है, (बताते हुए)</w:t>
      </w:r>
      <w:r>
        <w:t xml:space="preserve"> </w:t>
      </w:r>
      <w:r>
        <w:rPr>
          <w:b w:val="0"/>
          <w:i w:val="0"/>
        </w:rPr>
        <w:t>इसपर नायरा कहती है</w:t>
      </w:r>
      <w:r>
        <w:t xml:space="preserve"> </w:t>
      </w:r>
      <w:r>
        <w:rPr>
          <w:b w:val="0"/>
          <w:i w:val="0"/>
        </w:rPr>
        <w:t>यार अपने क्लास में कोई हैंडसम लडका नहीं है काश ये नया वाला हैंडसम हो. (उत्साह से)</w:t>
      </w:r>
      <w:r>
        <w:t xml:space="preserve"> </w:t>
      </w:r>
      <w:r>
        <w:rPr>
          <w:b w:val="0"/>
          <w:i w:val="0"/>
        </w:rPr>
        <w:t>इसपर पायल कहती हैं</w:t>
      </w:r>
      <w:r>
        <w:t xml:space="preserve"> </w:t>
      </w:r>
      <w:r>
        <w:rPr>
          <w:b w:val="0"/>
          <w:i w:val="0"/>
        </w:rPr>
        <w:t>वो जो जरूर पैंतीस साल से ऊपर का होगा सोचो जरा उसने अपनी पढाई छोडी और अब पूरी करने आ रहा है, (सोचते हुए)</w:t>
      </w:r>
      <w:r>
        <w:t xml:space="preserve"> </w:t>
      </w:r>
      <w:r>
        <w:rPr>
          <w:b w:val="0"/>
          <w:i w:val="0"/>
        </w:rPr>
        <w:t>पायल की बात सुनकर नायरा कहती है</w:t>
      </w:r>
      <w:r>
        <w:t xml:space="preserve"> </w:t>
      </w:r>
      <w:r>
        <w:rPr>
          <w:b w:val="0"/>
          <w:i w:val="0"/>
        </w:rPr>
        <w:t>यार पायल मुझे थोडी देर तो खुशी मनाने देती. (निराश होते हुए)</w:t>
      </w:r>
      <w:r>
        <w:t xml:space="preserve"> </w:t>
      </w:r>
      <w:r>
        <w:rPr>
          <w:b w:val="0"/>
          <w:i w:val="0"/>
        </w:rPr>
        <w:t>तब विनय कहता है</w:t>
      </w:r>
      <w:r>
        <w:t xml:space="preserve"> </w:t>
      </w:r>
      <w:r>
        <w:rPr>
          <w:b w:val="0"/>
          <w:i w:val="0"/>
        </w:rPr>
        <w:t>यार मुझसे हैंडसम भी लडका होता है, (घमंड से)</w:t>
      </w:r>
      <w:r>
        <w:t xml:space="preserve"> </w:t>
      </w:r>
      <w:r>
        <w:rPr>
          <w:b w:val="0"/>
          <w:i w:val="0"/>
        </w:rPr>
        <w:t>विनय की बात सुनकर नायरा कहती है</w:t>
      </w:r>
      <w:r>
        <w:t xml:space="preserve"> </w:t>
      </w:r>
      <w:r>
        <w:rPr>
          <w:b w:val="0"/>
          <w:i w:val="0"/>
        </w:rPr>
        <w:t>क्या कहा तुम और हैंडसम (हँसते हुए)</w:t>
      </w:r>
      <w:r>
        <w:t xml:space="preserve"> </w:t>
      </w:r>
      <w:r>
        <w:rPr>
          <w:b w:val="0"/>
          <w:i w:val="0"/>
        </w:rPr>
        <w:t>इतना बोल वो जोर- जोर से हंसने लगती है.</w:t>
      </w:r>
    </w:p>
    <w:p>
      <w:r>
        <w:rPr>
          <w:b w:val="0"/>
          <w:i w:val="0"/>
        </w:rPr>
        <w:t>तब किंजल कहती है</w:t>
      </w:r>
      <w:r>
        <w:t xml:space="preserve"> </w:t>
      </w:r>
      <w:r>
        <w:rPr>
          <w:b w:val="0"/>
          <w:i w:val="0"/>
        </w:rPr>
        <w:t>छोडो यार चलो अब हम क्लास में चलते हैं, (शांत स्वर में)</w:t>
      </w:r>
      <w:r>
        <w:t xml:space="preserve"> </w:t>
      </w:r>
      <w:r>
        <w:rPr>
          <w:b w:val="0"/>
          <w:i w:val="0"/>
        </w:rPr>
        <w:t>किंजल की बात सुनकर सब क्लास में चले जाते हैं तब नायरा अपना काम टीचर को वेलकम करने के लिए शुरू कर देती है और क्लास का दरवाजा बंद कर देती है.</w:t>
      </w:r>
    </w:p>
    <w:p>
      <w:r>
        <w:rPr>
          <w:b w:val="0"/>
          <w:i w:val="0"/>
        </w:rPr>
        <w:t>कुछ देर बाद वो दरवाजा खुलता है और जिससे सबकी नजरें उस दरवाजे पर टिक जाती है, तभी वो दरवाजा खुलता है एक पानी का बाल्टी दरवाजे खोलने वाले आदमी पर गिर जाता है और वो बाल्टी उस आदमी के सिर में घुस जाती है.</w:t>
      </w:r>
    </w:p>
    <w:p>
      <w:r>
        <w:rPr>
          <w:b w:val="0"/>
          <w:i w:val="0"/>
        </w:rPr>
        <w:t>उस आदमी के साथ ऐसा होता देख क्लास के सभी स्टूडेंट्स जोर जोर से हंसने लगते हैं और कुछ लोग तालियां और सीटी बजाने लगते हैं वहीं नायरा और पायल एक दूसरे को हाई- फाई देती है.</w:t>
      </w:r>
    </w:p>
    <w:p>
      <w:r>
        <w:rPr>
          <w:b w:val="0"/>
          <w:i w:val="0"/>
        </w:rPr>
        <w:t>तभी वो आदमी अपने चेहरे से बाल्टी हटाता है और अपने भींगे हुए कपडों को देखता है, वहीं जब सभी बच्चों की नजर उस इंसान पर जाती है तो सबकी हंसी गायब हो जाती है.</w:t>
      </w:r>
    </w:p>
    <w:p>
      <w:r>
        <w:rPr>
          <w:b w:val="0"/>
          <w:i w:val="0"/>
        </w:rPr>
        <w:t>वहीं नायरा और पायल की नजर उस इंसान पर जाती है तो दोनों का चेहरा लटक जाता है तब किंजल कहती है</w:t>
      </w:r>
      <w:r>
        <w:t xml:space="preserve"> </w:t>
      </w:r>
      <w:r>
        <w:rPr>
          <w:b w:val="0"/>
          <w:i w:val="0"/>
        </w:rPr>
        <w:t>आ गया स्वाद अब तुम दोनों को इस कारनामे का स्वाद मिलेगा. (धीरे से)</w:t>
      </w:r>
      <w:r>
        <w:t xml:space="preserve"> </w:t>
      </w:r>
      <w:r>
        <w:rPr>
          <w:b w:val="0"/>
          <w:i w:val="0"/>
        </w:rPr>
        <w:t>वहीं जो इंसान गेट पर खडा था वो और कोई नहीं इस Collage का प्रिंसिपल तन्मय सिंघानिया था जो थोडा मोटा चेहरा गोल था और जो लगभग पचास- इक्यावन साल का रहा होगा, तन्मय सिंघानिया गुस्से और भींगे कपडे में ही पोडियम के ऊपर आता है और कहता है</w:t>
      </w:r>
      <w:r>
        <w:t xml:space="preserve"> </w:t>
      </w:r>
      <w:r>
        <w:rPr>
          <w:b w:val="0"/>
          <w:i w:val="0"/>
        </w:rPr>
        <w:t>ये सब जिसने किया वो अपनी सीट पर खडा हो जाए. (गुस्से में)</w:t>
      </w:r>
      <w:r>
        <w:t xml:space="preserve"> </w:t>
      </w:r>
      <w:r>
        <w:rPr>
          <w:b w:val="0"/>
          <w:i w:val="0"/>
        </w:rPr>
        <w:t>पर कुछ देर इंतजार करने के बाद भी कोई खडा नहीं होता तब तन्मय खीजते हुए कहता है</w:t>
      </w:r>
      <w:r>
        <w:t xml:space="preserve"> </w:t>
      </w:r>
      <w:r>
        <w:rPr>
          <w:b w:val="0"/>
          <w:i w:val="0"/>
        </w:rPr>
        <w:t>मुझे इस क्लास में आना ही नहीं चाहिए मैं जब भी यहां आता हूं कुछ ना कुछ जरूर होता है. तुम लोग मुझे ये बताओ मुझसे कोई दुश्मनी है, (गुस्से में)</w:t>
      </w:r>
      <w:r>
        <w:t xml:space="preserve"> </w:t>
      </w:r>
      <w:r>
        <w:rPr>
          <w:b w:val="0"/>
          <w:i w:val="0"/>
        </w:rPr>
        <w:t>इसपर सभी स्टूडेंट्स कहते हैं</w:t>
      </w:r>
      <w:r>
        <w:t xml:space="preserve"> </w:t>
      </w:r>
      <w:r>
        <w:rPr>
          <w:b w:val="0"/>
          <w:i w:val="0"/>
        </w:rPr>
        <w:t>नहीं sir पर आपकी टाइमिंग बहुत खराब है ये तो नये टीचर के स्वागत के लिए था मगर आप यहां आ गये और आपका स्वागत हो गया. (डरते हुए)</w:t>
      </w:r>
      <w:r>
        <w:t xml:space="preserve"> </w:t>
      </w:r>
      <w:r>
        <w:rPr>
          <w:b w:val="0"/>
          <w:i w:val="0"/>
        </w:rPr>
        <w:t>तब एक स्टूडेंट कहता है</w:t>
      </w:r>
      <w:r>
        <w:t xml:space="preserve"> </w:t>
      </w:r>
      <w:r>
        <w:rPr>
          <w:b w:val="0"/>
          <w:i w:val="0"/>
        </w:rPr>
        <w:t>sir इसी बहाने आपने स्नान भी कर लिया, (हँसते हुए)</w:t>
      </w:r>
      <w:r>
        <w:t xml:space="preserve"> </w:t>
      </w:r>
      <w:r>
        <w:rPr>
          <w:b w:val="0"/>
          <w:i w:val="0"/>
        </w:rPr>
        <w:t>उस लडके की बात सुनकर सब स्टुडेंट फिर से हंसने लगते हैं तब तन्मय जोर से डेस्क पर अपने हाथ मारते हैं जिससे सब चुप हो जाते हैं.</w:t>
      </w:r>
    </w:p>
    <w:p>
      <w:r>
        <w:rPr>
          <w:b w:val="0"/>
          <w:i w:val="0"/>
        </w:rPr>
        <w:t>तब तन्मय कहते हैं</w:t>
      </w:r>
      <w:r>
        <w:t xml:space="preserve"> </w:t>
      </w:r>
      <w:r>
        <w:rPr>
          <w:b w:val="0"/>
          <w:i w:val="0"/>
        </w:rPr>
        <w:t>मैं यहां यह बताने के लिए आया हूं कि जो टीचर आनेवाले थे वो कल आयेंगे और उसके अगले दिन एक नया स्टुडेंट आयेगा और मैं नहीं चाहता कि उस स्टुडेंट के साथ तुमलोग कुछ करो. और हां आज का ये period खाली रहेगा और तुम सब पर मेरी नजर है जिस दिन मुझे वो मिल गया जो मेरे साथ ऐसा करता है मैं उसे छोडूंगा नहीं (चेतावनी देते हुए)</w:t>
      </w:r>
      <w:r>
        <w:t xml:space="preserve"> </w:t>
      </w:r>
      <w:r>
        <w:rPr>
          <w:b w:val="0"/>
          <w:i w:val="0"/>
        </w:rPr>
        <w:t>इतना बोल वो वहां से निकल जाते हैं.</w:t>
      </w:r>
    </w:p>
    <w:p>
      <w:r>
        <w:rPr>
          <w:b w:val="0"/>
          <w:i w:val="0"/>
        </w:rPr>
        <w:t>उनके जाने के बाद सब स्टुडेंट क्लासरूम से निकल जाते हैं और ग्राउंड में आ जाते हैं और अपने अपने खेल और बातों में लग जाते हैं.</w:t>
      </w:r>
    </w:p>
    <w:p>
      <w:r>
        <w:rPr>
          <w:b w:val="0"/>
          <w:i w:val="0"/>
        </w:rPr>
        <w:t>वहीं दूसरी तरफ एक आदमी सफेद Color का ड्रेस पहने हुए एक बर्फीले इलाका में था और जिसके हाथ में sniper rifle थी और उसके ड्रेस में चाकू, छोटी बंदूक, grenade और उसके पीठ पर एक automatic rifle टंगी थी.</w:t>
      </w:r>
    </w:p>
    <w:p>
      <w:r>
        <w:rPr>
          <w:b w:val="0"/>
          <w:i w:val="0"/>
        </w:rPr>
        <w:t>वो आदमी एक दूरबीन से एक पहाडी पर लेटकर उससे कुछ दूर बने एक घर को देख रहा था जिसके आसपास चार लोग बंदूक लेकर पहरा दे रहे थे.</w:t>
      </w:r>
    </w:p>
    <w:p>
      <w:r>
        <w:rPr>
          <w:b w:val="0"/>
          <w:i w:val="0"/>
        </w:rPr>
        <w:t>कुछ देर वहां दूरबीन से देखने के बाद वो आदमी अपनी sniper rifle निकालता है और उन लोगों पर निशाना लगाता है.</w:t>
      </w:r>
    </w:p>
    <w:p>
      <w:r>
        <w:rPr>
          <w:b w:val="0"/>
          <w:i w:val="0"/>
        </w:rPr>
        <w:t>सबसे पहले वो आदमी उन सब को एक बार स्नाइपर के लेंस से देखता है और जैसे ही दो आदमी दूसरी तरफ देखने जाते हैं तो उस स्नाइपर से तुरंत एक के बाद एक लगातार चार राउंड फायर होता है.</w:t>
      </w:r>
    </w:p>
    <w:p>
      <w:r>
        <w:rPr>
          <w:b w:val="0"/>
          <w:i w:val="0"/>
        </w:rPr>
        <w:t>जब पहली गोली एक आदमी के भेजे को चीरती हुई पार होती है तो दूसरा आदमी ये देखता है तो वो अपनी बंदूक निकालकर देखने ही वाला होता है कि एक गोली उसके भेजे को भेदती हुई निकल जाती है.</w:t>
      </w:r>
    </w:p>
    <w:p>
      <w:r>
        <w:rPr>
          <w:b w:val="0"/>
          <w:i w:val="0"/>
        </w:rPr>
        <w:t>वहीं दरवाजे के बाहर खडे दोनों आदमी कुछ समझ पाते उससे पहले ही दोनों नीचे गिर जाते हैं और दोनों के सिर से खून बहने लगता है जिससे वहां जमी बर्फ लाल हो जाती है.</w:t>
      </w:r>
    </w:p>
    <w:p>
      <w:r>
        <w:rPr>
          <w:b w:val="0"/>
          <w:i w:val="0"/>
        </w:rPr>
        <w:t>उन चारों को मारने के बाद वो आदमी स्नाइपर राइफल को अपनी पीठ पर रखता है और अपने हाथों में automatic rifle ले लेता है और उस घर की ओर बढ जाता है.</w:t>
      </w:r>
    </w:p>
    <w:p>
      <w:r>
        <w:rPr>
          <w:b w:val="0"/>
          <w:i w:val="0"/>
        </w:rPr>
        <w:t>कुछ देर बाद वो आदमी उस घर के दरवाजे पर होता है और वो उस घर को अच्छी तरह Check करने लगता है तब उसे पता चलता है छह लोग अंदर हैं और उनके साथ एक बंधक भी है जिसके सिर पर कपडा बंधा होता है.</w:t>
      </w:r>
    </w:p>
    <w:p>
      <w:r>
        <w:rPr>
          <w:b w:val="0"/>
          <w:i w:val="0"/>
        </w:rPr>
        <w:t>सब कुछ जांचने के बाद वो आदमी धीरे से उस घर में घुसता है और अपनी automatic rifle और स्नाइपर राइफल को एक जगह रख देता है और अपने हाथ में एक तेज चाकू ले लेता है.</w:t>
      </w:r>
    </w:p>
    <w:p>
      <w:r>
        <w:rPr>
          <w:b w:val="0"/>
          <w:i w:val="0"/>
        </w:rPr>
        <w:t>उसके बाद वो आदमी कुछ आवाजें करता है, जिससे अंदर खडे लोगों में से एक कहता है</w:t>
      </w:r>
      <w:r>
        <w:t xml:space="preserve"> </w:t>
      </w:r>
      <w:r>
        <w:rPr>
          <w:b w:val="0"/>
          <w:i w:val="0"/>
        </w:rPr>
        <w:t>कैसी आवाज है जाकर देखो, (सतर्क होते हुए)</w:t>
      </w:r>
      <w:r>
        <w:t xml:space="preserve"> </w:t>
      </w:r>
      <w:r>
        <w:rPr>
          <w:b w:val="0"/>
          <w:i w:val="0"/>
        </w:rPr>
        <w:t>उस आदमी की बात सुनकर दो आदमी अपनी बंदूक हाथ में पकडे देखने के लिए जाते हैं.</w:t>
      </w:r>
    </w:p>
    <w:p>
      <w:r>
        <w:rPr>
          <w:b w:val="0"/>
          <w:i w:val="0"/>
        </w:rPr>
        <w:t>वहीं सफेद ड्रेस वाला आदमी एक जगह छिप जाता है और जैसे ही पहला आदमी उसकी ओर बढता है सफेद ड्रेस वाला आदमी अपना चाकू राइट हैंड में पकडता है और उस आदमी के मुंह को बाएं हाथ से दबाकर चाकू उस आदमी के गले में घुसा देता है जिससे वो आदमी चीख भी नहीं पाता.</w:t>
      </w:r>
    </w:p>
    <w:p>
      <w:r>
        <w:rPr>
          <w:b w:val="0"/>
          <w:i w:val="0"/>
        </w:rPr>
        <w:t>उस आदमी को मारने के बाद सफेद ड्रेस वाला आदमी मरे हुए आदमी को एक जगह छिपा लेता है और वो दूसरे आदमी की ओर बढता है.</w:t>
      </w:r>
    </w:p>
    <w:p>
      <w:r>
        <w:rPr>
          <w:b w:val="0"/>
          <w:i w:val="0"/>
        </w:rPr>
        <w:t>वहीं दूसरा आदमी जब आगे बढ रहा था तो उसे कुछ आहट होती है तो वो तुरंत पीछे मुडने की कोशिश करता है, तभी उसके आगे दो हाथ आते हैं और उस आदमी की मुंडी दूसरी ओर एक झटके में मोड देता है जिससे वो आदमी वहीं मर जाता है.</w:t>
      </w:r>
    </w:p>
    <w:p>
      <w:r>
        <w:rPr>
          <w:b w:val="0"/>
          <w:i w:val="0"/>
        </w:rPr>
        <w:t>उसके बाद सफेद ड्रेस वाला आदमी उस आदमी की लाश को एक जगह छिपा लेता है और खुद छिप जाता है, वहीं अंदर वाला आदमी कहता है</w:t>
      </w:r>
      <w:r>
        <w:t xml:space="preserve"> </w:t>
      </w:r>
      <w:r>
        <w:rPr>
          <w:b w:val="0"/>
          <w:i w:val="0"/>
        </w:rPr>
        <w:t>ये दोनों कहां रह गये जाकर देखो. (शक से)</w:t>
      </w:r>
      <w:r>
        <w:t xml:space="preserve"> </w:t>
      </w:r>
      <w:r>
        <w:rPr>
          <w:b w:val="0"/>
          <w:i w:val="0"/>
        </w:rPr>
        <w:t>अपने लीडर की बात सुनकर दो आदमी फिर से उस Room से निकलते हैं और अपने साथियों को खोजने लगते हैं और दोनों आदमी एक दूसरे से अलग अलग दिशा में देखने लगते हैं.</w:t>
      </w:r>
    </w:p>
    <w:p>
      <w:r>
        <w:rPr>
          <w:b w:val="0"/>
          <w:i w:val="0"/>
        </w:rPr>
        <w:t>तब उनमें से एक आदमी सफेद ड्रेस पहने आदमी की ओर बढता है तो उसे कुछ सफेद दिखता है तो वो उसे देखने के लिए आगे बढता है तो वहां एक सफेद रंग का कोट होता है.</w:t>
      </w:r>
    </w:p>
    <w:p>
      <w:r>
        <w:rPr>
          <w:b w:val="0"/>
          <w:i w:val="0"/>
        </w:rPr>
        <w:t>जब वो आतंकवादी उस कोट को छूने वाला होता है तब एक हाथ उसके मुंह को ढकता है और दूसरा हाथ उसके सीने पर लगातार चाकू से प्रहार करता है जिससे वो आतंकवादी वहीं मर जाता है.</w:t>
      </w:r>
    </w:p>
    <w:p>
      <w:r>
        <w:rPr>
          <w:b w:val="0"/>
          <w:i w:val="0"/>
        </w:rPr>
        <w:t>उसके मरने के बाद वो सफेद ड्रेस वाला आदमी उसकी लाश को छिपाने के लिए आगे बढता है तब एक आदमी कहता है</w:t>
      </w:r>
      <w:r>
        <w:t xml:space="preserve"> </w:t>
      </w:r>
      <w:r>
        <w:rPr>
          <w:b w:val="0"/>
          <w:i w:val="0"/>
        </w:rPr>
        <w:t>वहीं रूक जाओ अगर एक कदम भी हिले तो गोली मार दूंगा. (धमकी देते हुए)</w:t>
      </w:r>
      <w:r>
        <w:t xml:space="preserve"> </w:t>
      </w:r>
      <w:r>
        <w:rPr>
          <w:b w:val="0"/>
          <w:i w:val="0"/>
        </w:rPr>
        <w:t>उस आदमी की बात सुनकर सफेद ड्रेस वाला आदमी वहीं रूक जाता है तब आतंकवादी कहता है</w:t>
      </w:r>
      <w:r>
        <w:t xml:space="preserve"> </w:t>
      </w:r>
      <w:r>
        <w:rPr>
          <w:b w:val="0"/>
          <w:i w:val="0"/>
        </w:rPr>
        <w:t>पीछे मुडो अपने हाथ को ऊपर करके और अगर कोई होशियारी की तो मैं तुम्हे मार दूंगा. (सख्ती से)</w:t>
      </w:r>
      <w:r>
        <w:t xml:space="preserve"> </w:t>
      </w:r>
      <w:r>
        <w:rPr>
          <w:b w:val="0"/>
          <w:i w:val="0"/>
        </w:rPr>
        <w:t>अब आगे क्या होगा इस कहानी में,</w:t>
      </w:r>
      <w:r>
        <w:t xml:space="preserve"> </w:t>
      </w:r>
      <w:r>
        <w:rPr>
          <w:b w:val="0"/>
          <w:i w:val="0"/>
        </w:rPr>
        <w:t>आखिर कौन तो सफेद ड्रेस पहना आदमी और वो वहां किसलिए गया था?</w:t>
      </w:r>
    </w:p>
    <w:p>
      <w:r>
        <w:rPr>
          <w:b w:val="0"/>
          <w:i w:val="0"/>
        </w:rPr>
        <w:t>और वो बंधक कौन था?</w:t>
      </w:r>
    </w:p>
    <w:p>
      <w:r>
        <w:rPr>
          <w:b w:val="0"/>
          <w:i w:val="0"/>
        </w:rPr>
        <w:t>और क्या होगा जब किंजल का शक यकीन में बदल जायेगा?</w:t>
      </w:r>
    </w:p>
    <w:p>
      <w:r>
        <w:br w:type="page"/>
      </w:r>
    </w:p>
    <w:p>
      <w:pPr>
        <w:pStyle w:val="Heading1"/>
      </w:pPr>
      <w:r>
        <w:t>Ch 3 - अर्जुन द सैव्यर</w:t>
      </w:r>
    </w:p>
    <w:p>
      <w:r>
        <w:rPr>
          <w:b w:val="0"/>
          <w:i w:val="0"/>
        </w:rPr>
        <w:t>किंजल को मां की रिएक्शन देखकर कुछ शक होता है पर वो इस पर ज्यादा ध्यान नहीं देती और college चली जाती है वहीं दूसरी तरफ एक आदमी किसी को बचाने के लिए एक बर्फीले इलाके में जाता है जहां वो पकडा जाता है.</w:t>
      </w:r>
    </w:p>
    <w:p>
      <w:r>
        <w:rPr>
          <w:b w:val="0"/>
          <w:i w:val="0"/>
        </w:rPr>
        <w:t>अब आगे</w:t>
      </w:r>
      <w:r>
        <w:t xml:space="preserve"> </w:t>
      </w:r>
      <w:r>
        <w:rPr>
          <w:b w:val="0"/>
          <w:i w:val="0"/>
        </w:rPr>
        <w:t>आतंकवादी उस आदमी पर गन तानकर खडा था और उसे अपने हाथ को ऊपर करके पलटने को कहता है तब सफेद कपडे पहना आदमी अपने हाथ ऊपर करके पलटता है.</w:t>
      </w:r>
    </w:p>
    <w:p>
      <w:r>
        <w:rPr>
          <w:b w:val="0"/>
          <w:i w:val="0"/>
        </w:rPr>
        <w:t>जब वो आतंकवादी उस आदमी को देखता है तो कहता है</w:t>
      </w:r>
      <w:r>
        <w:t xml:space="preserve"> </w:t>
      </w:r>
      <w:r>
        <w:rPr>
          <w:b w:val="0"/>
          <w:i w:val="0"/>
        </w:rPr>
        <w:t>अपना मास्क हटाओ, (आदेश देते हुए)</w:t>
      </w:r>
      <w:r>
        <w:t xml:space="preserve"> </w:t>
      </w:r>
      <w:r>
        <w:rPr>
          <w:b w:val="0"/>
          <w:i w:val="0"/>
        </w:rPr>
        <w:t>आतंकवादी की बात सुनकर सफेद कपडे पहना आदमी अपना हाथ अपने मास्क की ओर करता है.</w:t>
      </w:r>
    </w:p>
    <w:p>
      <w:r>
        <w:rPr>
          <w:b w:val="0"/>
          <w:i w:val="0"/>
        </w:rPr>
        <w:t>तब उस आतंकवादी की उंगली trigger पर से हट जाती है, यह देखकर वो मास्क हटाने की बजाय अपने जैकेट पर रखे चाकू को निकालकर इतनी तेजी से मारता है कि उस आतंकवादी को कुछ समझ में आता उससे पहले ही वो मर चुका था क्योंकि चाकू सीधा उस आतंकवादी के गर्दन में जा धंसी थी.</w:t>
      </w:r>
    </w:p>
    <w:p>
      <w:r>
        <w:rPr>
          <w:b w:val="0"/>
          <w:i w:val="0"/>
        </w:rPr>
        <w:t>उस आतंकवादी को मारने के बाद वो आदमी आगे बढता है जहां उस कैदी को रखा गया था जहां अब दो आतंकवादी बचे थे, वहीं दूसरी ओर आतंकवादी का लीडर अपने साथी से कहता है</w:t>
      </w:r>
      <w:r>
        <w:t xml:space="preserve"> </w:t>
      </w:r>
      <w:r>
        <w:rPr>
          <w:b w:val="0"/>
          <w:i w:val="0"/>
        </w:rPr>
        <w:t>इतनी देर हो गया मगर कोई नहीं आया. (शक से)</w:t>
      </w:r>
      <w:r>
        <w:t xml:space="preserve"> </w:t>
      </w:r>
      <w:r>
        <w:rPr>
          <w:b w:val="0"/>
          <w:i w:val="0"/>
        </w:rPr>
        <w:t>लीडर की बात सुनकर दूसरा साथी कहता है</w:t>
      </w:r>
      <w:r>
        <w:t xml:space="preserve"> </w:t>
      </w:r>
      <w:r>
        <w:rPr>
          <w:b w:val="0"/>
          <w:i w:val="0"/>
        </w:rPr>
        <w:t>मुझे कुछ गडबड लग रही है, (घबराहट में)</w:t>
      </w:r>
      <w:r>
        <w:t xml:space="preserve"> </w:t>
      </w:r>
      <w:r>
        <w:rPr>
          <w:b w:val="0"/>
          <w:i w:val="0"/>
        </w:rPr>
        <w:t>उस आतंकवादी की बात सुनकर लीडर वॉकी- टॉकी निकालता है और अपने आदमियों को उसमें पुकारने लगता है पर कोई जवाब नहीं आता.</w:t>
      </w:r>
    </w:p>
    <w:p>
      <w:r>
        <w:rPr>
          <w:b w:val="0"/>
          <w:i w:val="0"/>
        </w:rPr>
        <w:t>यह देखकर लीडर कहता है</w:t>
      </w:r>
      <w:r>
        <w:t xml:space="preserve"> </w:t>
      </w:r>
      <w:r>
        <w:rPr>
          <w:b w:val="0"/>
          <w:i w:val="0"/>
        </w:rPr>
        <w:t>लगता है कुछ हुआ है तुम सतर्क रहना, (सख्ती से)</w:t>
      </w:r>
      <w:r>
        <w:t xml:space="preserve"> </w:t>
      </w:r>
      <w:r>
        <w:rPr>
          <w:b w:val="0"/>
          <w:i w:val="0"/>
        </w:rPr>
        <w:t>अपने लीडर की बात सुनकर वो आतंकवादी कहता है</w:t>
      </w:r>
      <w:r>
        <w:t xml:space="preserve"> </w:t>
      </w:r>
      <w:r>
        <w:rPr>
          <w:b w:val="0"/>
          <w:i w:val="0"/>
        </w:rPr>
        <w:t>यस लीडर (घबराहट में)</w:t>
      </w:r>
      <w:r>
        <w:t xml:space="preserve"> </w:t>
      </w:r>
      <w:r>
        <w:rPr>
          <w:b w:val="0"/>
          <w:i w:val="0"/>
        </w:rPr>
        <w:t>अभी वो इतना ही बोला था कि एक चाकू उस आदमी की तरफ तेजी से आता है और उसके सिर की बीचोंबीच लगता है और वो वहीं गिर जाता है.</w:t>
      </w:r>
    </w:p>
    <w:p>
      <w:r>
        <w:rPr>
          <w:b w:val="0"/>
          <w:i w:val="0"/>
        </w:rPr>
        <w:t>अपने साथी को गिरता देखकर लीडर घबरा जाता है और अपनी गन उस कैदी के ऊपर रखकर कहता है</w:t>
      </w:r>
      <w:r>
        <w:t xml:space="preserve"> </w:t>
      </w:r>
      <w:r>
        <w:rPr>
          <w:b w:val="0"/>
          <w:i w:val="0"/>
        </w:rPr>
        <w:t>सामने आओ नहीं तो इस आदमी को यहीं मार दूंगा. (गुस्से में)</w:t>
      </w:r>
      <w:r>
        <w:t xml:space="preserve"> </w:t>
      </w:r>
      <w:r>
        <w:rPr>
          <w:b w:val="0"/>
          <w:i w:val="0"/>
        </w:rPr>
        <w:t>उस आतंकवादी की बात सुनकर भी कोई नहीं आता है, मगर उस आतंकवादी की बात सुनकर वो कैदी अपनी जगह पर हिलने डुलने लगता है जिससे वो आतंकवादी गुस्सा हो जाता है और उस कैदी के सिर पर बंदूक की नली सटाकर कहता है</w:t>
      </w:r>
      <w:r>
        <w:t xml:space="preserve"> </w:t>
      </w:r>
      <w:r>
        <w:rPr>
          <w:b w:val="0"/>
          <w:i w:val="0"/>
        </w:rPr>
        <w:t>चुपचाप बैठो वरना अभी तुम्हें मार दूंगा. (धमकी देते हुए)</w:t>
      </w:r>
      <w:r>
        <w:t xml:space="preserve"> </w:t>
      </w:r>
      <w:r>
        <w:rPr>
          <w:b w:val="0"/>
          <w:i w:val="0"/>
        </w:rPr>
        <w:t>उस आतंकवादी की बात सुनकर वो कैदी डर जाता है और शांत हो जाता है, उसके शांत होने के बाद वो आतंकवादी कहता है</w:t>
      </w:r>
      <w:r>
        <w:t xml:space="preserve"> </w:t>
      </w:r>
      <w:r>
        <w:rPr>
          <w:b w:val="0"/>
          <w:i w:val="0"/>
        </w:rPr>
        <w:t>मैं सिर्फ तीन तक गिनूंगा और अगर तुम बाहर नहीं आए तो मैं इसे मार दूंगा. (चेतावनी देते हुए)</w:t>
      </w:r>
      <w:r>
        <w:t xml:space="preserve"> </w:t>
      </w:r>
      <w:r>
        <w:rPr>
          <w:b w:val="0"/>
          <w:i w:val="0"/>
        </w:rPr>
        <w:t>इतना कहने के बाद वो आतंकवादी कहता</w:t>
      </w:r>
      <w:r>
        <w:t xml:space="preserve"> </w:t>
      </w:r>
      <w:r>
        <w:rPr>
          <w:b w:val="0"/>
          <w:i w:val="0"/>
        </w:rPr>
        <w:t>एक, दो (गुस्से में)</w:t>
      </w:r>
      <w:r>
        <w:t xml:space="preserve"> </w:t>
      </w:r>
      <w:r>
        <w:rPr>
          <w:b w:val="0"/>
          <w:i w:val="0"/>
        </w:rPr>
        <w:t>और वो तीन बोलता उससे पहले ही एक गोली की आवाज आती है और उस आतंकवादी के सिर के पार हो जाती है और वो पीछे की ओर गिर जाता है.</w:t>
      </w:r>
    </w:p>
    <w:p>
      <w:r>
        <w:rPr>
          <w:b w:val="0"/>
          <w:i w:val="0"/>
        </w:rPr>
        <w:t>उसके गिरने के बाद वो आदमी उस घर में कुछ जगह bomb लगाता है और उस कैदी को वहां से निकालकर आगे चलने लगता है, वहीं वो कैदी कुछ कहना चाहता था पर उस कैदी के मुंह को टेप से बंद कर दिया गया था जिस वजह से वो कुछ बोल नहीं पा रहा था, और उसके चेहरे पर कपडे होने की वजह से वो उस आदमी को देख नहीं पा रहा था.</w:t>
      </w:r>
    </w:p>
    <w:p>
      <w:r>
        <w:rPr>
          <w:b w:val="0"/>
          <w:i w:val="0"/>
        </w:rPr>
        <w:t>जब वो लोग उस घर से थोडा आगे बढते हैं तो उस घर में धमाका होता है और वो घर बर्फ की गहराई में खो जाता है, उस घर को बर्फ में धंसता देख वो आदमी उस कैदी को लेकर वहां से आगे बढ जाता है.</w:t>
      </w:r>
    </w:p>
    <w:p>
      <w:r>
        <w:rPr>
          <w:b w:val="0"/>
          <w:i w:val="0"/>
        </w:rPr>
        <w:t>करीब आधा घंटे तक चलने के बाद उस कैदी के कानों में हेलिकॉप्टर की आवाज सुनाई पडती है, वहीं वो आदमी उस कैदी को लेकर उस हेलिकॉप्टर में आता है और उसे उन लोगों को सौंप देता है जो इंडियन फौजी थे.</w:t>
      </w:r>
    </w:p>
    <w:p>
      <w:r>
        <w:rPr>
          <w:b w:val="0"/>
          <w:i w:val="0"/>
        </w:rPr>
        <w:t>उन फौजियों को उस कैदी को सौंपने के बाद वो शख्स वहां से चला जाता है और सभी फौजी उसको जाते हुए देखते रहते हैं, वहीं उस कैदी को कुछ समझ में नहीं आ रहा था.</w:t>
      </w:r>
    </w:p>
    <w:p>
      <w:r>
        <w:rPr>
          <w:b w:val="0"/>
          <w:i w:val="0"/>
        </w:rPr>
        <w:t>जब हेलिकॉप्टर हवा में उड गया तब उस कैदी के सिर पर से उस कपडे को हटाया गया और उसके मुंह से टेप हटाया गया, कपडे हटने और टेप खुलने के बाद उस आदमी को थोडा समय लगा और वो अब सामान्य हो गया.</w:t>
      </w:r>
    </w:p>
    <w:p>
      <w:r>
        <w:rPr>
          <w:b w:val="0"/>
          <w:i w:val="0"/>
        </w:rPr>
        <w:t>जब वो सामान्य हुआ और अपने आप को कुछ फौजी के बीच पाया तब वो थोडा घबरा जाता है, उसकी घबराहट को देखकर एक आदमी कहता है</w:t>
      </w:r>
      <w:r>
        <w:t xml:space="preserve"> </w:t>
      </w:r>
      <w:r>
        <w:rPr>
          <w:b w:val="0"/>
          <w:i w:val="0"/>
        </w:rPr>
        <w:t>मैं कैप्टन निखिल हूं और आप अब सुरक्षित हैं Mister हितेश हितेश जयसवाल. (शांत स्वर में)</w:t>
      </w:r>
      <w:r>
        <w:t xml:space="preserve"> </w:t>
      </w:r>
      <w:r>
        <w:rPr>
          <w:b w:val="0"/>
          <w:i w:val="0"/>
        </w:rPr>
        <w:t>हितेश जयसवाल कोई और नहीं हमारी कहानी की हिरोईन नायरा जयसवाल के पिता थे, वहीं उस कैप्टन की बात सुनकर हितेश कहते हैं</w:t>
      </w:r>
      <w:r>
        <w:t xml:space="preserve"> </w:t>
      </w:r>
      <w:r>
        <w:rPr>
          <w:b w:val="0"/>
          <w:i w:val="0"/>
        </w:rPr>
        <w:t>क्या आपने मुझे बचाया और वो आदमी कहां है जिसने मुझे बचाया मैं उस इंसान को thankyou कहना चाहता हूं. (उत्सुकता से)</w:t>
      </w:r>
      <w:r>
        <w:t xml:space="preserve"> </w:t>
      </w:r>
      <w:r>
        <w:rPr>
          <w:b w:val="0"/>
          <w:i w:val="0"/>
        </w:rPr>
        <w:t>हितेश की बात सुनकर कैप्टन निखिल कहता है</w:t>
      </w:r>
      <w:r>
        <w:t xml:space="preserve"> </w:t>
      </w:r>
      <w:r>
        <w:rPr>
          <w:b w:val="0"/>
          <w:i w:val="0"/>
        </w:rPr>
        <w:t>sorry sir पर ये classified है, हम इसके बारे में आपको कुछ नहीं बता सकते, (गंभीरता से)</w:t>
      </w:r>
      <w:r>
        <w:t xml:space="preserve"> </w:t>
      </w:r>
      <w:r>
        <w:rPr>
          <w:b w:val="0"/>
          <w:i w:val="0"/>
        </w:rPr>
        <w:t>निखिल की बात सुनकर हितेश कुछ नहीं कहते हैं.</w:t>
      </w:r>
    </w:p>
    <w:p>
      <w:r>
        <w:rPr>
          <w:b w:val="0"/>
          <w:i w:val="0"/>
        </w:rPr>
        <w:t>कुछ समय बाद वो हेलिकॉप्टर एक मिलिट्री बेस पर लैंड करता है तब निखिल हितेश को लेकर उस हेलिकॉप्टर से बाहर आता है और कर्नल के office लेकर जाता है.</w:t>
      </w:r>
    </w:p>
    <w:p>
      <w:r>
        <w:rPr>
          <w:b w:val="0"/>
          <w:i w:val="0"/>
        </w:rPr>
        <w:t>कर्नल के office में हितेश एक आदमी के सामने था जो कर्नल ओमप्रकाश मेहरा थे, कर्नल को देखकर हितेश कहते हैं</w:t>
      </w:r>
      <w:r>
        <w:t xml:space="preserve"> </w:t>
      </w:r>
      <w:r>
        <w:rPr>
          <w:b w:val="0"/>
          <w:i w:val="0"/>
        </w:rPr>
        <w:t>आपका बहुत बहुत धन्यवाद जो आपने मुझे बचाया. (आभार से)</w:t>
      </w:r>
      <w:r>
        <w:t xml:space="preserve"> </w:t>
      </w:r>
      <w:r>
        <w:rPr>
          <w:b w:val="0"/>
          <w:i w:val="0"/>
        </w:rPr>
        <w:t>हितेश की बात सुनकर ओमप्रकाश कहते हैं,</w:t>
      </w:r>
      <w:r>
        <w:t xml:space="preserve"> </w:t>
      </w:r>
      <w:r>
        <w:rPr>
          <w:b w:val="0"/>
          <w:i w:val="0"/>
        </w:rPr>
        <w:t>ये तो हमारा फर्ज है पर मुझे समझ में नहीं आया कि एक बिजनेसमैन से आतंकवादी को क्या चाहिए. (सोचते हुए)</w:t>
      </w:r>
      <w:r>
        <w:t xml:space="preserve"> </w:t>
      </w:r>
      <w:r>
        <w:rPr>
          <w:b w:val="0"/>
          <w:i w:val="0"/>
        </w:rPr>
        <w:t>इसपर हितेश कहते हैं</w:t>
      </w:r>
      <w:r>
        <w:t xml:space="preserve"> </w:t>
      </w:r>
      <w:r>
        <w:rPr>
          <w:b w:val="0"/>
          <w:i w:val="0"/>
        </w:rPr>
        <w:t>मुझे नहीं पता मैं तो एक बिजनेस Meeting के लिए मुंबई गया था पर जब मैं Meeting से लौट रहा था और एयरपोर्ट जा रहा था तब पता नहीं क्या हुआ वहां अचानक धुआं सा हुआ और उसके बाद मुझे कुछ याद नहीं और जब मैं होश में आया तो मैं कुछ आदमियों के कब्जे में था. (घबराहट में)</w:t>
      </w:r>
      <w:r>
        <w:t xml:space="preserve"> </w:t>
      </w:r>
      <w:r>
        <w:rPr>
          <w:b w:val="0"/>
          <w:i w:val="0"/>
        </w:rPr>
        <w:t>हितेश की बात सुनकर कर्नल कहते हैं</w:t>
      </w:r>
      <w:r>
        <w:t xml:space="preserve"> </w:t>
      </w:r>
      <w:r>
        <w:rPr>
          <w:b w:val="0"/>
          <w:i w:val="0"/>
        </w:rPr>
        <w:t>क्या उन लोगों ने बताया कि आपको वो लोग क्यों लेकर गये थे, (पूछते हुए)</w:t>
      </w:r>
      <w:r>
        <w:t xml:space="preserve"> </w:t>
      </w:r>
      <w:r>
        <w:rPr>
          <w:b w:val="0"/>
          <w:i w:val="0"/>
        </w:rPr>
        <w:t>कर्नल की बात सुनकर हितेश कहता है</w:t>
      </w:r>
      <w:r>
        <w:t xml:space="preserve"> </w:t>
      </w:r>
      <w:r>
        <w:rPr>
          <w:b w:val="0"/>
          <w:i w:val="0"/>
        </w:rPr>
        <w:t>वो लोग किसी रिसर्च के बारे में बात कर रहे थे उसका कुछ तो नाम था eye करके हां याद आया उसे वो लोग THIRD EYE बोल रहे थे पर मुझे उनकी बातें समझ में नहीं आ रहा था. (सोचते हुए)</w:t>
      </w:r>
      <w:r>
        <w:t xml:space="preserve"> </w:t>
      </w:r>
      <w:r>
        <w:rPr>
          <w:b w:val="0"/>
          <w:i w:val="0"/>
        </w:rPr>
        <w:t>हितेश की बात सुनकर कर्नल कहते हैं</w:t>
      </w:r>
      <w:r>
        <w:t xml:space="preserve"> </w:t>
      </w:r>
      <w:r>
        <w:rPr>
          <w:b w:val="0"/>
          <w:i w:val="0"/>
        </w:rPr>
        <w:t>ये THIRD EYE क्या है, (गंभीरता से)</w:t>
      </w:r>
      <w:r>
        <w:t xml:space="preserve"> </w:t>
      </w:r>
      <w:r>
        <w:rPr>
          <w:b w:val="0"/>
          <w:i w:val="0"/>
        </w:rPr>
        <w:t>इसपर हितेश कहते हैं</w:t>
      </w:r>
      <w:r>
        <w:t xml:space="preserve"> </w:t>
      </w:r>
      <w:r>
        <w:rPr>
          <w:b w:val="0"/>
          <w:i w:val="0"/>
        </w:rPr>
        <w:t>मुझे नहीं पता वो क्या है और मैंने ये नाम पहली बार सुना था. जब मैंने उन लोगों को इस बारे में कोई जानकारी नहीं दी तब उन्होंने मुझे कुछ देर डराया, धमकाया और थोडा टार्चर भी किया पर मुझे कुछ नहीं पता था इसलिए मैंने उन लोगों को कुछ नहीं बताया, तब उन्होंने मुझे एक चेयर से बांध दिया और मेरे मुंह पर टेप मार दिया और मेरे चेहरे पर काला कपडा बांध दिया और वो किसी के आने का इंतजार कर रहे थे, पर कुछ समय वहां कोई आता है और मुझे वहां से निकाल लेता है और जब मेरे चेहरे से कपडा हटाया जाता है और सामने इंडियन फौजी होते हैं. (बताते हुए)</w:t>
      </w:r>
      <w:r>
        <w:t xml:space="preserve"> </w:t>
      </w:r>
      <w:r>
        <w:rPr>
          <w:b w:val="0"/>
          <w:i w:val="0"/>
        </w:rPr>
        <w:t>हितेश की बात सुनकर कर्नल कहते हैं</w:t>
      </w:r>
      <w:r>
        <w:t xml:space="preserve"> </w:t>
      </w:r>
      <w:r>
        <w:rPr>
          <w:b w:val="0"/>
          <w:i w:val="0"/>
        </w:rPr>
        <w:t>क्या सच में आपको नहीं पता कि ये THIRD EYE क्या है, (शक से)</w:t>
      </w:r>
      <w:r>
        <w:t xml:space="preserve"> </w:t>
      </w:r>
      <w:r>
        <w:rPr>
          <w:b w:val="0"/>
          <w:i w:val="0"/>
        </w:rPr>
        <w:t>कर्नल की बात सुनकर हितेश कहते हैं</w:t>
      </w:r>
      <w:r>
        <w:t xml:space="preserve"> </w:t>
      </w:r>
      <w:r>
        <w:rPr>
          <w:b w:val="0"/>
          <w:i w:val="0"/>
        </w:rPr>
        <w:t>मुझे इस बारे में कुछ नहीं पता, (दृढता से)</w:t>
      </w:r>
      <w:r>
        <w:t xml:space="preserve"> </w:t>
      </w:r>
      <w:r>
        <w:rPr>
          <w:b w:val="0"/>
          <w:i w:val="0"/>
        </w:rPr>
        <w:t>हितेश की बात सुनकर कर्नल कहते हैं</w:t>
      </w:r>
      <w:r>
        <w:t xml:space="preserve"> </w:t>
      </w:r>
      <w:r>
        <w:rPr>
          <w:b w:val="0"/>
          <w:i w:val="0"/>
        </w:rPr>
        <w:t>ठीक है तो अब आपको हम शिमला आपके घर भेज रहे हैं. (शांत स्वर में)</w:t>
      </w:r>
      <w:r>
        <w:t xml:space="preserve"> </w:t>
      </w:r>
      <w:r>
        <w:rPr>
          <w:b w:val="0"/>
          <w:i w:val="0"/>
        </w:rPr>
        <w:t>कर्नल की बात सुनकर हितेश कहता है</w:t>
      </w:r>
      <w:r>
        <w:t xml:space="preserve"> </w:t>
      </w:r>
      <w:r>
        <w:rPr>
          <w:b w:val="0"/>
          <w:i w:val="0"/>
        </w:rPr>
        <w:t>क्या मैं उस आदमी का नाम जान सकता हूं जिसने मुझे बचाया, (उत्सुकता से)</w:t>
      </w:r>
      <w:r>
        <w:t xml:space="preserve"> </w:t>
      </w:r>
      <w:r>
        <w:rPr>
          <w:b w:val="0"/>
          <w:i w:val="0"/>
        </w:rPr>
        <w:t>हितेश की बात सुनकर कर्नल कहते हैं</w:t>
      </w:r>
      <w:r>
        <w:t xml:space="preserve"> </w:t>
      </w:r>
      <w:r>
        <w:rPr>
          <w:b w:val="0"/>
          <w:i w:val="0"/>
        </w:rPr>
        <w:t>जिस तरह से आपको नहीं पता कि THIRD EYE क्या है उसी तरह मुझे भी उस आदमी के बारे में नहीं पता. (गंभीरता से)</w:t>
      </w:r>
      <w:r>
        <w:t xml:space="preserve"> </w:t>
      </w:r>
      <w:r>
        <w:rPr>
          <w:b w:val="0"/>
          <w:i w:val="0"/>
        </w:rPr>
        <w:t>कर्नल की बात सुनकर हितेश कुछ बोल नहीं पाते हैं तब कर्नल आवाज देकर कहते हैं</w:t>
      </w:r>
      <w:r>
        <w:t xml:space="preserve"> </w:t>
      </w:r>
      <w:r>
        <w:rPr>
          <w:b w:val="0"/>
          <w:i w:val="0"/>
        </w:rPr>
        <w:t>कैप्टन निखिल तुम हितेश जयसवाल को शिमला छोडकर आओ. (आदेश देते हुए)</w:t>
      </w:r>
      <w:r>
        <w:t xml:space="preserve"> </w:t>
      </w:r>
      <w:r>
        <w:rPr>
          <w:b w:val="0"/>
          <w:i w:val="0"/>
        </w:rPr>
        <w:t>कर्नल की बात सुनकर निखिल सैल्यूट करता है और</w:t>
      </w:r>
      <w:r>
        <w:t xml:space="preserve"> </w:t>
      </w:r>
      <w:r>
        <w:rPr>
          <w:b w:val="0"/>
          <w:i w:val="0"/>
        </w:rPr>
        <w:t>जी sir (विश्वास से)</w:t>
      </w:r>
      <w:r>
        <w:t xml:space="preserve"> </w:t>
      </w:r>
      <w:r>
        <w:rPr>
          <w:b w:val="0"/>
          <w:i w:val="0"/>
        </w:rPr>
        <w:t>बोलकर हितेश को लेकर वहां से निकल जाता है, हितेश के जाने के बाद कर्नल आर्मी बेस से बाहर निकलते हैं और वहां से वो अपनी गाडी में बैठकर निकल जाते हैं.</w:t>
      </w:r>
    </w:p>
    <w:p>
      <w:r>
        <w:rPr>
          <w:b w:val="0"/>
          <w:i w:val="0"/>
        </w:rPr>
        <w:t>वहीं दूसरी तरफ उस बर्फीले इलाके में एक आतंकी group आता है और उस जगह को देखने लगता है पर वहां कुछ नहीं होता है बस चारों ओर बर्फ ही बर्फ होता है.</w:t>
      </w:r>
    </w:p>
    <w:p>
      <w:r>
        <w:rPr>
          <w:b w:val="0"/>
          <w:i w:val="0"/>
        </w:rPr>
        <w:t>यह देखकर उस group का लीडर कहता है</w:t>
      </w:r>
      <w:r>
        <w:t xml:space="preserve"> </w:t>
      </w:r>
      <w:r>
        <w:rPr>
          <w:b w:val="0"/>
          <w:i w:val="0"/>
        </w:rPr>
        <w:t>लोकेशन तो यहीं का था मगर वो लोग दिखाई नहीं देता (सोचते हुए)</w:t>
      </w:r>
      <w:r>
        <w:t xml:space="preserve"> </w:t>
      </w:r>
      <w:r>
        <w:rPr>
          <w:b w:val="0"/>
          <w:i w:val="0"/>
        </w:rPr>
        <w:t>तब उन आदमियों में से एक कहता है</w:t>
      </w:r>
      <w:r>
        <w:t xml:space="preserve"> </w:t>
      </w:r>
      <w:r>
        <w:rPr>
          <w:b w:val="0"/>
          <w:i w:val="0"/>
        </w:rPr>
        <w:t>चीफ लोकेशन तो यहीं है मुझे लगता है यहां कुछ गडबड है (शक से)</w:t>
      </w:r>
      <w:r>
        <w:t xml:space="preserve"> </w:t>
      </w:r>
      <w:r>
        <w:rPr>
          <w:b w:val="0"/>
          <w:i w:val="0"/>
        </w:rPr>
        <w:t>इतना बोल वो आदमियों को उस जगह की जांच करने को कहता है.</w:t>
      </w:r>
    </w:p>
    <w:p>
      <w:r>
        <w:rPr>
          <w:b w:val="0"/>
          <w:i w:val="0"/>
        </w:rPr>
        <w:t>कुछ देर बाद उस जगह को Check करने के बाद सब लीडर के पास आकर कहता है</w:t>
      </w:r>
      <w:r>
        <w:t xml:space="preserve"> </w:t>
      </w:r>
      <w:r>
        <w:rPr>
          <w:b w:val="0"/>
          <w:i w:val="0"/>
        </w:rPr>
        <w:t>चीफ वो लोग यहीं थे, आगे की बर्फ टूटी हुई है और वहां कुछ खून के निशान भी है और लगता है यहां धमाका हुआ जिस वजह से वो घर लगता है बर्फ से ढक गया है. (बताते हुए)</w:t>
      </w:r>
      <w:r>
        <w:t xml:space="preserve"> </w:t>
      </w:r>
      <w:r>
        <w:rPr>
          <w:b w:val="0"/>
          <w:i w:val="0"/>
        </w:rPr>
        <w:t>उस आदमी की बात सुनकर वो लीडर कहता है</w:t>
      </w:r>
      <w:r>
        <w:t xml:space="preserve"> </w:t>
      </w:r>
      <w:r>
        <w:rPr>
          <w:b w:val="0"/>
          <w:i w:val="0"/>
        </w:rPr>
        <w:t>लगता है कि यहां उसे बचाने कोई आया था, मगर कोई बात नहीं हितेश जयसवाल मैं तुम्हे इतना मजबूर कर दूंगा कि तुम मुझे THIRD EYE के बारे में बताने पर मजबूर हो जाओगे (गुस्से में)</w:t>
      </w:r>
      <w:r>
        <w:t xml:space="preserve"> </w:t>
      </w:r>
      <w:r>
        <w:rPr>
          <w:b w:val="0"/>
          <w:i w:val="0"/>
        </w:rPr>
        <w:t>इतना बोल वो लीडर अपने आदमियों के साथ वहां से चला जाता है.</w:t>
      </w:r>
    </w:p>
    <w:p>
      <w:r>
        <w:rPr>
          <w:b w:val="0"/>
          <w:i w:val="0"/>
        </w:rPr>
        <w:t>वहीं दूसरी तरफ कर्नल आर्मी बेस से कुछ बीस km दूर एक घर के पास अपनी गाडी रोकते हैं और वहां बने एक घर के अंदर घुसते हैं जहां एक आदमी अपने चेहरे पर मास्क लगाए बैठा था.</w:t>
      </w:r>
    </w:p>
    <w:p>
      <w:r>
        <w:rPr>
          <w:b w:val="0"/>
          <w:i w:val="0"/>
        </w:rPr>
        <w:t>उस आदमी को देखकर कर्नल कहते हैं</w:t>
      </w:r>
      <w:r>
        <w:t xml:space="preserve"> </w:t>
      </w:r>
      <w:r>
        <w:rPr>
          <w:b w:val="0"/>
          <w:i w:val="0"/>
        </w:rPr>
        <w:t>अर्जुन बेटे अब तुम मास्क हटा सकते हो यहां मेरे अलावा कोई नहीं है, (प्यार से)</w:t>
      </w:r>
      <w:r>
        <w:t xml:space="preserve"> </w:t>
      </w:r>
      <w:r>
        <w:rPr>
          <w:b w:val="0"/>
          <w:i w:val="0"/>
        </w:rPr>
        <w:t>कर्नल की बात सुनकर अर्जुन अपना मास्क हटाता है तो उस शख्स का चेहरा सामने आता है.</w:t>
      </w:r>
    </w:p>
    <w:p>
      <w:r>
        <w:rPr>
          <w:b w:val="0"/>
          <w:i w:val="0"/>
        </w:rPr>
        <w:t>अर्जुन का चेहरा हल्का गोरा था, उसकी आंखें काली और गहरी थी, छह फीट की हाईट, muscular body वो देखने में एक हैंडसम हंक लग रहा था.</w:t>
      </w:r>
    </w:p>
    <w:p>
      <w:r>
        <w:rPr>
          <w:b w:val="0"/>
          <w:i w:val="0"/>
        </w:rPr>
        <w:t>वहीं कर्नल अर्जुन के मास्क हटाने के बाद कहते हैं</w:t>
      </w:r>
      <w:r>
        <w:t xml:space="preserve"> </w:t>
      </w:r>
      <w:r>
        <w:rPr>
          <w:b w:val="0"/>
          <w:i w:val="0"/>
        </w:rPr>
        <w:t>जैसा मैंने तुमसे वादा किया था कि तुम इस Mission के बाद अपने पर्सनल काम करने के लिए जा सकते हो. (शांत स्वर में)</w:t>
      </w:r>
      <w:r>
        <w:t xml:space="preserve"> </w:t>
      </w:r>
      <w:r>
        <w:rPr>
          <w:b w:val="0"/>
          <w:i w:val="0"/>
        </w:rPr>
        <w:t>उसके बाद कर्नल कहते हैं</w:t>
      </w:r>
      <w:r>
        <w:t xml:space="preserve"> </w:t>
      </w:r>
      <w:r>
        <w:rPr>
          <w:b w:val="0"/>
          <w:i w:val="0"/>
        </w:rPr>
        <w:t>मगर तुमने जिसे आज बचाया वो हितेश जयसवाल है और वो एक software कंपनी चलाता है जिससे मुझे शक है वो कोई ऐसी चीज बना रहा है जिसमें आतंकवादी इंटरेस्ट ले रहे हैं और मुझे उसका नाम पता चला, वो लोग उस चीज को THIRD EYE कहते हैं. पर मुझे नहीं पता वो क्या है और उसका काम क्या है मगर वो जो भी है जरूर बहुत ही खतरनाक या कुछ ऐसा है जिससे बहुत कुछ बदल सकता है और मुझे इंटेलिजेंस से पता चला है कि हितेश जयसवाल के परिवार पर आतंकवादियों की नजर है जिसमें हो सकता है उस शहर के लोकल लोग भी शामिल हो सकते हैं. (गंभीरता से)</w:t>
      </w:r>
      <w:r>
        <w:t xml:space="preserve"> </w:t>
      </w:r>
      <w:r>
        <w:rPr>
          <w:b w:val="0"/>
          <w:i w:val="0"/>
        </w:rPr>
        <w:t>उसके बाद कर्नल एक फाइल देते हुए कहते हैं</w:t>
      </w:r>
      <w:r>
        <w:t xml:space="preserve"> </w:t>
      </w:r>
      <w:r>
        <w:rPr>
          <w:b w:val="0"/>
          <w:i w:val="0"/>
        </w:rPr>
        <w:t>इसमें हितेश की बेटी नायरा जयसवाल की information है और तुम्हारा Mission है किसी भी हालत में उस लडकी की हिफाजत करना और साथ ही पता करना कि ये THIRD EYE क्या है. (सख्ती से)</w:t>
      </w:r>
      <w:r>
        <w:t xml:space="preserve"> </w:t>
      </w:r>
      <w:r>
        <w:rPr>
          <w:b w:val="0"/>
          <w:i w:val="0"/>
        </w:rPr>
        <w:t>इसपर अर्जुन इशारे में कुछ कहता है, उसके इशारे को देखकर कर्नल कहते हैं</w:t>
      </w:r>
      <w:r>
        <w:t xml:space="preserve"> </w:t>
      </w:r>
      <w:r>
        <w:rPr>
          <w:b w:val="0"/>
          <w:i w:val="0"/>
        </w:rPr>
        <w:t>हां मुझे याद है तुम्हें अपने काम करने हैं, इसलिए मैं तुम्हे ये Mission दिया है तुम इस फाइल को देख लोगे तो खुद ही समझ जाओगे. (समझाते हुए)</w:t>
      </w:r>
      <w:r>
        <w:t xml:space="preserve"> </w:t>
      </w:r>
      <w:r>
        <w:rPr>
          <w:b w:val="0"/>
          <w:i w:val="0"/>
        </w:rPr>
        <w:t>कर्नल की बात सुनकर अर्जुन उस फाइल को खोलकर पढने लगता है कुछ देर पढने के बाद वो कहता है</w:t>
      </w:r>
      <w:r>
        <w:t xml:space="preserve"> </w:t>
      </w:r>
      <w:r>
        <w:rPr>
          <w:b w:val="0"/>
          <w:i w:val="0"/>
        </w:rPr>
        <w:t>ठीक है मैं इस Mission को स्वीकार करता हूं. (दृढता से)</w:t>
      </w:r>
      <w:r>
        <w:t xml:space="preserve"> </w:t>
      </w:r>
      <w:r>
        <w:rPr>
          <w:b w:val="0"/>
          <w:i w:val="0"/>
        </w:rPr>
        <w:t>अर्जुन की बात सुनकर कर्नल कहते हैं</w:t>
      </w:r>
      <w:r>
        <w:t xml:space="preserve"> </w:t>
      </w:r>
      <w:r>
        <w:rPr>
          <w:b w:val="0"/>
          <w:i w:val="0"/>
        </w:rPr>
        <w:t>तुम नायरा के college में एक exchange स्टुडेंट के रूप में जा रहे हो जिसने कुछ कारणों के कारण अपनी पढाई अधूरी छोड दी थी और अब तुम अपनी पढाई पूरी करने आए हो. और हां मेजर अभय पहले से ही उस college में प्रोफेसर बनकर गया है जो तुम्हारे ही क्लास का प्रोफेसर होगा जिससे तुम्हें अपने काम करने में आसानी होगा. (बताते हुए)</w:t>
      </w:r>
      <w:r>
        <w:t xml:space="preserve"> </w:t>
      </w:r>
      <w:r>
        <w:rPr>
          <w:b w:val="0"/>
          <w:i w:val="0"/>
        </w:rPr>
        <w:t>कर्नल की बात सुनकर अर्जुन कहता है</w:t>
      </w:r>
      <w:r>
        <w:t xml:space="preserve"> </w:t>
      </w:r>
      <w:r>
        <w:rPr>
          <w:b w:val="0"/>
          <w:i w:val="0"/>
        </w:rPr>
        <w:t>काम पूरा हो जायेगा, (विश्वास से)</w:t>
      </w:r>
      <w:r>
        <w:t xml:space="preserve"> </w:t>
      </w:r>
      <w:r>
        <w:rPr>
          <w:b w:val="0"/>
          <w:i w:val="0"/>
        </w:rPr>
        <w:t>अर्जुन की बात सुनकर कर्नल कहते हैं</w:t>
      </w:r>
      <w:r>
        <w:t xml:space="preserve"> </w:t>
      </w:r>
      <w:r>
        <w:rPr>
          <w:b w:val="0"/>
          <w:i w:val="0"/>
        </w:rPr>
        <w:t>और हां याद रहे तुम आम लोगों के बीच जा रहे हो जिनके साथ तुम कभी नहीं रहे इसलिए मैं चाहूंगा कि तुम अपने गुस्से और किलिंग मशीन वाली औरा यहीं दबा दोगे और जब तक जरूरी नहीं होगा तब तक तुम किसी की जान नहीं लोगे. (चेतावनी देते हुए)</w:t>
      </w:r>
      <w:r>
        <w:t xml:space="preserve"> </w:t>
      </w:r>
      <w:r>
        <w:rPr>
          <w:b w:val="0"/>
          <w:i w:val="0"/>
        </w:rPr>
        <w:t>कर्नल की बात सुनकर अर्जुन कुछ नहीं कहता है बस वो खिडकी से बाहर देखने लगता है, उसके इस रवैए को देखकर कर्नल वहां से निकल जाते हैं, कर्नल के जाने के बाद अर्जुन उस फाइल को पढने में व्यस्त हो जाता है और आज की रात cut जाती है.</w:t>
      </w:r>
    </w:p>
    <w:p>
      <w:r>
        <w:rPr>
          <w:b w:val="0"/>
          <w:i w:val="0"/>
        </w:rPr>
        <w:t>अगला दिन शिमला यूनिवर्सिटी में,</w:t>
      </w:r>
      <w:r>
        <w:t xml:space="preserve"> </w:t>
      </w:r>
      <w:r>
        <w:rPr>
          <w:b w:val="0"/>
          <w:i w:val="0"/>
        </w:rPr>
        <w:t>रोज की तरह नायरा, पायल, विनय और किंजल college के गेट पर मिलते हैं तब किंजल कहती है</w:t>
      </w:r>
      <w:r>
        <w:t xml:space="preserve"> </w:t>
      </w:r>
      <w:r>
        <w:rPr>
          <w:b w:val="0"/>
          <w:i w:val="0"/>
        </w:rPr>
        <w:t>आज का क्या प्लान है. (पूछते हुए)</w:t>
      </w:r>
      <w:r>
        <w:t xml:space="preserve"> </w:t>
      </w:r>
      <w:r>
        <w:rPr>
          <w:b w:val="0"/>
          <w:i w:val="0"/>
        </w:rPr>
        <w:t>इसपर नायरा कहती है</w:t>
      </w:r>
      <w:r>
        <w:t xml:space="preserve"> </w:t>
      </w:r>
      <w:r>
        <w:rPr>
          <w:b w:val="0"/>
          <w:i w:val="0"/>
        </w:rPr>
        <w:t>कुछ नहीं आज उस नये टीचर का स्वागत करना है, (शरारत से)</w:t>
      </w:r>
      <w:r>
        <w:t xml:space="preserve"> </w:t>
      </w:r>
      <w:r>
        <w:rPr>
          <w:b w:val="0"/>
          <w:i w:val="0"/>
        </w:rPr>
        <w:t>नायरा की बात सुनकर किंजल कहती है</w:t>
      </w:r>
      <w:r>
        <w:t xml:space="preserve"> </w:t>
      </w:r>
      <w:r>
        <w:rPr>
          <w:b w:val="0"/>
          <w:i w:val="0"/>
        </w:rPr>
        <w:t>एक बात बता तुम्हारे और principal के साथ कोई दुश्मनी है जो तुम प्लान किसी और के लिए बनाती है और फंस principal जाते हैं. (व्यंग्य से)</w:t>
      </w:r>
      <w:r>
        <w:t xml:space="preserve"> </w:t>
      </w:r>
      <w:r>
        <w:rPr>
          <w:b w:val="0"/>
          <w:i w:val="0"/>
        </w:rPr>
        <w:t>इसपर नायरा कहती है</w:t>
      </w:r>
      <w:r>
        <w:t xml:space="preserve"> </w:t>
      </w:r>
      <w:r>
        <w:rPr>
          <w:b w:val="0"/>
          <w:i w:val="0"/>
        </w:rPr>
        <w:t>यार मैं क्या करूं जब भी मैं ऐसा करता हूं पता नहीं प्रिंसिपल कहां से आ जाते हैं, पर आज मैंने कुछ और इंतजाम किया है और आज ऐसा कुछ नहीं होगा. (विश्वास से)</w:t>
      </w:r>
      <w:r>
        <w:t xml:space="preserve"> </w:t>
      </w:r>
      <w:r>
        <w:rPr>
          <w:b w:val="0"/>
          <w:i w:val="0"/>
        </w:rPr>
        <w:t>नायरा की बात सुनकर विनय कहता है</w:t>
      </w:r>
      <w:r>
        <w:t xml:space="preserve"> </w:t>
      </w:r>
      <w:r>
        <w:rPr>
          <w:b w:val="0"/>
          <w:i w:val="0"/>
        </w:rPr>
        <w:t>मुझे तो आज भी शक हो रहा है (संदेह से)</w:t>
      </w:r>
      <w:r>
        <w:t xml:space="preserve"> </w:t>
      </w:r>
      <w:r>
        <w:rPr>
          <w:b w:val="0"/>
          <w:i w:val="0"/>
        </w:rPr>
        <w:t>इस पर नायरा कहती है</w:t>
      </w:r>
      <w:r>
        <w:t xml:space="preserve"> </w:t>
      </w:r>
      <w:r>
        <w:rPr>
          <w:b w:val="0"/>
          <w:i w:val="0"/>
        </w:rPr>
        <w:t>चलो देखते हैं (मुस्कुराते हुए)</w:t>
      </w:r>
      <w:r>
        <w:t xml:space="preserve"> </w:t>
      </w:r>
      <w:r>
        <w:rPr>
          <w:b w:val="0"/>
          <w:i w:val="0"/>
        </w:rPr>
        <w:t>उसके बाद सब अपने क्लास में आ जाते हैं और अपनी जगह पर आकर बैठ जाते हैं और नये टीचर का इंतजार करने लगते हैं.</w:t>
      </w:r>
    </w:p>
    <w:p>
      <w:r>
        <w:rPr>
          <w:b w:val="0"/>
          <w:i w:val="0"/>
        </w:rPr>
        <w:t>कुछ देर बाद क्लास के दरवाजे पर प्रिंसिपल आते हैं और सबसे पहले पूरे क्लास पर एक नजर डालते हैं जब उन्हें सब ठीक लगता है तो वो अंदर आते हैं और पोडियम पर खडे हो जाते हैं.</w:t>
      </w:r>
    </w:p>
    <w:p>
      <w:r>
        <w:rPr>
          <w:b w:val="0"/>
          <w:i w:val="0"/>
        </w:rPr>
        <w:t>प्रिंसिपल को देखकर सभी स्टूडेंट्स खडे हो जाते हैं तब प्रिंसिपल कहते हैं</w:t>
      </w:r>
      <w:r>
        <w:t xml:space="preserve"> </w:t>
      </w:r>
      <w:r>
        <w:rPr>
          <w:b w:val="0"/>
          <w:i w:val="0"/>
        </w:rPr>
        <w:t>आपसब वेलकम कीजिए अपने नये टीचर अभय कुमार का. (औपचारिक स्वर में)</w:t>
      </w:r>
      <w:r>
        <w:t xml:space="preserve"> </w:t>
      </w:r>
      <w:r>
        <w:rPr>
          <w:b w:val="0"/>
          <w:i w:val="0"/>
        </w:rPr>
        <w:t>तन्मय की बात सुनकर सबका ध्यान गेट पर जाता है जहां से एक फिट body वाला हैंडसम आदमी अंदर आता है, जब सबकी नजर अभय पर जाती है तो सब एकटक अभय को देखने लगते हैं तब पायल कहती है</w:t>
      </w:r>
      <w:r>
        <w:t xml:space="preserve"> </w:t>
      </w:r>
      <w:r>
        <w:rPr>
          <w:b w:val="0"/>
          <w:i w:val="0"/>
        </w:rPr>
        <w:t>यार ये तो मेरा dream boy है, (खुशी से)</w:t>
      </w:r>
      <w:r>
        <w:t xml:space="preserve"> </w:t>
      </w:r>
      <w:r>
        <w:rPr>
          <w:b w:val="0"/>
          <w:i w:val="0"/>
        </w:rPr>
        <w:t>फिर वो नायरा को देखकर कहती है</w:t>
      </w:r>
      <w:r>
        <w:t xml:space="preserve"> </w:t>
      </w:r>
      <w:r>
        <w:rPr>
          <w:b w:val="0"/>
          <w:i w:val="0"/>
        </w:rPr>
        <w:t>नायरा प्लीज मेरे dream boy के साथ ऐसा मत कर. (विनती से)</w:t>
      </w:r>
      <w:r>
        <w:t xml:space="preserve"> </w:t>
      </w:r>
      <w:r>
        <w:rPr>
          <w:b w:val="0"/>
          <w:i w:val="0"/>
        </w:rPr>
        <w:t>पायल की बात सुनकर नायरा कहती है</w:t>
      </w:r>
      <w:r>
        <w:t xml:space="preserve"> </w:t>
      </w:r>
      <w:r>
        <w:rPr>
          <w:b w:val="0"/>
          <w:i w:val="0"/>
        </w:rPr>
        <w:t>चुप कर चाहे वो कितना भी अच्छा हो पर स्वागत तो होंगा ही, (शरारत से)</w:t>
      </w:r>
      <w:r>
        <w:t xml:space="preserve"> </w:t>
      </w:r>
      <w:r>
        <w:rPr>
          <w:b w:val="0"/>
          <w:i w:val="0"/>
        </w:rPr>
        <w:t>नायरा की बात सुनकर पायल कहती है</w:t>
      </w:r>
      <w:r>
        <w:t xml:space="preserve"> </w:t>
      </w:r>
      <w:r>
        <w:rPr>
          <w:b w:val="0"/>
          <w:i w:val="0"/>
        </w:rPr>
        <w:t>हाई मेरे ख्वाबों का शहजादा प्लीज भगवान बचा लेना. (प्रार्थना करते हुए)</w:t>
      </w:r>
      <w:r>
        <w:t xml:space="preserve"> </w:t>
      </w:r>
      <w:r>
        <w:rPr>
          <w:b w:val="0"/>
          <w:i w:val="0"/>
        </w:rPr>
        <w:t>वहीं तन्मय अभय को एकबार देखते हैं और फिर उनका ध्यान उनके ऊपर लगे फैन पर जाता है जो बंद था, यह देखकर तन्मय कहते हैं</w:t>
      </w:r>
      <w:r>
        <w:t xml:space="preserve"> </w:t>
      </w:r>
      <w:r>
        <w:rPr>
          <w:b w:val="0"/>
          <w:i w:val="0"/>
        </w:rPr>
        <w:t>ये फैन क्यों बंद है इसलिए मुझे थोडी गर्मी लग रही थी. (सोचते हुए)</w:t>
      </w:r>
      <w:r>
        <w:t xml:space="preserve"> </w:t>
      </w:r>
      <w:r>
        <w:rPr>
          <w:b w:val="0"/>
          <w:i w:val="0"/>
        </w:rPr>
        <w:t>इतना बोलने के बाद प्रिंसिपल उस फैन को चालू करने वाले होते हैं यह देखकर सभी स्टूडेंट्स कुछ बोल पाते मगर वहां जो हुआ उसे देखकर सबकी बोलती बंद हो गई और सबकी आंखें आश्चर्य से बडी हो गई थी.</w:t>
      </w:r>
    </w:p>
    <w:p>
      <w:r>
        <w:rPr>
          <w:b w:val="0"/>
          <w:i w:val="0"/>
        </w:rPr>
        <w:t>अब आगे क्या होगा इस कहानी में,</w:t>
      </w:r>
      <w:r>
        <w:t xml:space="preserve"> </w:t>
      </w:r>
      <w:r>
        <w:rPr>
          <w:b w:val="0"/>
          <w:i w:val="0"/>
        </w:rPr>
        <w:t>आखिर उस क्लास Room में क्या हुआ था?</w:t>
      </w:r>
    </w:p>
    <w:p>
      <w:r>
        <w:rPr>
          <w:b w:val="0"/>
          <w:i w:val="0"/>
        </w:rPr>
        <w:t>और क्या आज भी principal नायरा के कारनामे का शिकार हो जायेंगे?</w:t>
      </w:r>
    </w:p>
    <w:p>
      <w:r>
        <w:rPr>
          <w:b w:val="0"/>
          <w:i w:val="0"/>
        </w:rPr>
        <w:t>और क्या है THIRD EYE?</w:t>
      </w:r>
    </w:p>
    <w:p>
      <w:r>
        <w:rPr>
          <w:b w:val="0"/>
          <w:i w:val="0"/>
        </w:rPr>
        <w:t>जानने के लिए सुनते रहिए, ruthless" सिर्फ" Pocket fm" पर.</w:t>
      </w:r>
    </w:p>
    <w:p>
      <w:r>
        <w:br w:type="page"/>
      </w:r>
    </w:p>
    <w:p>
      <w:pPr>
        <w:pStyle w:val="Heading1"/>
      </w:pPr>
      <w:r>
        <w:t>Ch 4 - बंद कमरा</w:t>
      </w:r>
    </w:p>
    <w:p>
      <w:r>
        <w:rPr>
          <w:b w:val="0"/>
          <w:i w:val="0"/>
        </w:rPr>
        <w:t>नायरा के पिता हितेश को आतंकवादी के द्वारा Kidnap कर लिया जाता है तब वहां अर्जुन जाकर हितेश को बचाता है, तब कर्नल को THIRD EYE के बारे में पता चलता है.</w:t>
      </w:r>
    </w:p>
    <w:p>
      <w:r>
        <w:rPr>
          <w:b w:val="0"/>
          <w:i w:val="0"/>
        </w:rPr>
        <w:t>तब अर्जुन को हितेश पर नजर रखने और नायरा की हिफाजत करने का Mission दिया जाता है जिसे अर्जुन स्वीकार कर लेता है और शिमला के लिए निकल जाता है.</w:t>
      </w:r>
    </w:p>
    <w:p>
      <w:r>
        <w:rPr>
          <w:b w:val="0"/>
          <w:i w:val="0"/>
        </w:rPr>
        <w:t>वहीं शिमला यूनिवर्सिटी में नायरा नये टीचर के स्वागत करने के लिए कुछ प्लान करती है.</w:t>
      </w:r>
    </w:p>
    <w:p>
      <w:r>
        <w:rPr>
          <w:b w:val="0"/>
          <w:i w:val="0"/>
        </w:rPr>
        <w:t>अब आगे</w:t>
      </w:r>
      <w:r>
        <w:t xml:space="preserve"> </w:t>
      </w:r>
      <w:r>
        <w:rPr>
          <w:b w:val="0"/>
          <w:i w:val="0"/>
        </w:rPr>
        <w:t>प्रिंसिपल तन्मय को थोडी गर्मी लगती है तो वो फैन चालू करने वाले होते हैं तब उस क्लास में मौजूद स्टुडेंट तन्मय को रुकने के लिए कहने वाले होते हैं.</w:t>
      </w:r>
    </w:p>
    <w:p>
      <w:r>
        <w:rPr>
          <w:b w:val="0"/>
          <w:i w:val="0"/>
        </w:rPr>
        <w:t>तभी अभय जो गेट पर खडा होता है वो इतनी तेजी से पोडियम पर आता है कि किसी को पता भी नहीं चलता और वो तन्मय का हाथ स्वीच दबाने से पहले ही रोक लेता है.</w:t>
      </w:r>
    </w:p>
    <w:p>
      <w:r>
        <w:rPr>
          <w:b w:val="0"/>
          <w:i w:val="0"/>
        </w:rPr>
        <w:t>अभय की इस हरकत को देखकर तन्मय कहते हैं</w:t>
      </w:r>
      <w:r>
        <w:t xml:space="preserve"> </w:t>
      </w:r>
      <w:r>
        <w:rPr>
          <w:b w:val="0"/>
          <w:i w:val="0"/>
        </w:rPr>
        <w:t>क्या हुआ Mister अभय आपने मेरा हाथ क्यों रोक दिया, (हैरानी से)</w:t>
      </w:r>
      <w:r>
        <w:t xml:space="preserve"> </w:t>
      </w:r>
      <w:r>
        <w:rPr>
          <w:b w:val="0"/>
          <w:i w:val="0"/>
        </w:rPr>
        <w:t>वहीं क्लास के सभी स्टूडेंट्स अभय को तन्मय के पास देखकर चौंक जाते हैं और पहले दरवाजे के पास देखते हैं फिर पोडियम पर.</w:t>
      </w:r>
    </w:p>
    <w:p>
      <w:r>
        <w:rPr>
          <w:b w:val="0"/>
          <w:i w:val="0"/>
        </w:rPr>
        <w:t>वहीं अभय कहता है</w:t>
      </w:r>
      <w:r>
        <w:t xml:space="preserve"> </w:t>
      </w:r>
      <w:r>
        <w:rPr>
          <w:b w:val="0"/>
          <w:i w:val="0"/>
        </w:rPr>
        <w:t>sir मैं आपको बताता हूं कि मैंने आपको क्यों रोका (शांत स्वर में)</w:t>
      </w:r>
      <w:r>
        <w:t xml:space="preserve"> </w:t>
      </w:r>
      <w:r>
        <w:rPr>
          <w:b w:val="0"/>
          <w:i w:val="0"/>
        </w:rPr>
        <w:t>इतना बोल वो पोडियम पर रखे स्टूल पर खडा हो जाता है और फैन के ऊपर से छोटा सा बाल्टी उतारता है जिसमें सफेद पाउडर रखा था.</w:t>
      </w:r>
    </w:p>
    <w:p>
      <w:r>
        <w:rPr>
          <w:b w:val="0"/>
          <w:i w:val="0"/>
        </w:rPr>
        <w:t>उस पाउडर को देखकर तन्मय सभी स्टूडेंट्स को देखकर कहते हैं</w:t>
      </w:r>
      <w:r>
        <w:t xml:space="preserve"> </w:t>
      </w:r>
      <w:r>
        <w:rPr>
          <w:b w:val="0"/>
          <w:i w:val="0"/>
        </w:rPr>
        <w:t>ये क्या हरकत है तुम सब ने फिर से ये सब करने की कोशिश की, (गुस्से में)</w:t>
      </w:r>
      <w:r>
        <w:t xml:space="preserve"> </w:t>
      </w:r>
      <w:r>
        <w:rPr>
          <w:b w:val="0"/>
          <w:i w:val="0"/>
        </w:rPr>
        <w:t>तन्मय को गुस्सा होता देखकर अभय कहता है</w:t>
      </w:r>
      <w:r>
        <w:t xml:space="preserve"> </w:t>
      </w:r>
      <w:r>
        <w:rPr>
          <w:b w:val="0"/>
          <w:i w:val="0"/>
        </w:rPr>
        <w:t>sir आप शांत हो जाइए अब से मैं इनका टीचर हूं और मुझे पता है इनके साथ क्या करना है. (विश्वास से)</w:t>
      </w:r>
      <w:r>
        <w:t xml:space="preserve"> </w:t>
      </w:r>
      <w:r>
        <w:rPr>
          <w:b w:val="0"/>
          <w:i w:val="0"/>
        </w:rPr>
        <w:t>अभय की बात सुनकर तन्मय कहते हैं</w:t>
      </w:r>
      <w:r>
        <w:t xml:space="preserve"> </w:t>
      </w:r>
      <w:r>
        <w:rPr>
          <w:b w:val="0"/>
          <w:i w:val="0"/>
        </w:rPr>
        <w:t>ठीक है Mister अभय अब आप ही इन लोगों को संभालिए और आपका thankyou (राहत से)</w:t>
      </w:r>
      <w:r>
        <w:t xml:space="preserve"> </w:t>
      </w:r>
      <w:r>
        <w:rPr>
          <w:b w:val="0"/>
          <w:i w:val="0"/>
        </w:rPr>
        <w:t>इतना बोल वो वहां से चले जाते हैं.</w:t>
      </w:r>
    </w:p>
    <w:p>
      <w:r>
        <w:rPr>
          <w:b w:val="0"/>
          <w:i w:val="0"/>
        </w:rPr>
        <w:t>उनके जाने के बाद अभय कहता है</w:t>
      </w:r>
      <w:r>
        <w:t xml:space="preserve"> </w:t>
      </w:r>
      <w:r>
        <w:rPr>
          <w:b w:val="0"/>
          <w:i w:val="0"/>
        </w:rPr>
        <w:t>आप सब बैठ जाइए, (आदेश देते हुए)</w:t>
      </w:r>
      <w:r>
        <w:t xml:space="preserve"> </w:t>
      </w:r>
      <w:r>
        <w:rPr>
          <w:b w:val="0"/>
          <w:i w:val="0"/>
        </w:rPr>
        <w:t>अभय की बात सुनकर सब बैठ जाते हैं, तब अभय कहता है</w:t>
      </w:r>
      <w:r>
        <w:t xml:space="preserve"> </w:t>
      </w:r>
      <w:r>
        <w:rPr>
          <w:b w:val="0"/>
          <w:i w:val="0"/>
        </w:rPr>
        <w:t>जैसा कि तन्मय sir ने बताया आप मेरा नाम तो जान चुके हैं. अब सबसे पहले आप सब अपना परिचय दें, (शांत स्वर में)</w:t>
      </w:r>
      <w:r>
        <w:t xml:space="preserve"> </w:t>
      </w:r>
      <w:r>
        <w:rPr>
          <w:b w:val="0"/>
          <w:i w:val="0"/>
        </w:rPr>
        <w:t>अभय की बात सुनकर सब अपना परिचय देते हैं तब अभय कहता है</w:t>
      </w:r>
      <w:r>
        <w:t xml:space="preserve"> </w:t>
      </w:r>
      <w:r>
        <w:rPr>
          <w:b w:val="0"/>
          <w:i w:val="0"/>
        </w:rPr>
        <w:t>मैं सबसे पहले उस इंसान से मिलना चाहूंगा जो मेरे लिए इतना अच्छा सरप्राइज प्लान किया था तो प्लीज आप खडे हो जाएं. (मुस्कुराते हुए)</w:t>
      </w:r>
      <w:r>
        <w:t xml:space="preserve"> </w:t>
      </w:r>
      <w:r>
        <w:rPr>
          <w:b w:val="0"/>
          <w:i w:val="0"/>
        </w:rPr>
        <w:t>अभय की बात सुनकर सब चुप रहते हैं तब अभय हंसते हुए कहता है</w:t>
      </w:r>
      <w:r>
        <w:t xml:space="preserve"> </w:t>
      </w:r>
      <w:r>
        <w:rPr>
          <w:b w:val="0"/>
          <w:i w:val="0"/>
        </w:rPr>
        <w:t>लगता है मुझे ही सब करना होगा, (हँसते हुए)</w:t>
      </w:r>
      <w:r>
        <w:t xml:space="preserve"> </w:t>
      </w:r>
      <w:r>
        <w:rPr>
          <w:b w:val="0"/>
          <w:i w:val="0"/>
        </w:rPr>
        <w:t>इतना बोल अभय कहता है</w:t>
      </w:r>
    </w:p>
    <w:p>
      <w:r>
        <w:rPr>
          <w:b w:val="0"/>
          <w:i w:val="0"/>
        </w:rPr>
        <w:t>Miss नायरा और Miss पायल आप दोनों खडे हो जाइए. (गंभीरता से)</w:t>
      </w:r>
      <w:r>
        <w:t xml:space="preserve"> </w:t>
      </w:r>
      <w:r>
        <w:rPr>
          <w:b w:val="0"/>
          <w:i w:val="0"/>
        </w:rPr>
        <w:t>अभय की बात सुनकर सब चौंक जाते हैं वहीं नायरा और पायल अभय की बात सुनकर एक दूसरे को देखते हैं फिर खडे हो जाते हैं.</w:t>
      </w:r>
    </w:p>
    <w:p>
      <w:r>
        <w:rPr>
          <w:b w:val="0"/>
          <w:i w:val="0"/>
        </w:rPr>
        <w:t>उन दोनों को खडे देखकर अभय कहता है</w:t>
      </w:r>
      <w:r>
        <w:t xml:space="preserve"> </w:t>
      </w:r>
      <w:r>
        <w:rPr>
          <w:b w:val="0"/>
          <w:i w:val="0"/>
        </w:rPr>
        <w:t>तो ये आप दोनों ने किया था, (पूछते हुए)</w:t>
      </w:r>
      <w:r>
        <w:t xml:space="preserve"> </w:t>
      </w:r>
      <w:r>
        <w:rPr>
          <w:b w:val="0"/>
          <w:i w:val="0"/>
        </w:rPr>
        <w:t>अभय की बात सुनकर नायरा कहती है</w:t>
      </w:r>
      <w:r>
        <w:t xml:space="preserve"> </w:t>
      </w:r>
      <w:r>
        <w:rPr>
          <w:b w:val="0"/>
          <w:i w:val="0"/>
        </w:rPr>
        <w:t>आपको कैसे पता चला sir, (हैरानी से)</w:t>
      </w:r>
      <w:r>
        <w:t xml:space="preserve"> </w:t>
      </w:r>
      <w:r>
        <w:rPr>
          <w:b w:val="0"/>
          <w:i w:val="0"/>
        </w:rPr>
        <w:t>नायरा की बात सुनकर अभय मुस्कुराने लगता है.</w:t>
      </w:r>
    </w:p>
    <w:p>
      <w:r>
        <w:rPr>
          <w:b w:val="0"/>
          <w:i w:val="0"/>
        </w:rPr>
        <w:t>उसके बाद कहता है</w:t>
      </w:r>
      <w:r>
        <w:t xml:space="preserve"> </w:t>
      </w:r>
      <w:r>
        <w:rPr>
          <w:b w:val="0"/>
          <w:i w:val="0"/>
        </w:rPr>
        <w:t>कैसे पता चला तो मैं बताता हूं यहां मौजूद सभी स्टूडेंट्स के कपडे और बैग पर कुछ नहीं लगा है पर आप दोनों के बैग पर सफेद पाउडर के छींटें पडे हैं, जिससे साफ पता चलता है आपने पाउडर इस बैग में लाया होगा और जब आपने उस पाउडर को इस बाल्टी में भरा होगा उस वक्त आपके हाथ में पाउडर का कुछ भाग लग गया होगा जिसपर आपने ध्यान नहीं दिया और उसी हाथ से उस बैग को छुआ. (समझाते हुए)</w:t>
      </w:r>
      <w:r>
        <w:t xml:space="preserve"> </w:t>
      </w:r>
      <w:r>
        <w:rPr>
          <w:b w:val="0"/>
          <w:i w:val="0"/>
        </w:rPr>
        <w:t>अभय की बात सुनकर सब इंप्रेस हो जाते हैं तब अभय कहता है</w:t>
      </w:r>
      <w:r>
        <w:t xml:space="preserve"> </w:t>
      </w:r>
      <w:r>
        <w:rPr>
          <w:b w:val="0"/>
          <w:i w:val="0"/>
        </w:rPr>
        <w:t>और इसमें भी एक ट्विस्ट है आप दोनों का साथ एक मेल स्टुडेंट ने दिया है तो कृपया आप भी खडे हो जाएं. (गंभीरता से)</w:t>
      </w:r>
      <w:r>
        <w:t xml:space="preserve"> </w:t>
      </w:r>
      <w:r>
        <w:rPr>
          <w:b w:val="0"/>
          <w:i w:val="0"/>
        </w:rPr>
        <w:t>अभय की बात सुनकर सब लडके एक दूसरे को देखने लगते हैं तब अभय कहता है</w:t>
      </w:r>
    </w:p>
    <w:p>
      <w:r>
        <w:rPr>
          <w:b w:val="0"/>
          <w:i w:val="0"/>
        </w:rPr>
        <w:t>Mister रोहित आप खडे हो जाइए मुझे पता है इस फैन पर आपने ही इस बाल्टी को रखा है. (सीधे देखते हुए)</w:t>
      </w:r>
      <w:r>
        <w:t xml:space="preserve"> </w:t>
      </w:r>
      <w:r>
        <w:rPr>
          <w:b w:val="0"/>
          <w:i w:val="0"/>
        </w:rPr>
        <w:t>अभय की बात सुनकर रोहित खडा हो जाता है और कहता है</w:t>
      </w:r>
      <w:r>
        <w:t xml:space="preserve"> </w:t>
      </w:r>
      <w:r>
        <w:rPr>
          <w:b w:val="0"/>
          <w:i w:val="0"/>
        </w:rPr>
        <w:t>sorry sir, (डरते हुए)</w:t>
      </w:r>
      <w:r>
        <w:t xml:space="preserve"> </w:t>
      </w:r>
      <w:r>
        <w:rPr>
          <w:b w:val="0"/>
          <w:i w:val="0"/>
        </w:rPr>
        <w:t>इसपर अभय कहता है</w:t>
      </w:r>
      <w:r>
        <w:t xml:space="preserve"> </w:t>
      </w:r>
      <w:r>
        <w:rPr>
          <w:b w:val="0"/>
          <w:i w:val="0"/>
        </w:rPr>
        <w:t>कोई बात नहीं, (शांत स्वर में)</w:t>
      </w:r>
      <w:r>
        <w:t xml:space="preserve"> </w:t>
      </w:r>
      <w:r>
        <w:rPr>
          <w:b w:val="0"/>
          <w:i w:val="0"/>
        </w:rPr>
        <w:t>तब पायल कहती है</w:t>
      </w:r>
      <w:r>
        <w:t xml:space="preserve"> </w:t>
      </w:r>
      <w:r>
        <w:rPr>
          <w:b w:val="0"/>
          <w:i w:val="0"/>
        </w:rPr>
        <w:t>आपको कैसे पता कि रोहित ने ही ये काम किया. (उत्सुकता से)</w:t>
      </w:r>
      <w:r>
        <w:t xml:space="preserve"> </w:t>
      </w:r>
      <w:r>
        <w:rPr>
          <w:b w:val="0"/>
          <w:i w:val="0"/>
        </w:rPr>
        <w:t>पायल की बात सुनकर अभय कहता है</w:t>
      </w:r>
      <w:r>
        <w:t xml:space="preserve"> </w:t>
      </w:r>
      <w:r>
        <w:rPr>
          <w:b w:val="0"/>
          <w:i w:val="0"/>
        </w:rPr>
        <w:t>क्योंकि जब मैंने आप दोनों को खडा किया तो रोहित की आंखों में बेचैनी और डर के भाव थे और वो लगातार अपने पैर जमीन पर मार रहा था. (समझाते हुए)</w:t>
      </w:r>
      <w:r>
        <w:t xml:space="preserve"> </w:t>
      </w:r>
      <w:r>
        <w:rPr>
          <w:b w:val="0"/>
          <w:i w:val="0"/>
        </w:rPr>
        <w:t>अभय की बात सुनकर किंजल कहती है</w:t>
      </w:r>
      <w:r>
        <w:t xml:space="preserve"> </w:t>
      </w:r>
      <w:r>
        <w:rPr>
          <w:b w:val="0"/>
          <w:i w:val="0"/>
        </w:rPr>
        <w:t>sir क्या आप सच में प्रोफेसर हैं, (हैरानी से)</w:t>
      </w:r>
      <w:r>
        <w:t xml:space="preserve"> </w:t>
      </w:r>
      <w:r>
        <w:rPr>
          <w:b w:val="0"/>
          <w:i w:val="0"/>
        </w:rPr>
        <w:t>किंजल की बात सुनकर अभय कहता है</w:t>
      </w:r>
      <w:r>
        <w:t xml:space="preserve"> </w:t>
      </w:r>
      <w:r>
        <w:rPr>
          <w:b w:val="0"/>
          <w:i w:val="0"/>
        </w:rPr>
        <w:t>आपको क्या लगता है Miss किंजल प्रताप सिंह. (मुस्कुराते हुए)</w:t>
      </w:r>
      <w:r>
        <w:t xml:space="preserve"> </w:t>
      </w:r>
      <w:r>
        <w:rPr>
          <w:b w:val="0"/>
          <w:i w:val="0"/>
        </w:rPr>
        <w:t>अभय की बात सुनकर किंजल कुछ नहीं कहती है तब अभय सबको बैठने को कहता है तब नायरा, पायल और रोहित बैठ जाते हैं, तीनों के बैठने के बाद अभय कहता है</w:t>
      </w:r>
      <w:r>
        <w:t xml:space="preserve"> </w:t>
      </w:r>
      <w:r>
        <w:rPr>
          <w:b w:val="0"/>
          <w:i w:val="0"/>
        </w:rPr>
        <w:t>इस उम्र में मस्ती करना कोई गलत बात नहीं है और मैं इसके खिलाफ नहीं हूं. मगर मेरी बात सब ध्यान से सुनियेगा मुझे मेरे क्लास में पूरी अटेंडेंस चाहिए और मुझे पढाई में अपना हुनर दिखाइए और मैं आपसब को सब- कुछ करने की आजादी दूंगा और अगर आप लोगों ने पढाई में ध्यान नहीं दिया तो सजा भी मिलेगी चाहे वो मेल हो या फिमेल. इसलिए आप सब मस्ती के साथ पढाई पर भी ध्यान दीजिए और जब मैं पढाऊं तो उस समय सबका ध्यान मेरी बातों पर होना चाहिए, क्या आपको मेरी बात समझ में आई. (गंभीरता से)</w:t>
      </w:r>
      <w:r>
        <w:t xml:space="preserve"> </w:t>
      </w:r>
      <w:r>
        <w:rPr>
          <w:b w:val="0"/>
          <w:i w:val="0"/>
        </w:rPr>
        <w:t>अभय की बात सुनकर कुछ स्टुडेंट धीरे से कहते हैं</w:t>
      </w:r>
      <w:r>
        <w:t xml:space="preserve"> </w:t>
      </w:r>
      <w:r>
        <w:rPr>
          <w:b w:val="0"/>
          <w:i w:val="0"/>
        </w:rPr>
        <w:t>जी sir, (धीरे से)</w:t>
      </w:r>
      <w:r>
        <w:t xml:space="preserve"> </w:t>
      </w:r>
      <w:r>
        <w:rPr>
          <w:b w:val="0"/>
          <w:i w:val="0"/>
        </w:rPr>
        <w:t>उस धीमी आवाज को सुनकर अभय थोडा तेज आवाज में कहता है</w:t>
      </w:r>
      <w:r>
        <w:t xml:space="preserve"> </w:t>
      </w:r>
      <w:r>
        <w:rPr>
          <w:b w:val="0"/>
          <w:i w:val="0"/>
        </w:rPr>
        <w:t>क्या मेरी बात सबको समझ में आई, (सख्ती से)</w:t>
      </w:r>
      <w:r>
        <w:t xml:space="preserve"> </w:t>
      </w:r>
      <w:r>
        <w:rPr>
          <w:b w:val="0"/>
          <w:i w:val="0"/>
        </w:rPr>
        <w:t>अभय की तेज आवाज सुनकर सब एक साथ तेज आवाज में कहते हैं</w:t>
      </w:r>
      <w:r>
        <w:t xml:space="preserve"> </w:t>
      </w:r>
      <w:r>
        <w:rPr>
          <w:b w:val="0"/>
          <w:i w:val="0"/>
        </w:rPr>
        <w:t>जी sir. (एक साथ जोर से)</w:t>
      </w:r>
      <w:r>
        <w:t xml:space="preserve"> </w:t>
      </w:r>
      <w:r>
        <w:rPr>
          <w:b w:val="0"/>
          <w:i w:val="0"/>
        </w:rPr>
        <w:t>सबकी आवाज सुनकर अभय कहता है</w:t>
      </w:r>
      <w:r>
        <w:t xml:space="preserve"> </w:t>
      </w:r>
      <w:r>
        <w:rPr>
          <w:b w:val="0"/>
          <w:i w:val="0"/>
        </w:rPr>
        <w:t>ये हुई ना बात तो चलिए आज की क्लास मैं यहीं पर खत्म करता हूं और उम्मीद करता हूं कल से आप लोग मेरी बातों पर ध्यान दीजिएगा (मुस्कुराते हुए)</w:t>
      </w:r>
      <w:r>
        <w:t xml:space="preserve"> </w:t>
      </w:r>
      <w:r>
        <w:rPr>
          <w:b w:val="0"/>
          <w:i w:val="0"/>
        </w:rPr>
        <w:t>इतना बोल अभय उस बाल्टी को लेकर जाते हुए कहता है</w:t>
      </w:r>
      <w:r>
        <w:t xml:space="preserve"> </w:t>
      </w:r>
      <w:r>
        <w:rPr>
          <w:b w:val="0"/>
          <w:i w:val="0"/>
        </w:rPr>
        <w:t>और thankyou आपके इस सरप्राइज को मैं इसे अपने पास आप सब के याद के तौर पर रखूंगा. (हँसते हुए)</w:t>
      </w:r>
      <w:r>
        <w:t xml:space="preserve"> </w:t>
      </w:r>
      <w:r>
        <w:rPr>
          <w:b w:val="0"/>
          <w:i w:val="0"/>
        </w:rPr>
        <w:t>अभय के जाने के बाद सब अभय के बारे में बातें करने लगते हैं, तब विनय कहता है</w:t>
      </w:r>
      <w:r>
        <w:t xml:space="preserve"> </w:t>
      </w:r>
      <w:r>
        <w:rPr>
          <w:b w:val="0"/>
          <w:i w:val="0"/>
        </w:rPr>
        <w:t>यार क्या टीचर है एकदम दमदार personality और तेज दिमाग. (इंप्रेस होकर)</w:t>
      </w:r>
      <w:r>
        <w:t xml:space="preserve"> </w:t>
      </w:r>
      <w:r>
        <w:rPr>
          <w:b w:val="0"/>
          <w:i w:val="0"/>
        </w:rPr>
        <w:t>इसपर रोहित कहता है</w:t>
      </w:r>
      <w:r>
        <w:t xml:space="preserve"> </w:t>
      </w:r>
      <w:r>
        <w:rPr>
          <w:b w:val="0"/>
          <w:i w:val="0"/>
        </w:rPr>
        <w:t>हां और थोडा decipline वाला भी, (सहमति से)</w:t>
      </w:r>
      <w:r>
        <w:t xml:space="preserve"> </w:t>
      </w:r>
      <w:r>
        <w:rPr>
          <w:b w:val="0"/>
          <w:i w:val="0"/>
        </w:rPr>
        <w:t>वहीं किंजल कहती है</w:t>
      </w:r>
      <w:r>
        <w:t xml:space="preserve"> </w:t>
      </w:r>
      <w:r>
        <w:rPr>
          <w:b w:val="0"/>
          <w:i w:val="0"/>
        </w:rPr>
        <w:t>यार पहली बार लगा कि इस college में कोई ढंग का टीचर आया है. (खुशी से)</w:t>
      </w:r>
      <w:r>
        <w:t xml:space="preserve"> </w:t>
      </w:r>
      <w:r>
        <w:rPr>
          <w:b w:val="0"/>
          <w:i w:val="0"/>
        </w:rPr>
        <w:t>किंजल की बात नायरा कहती है</w:t>
      </w:r>
      <w:r>
        <w:t xml:space="preserve"> </w:t>
      </w:r>
      <w:r>
        <w:rPr>
          <w:b w:val="0"/>
          <w:i w:val="0"/>
        </w:rPr>
        <w:t>टीचर नहीं cbi का चाचा लगता है, इससे बचकर ही रहना पडेगा (चिढते हुए)</w:t>
      </w:r>
      <w:r>
        <w:t xml:space="preserve"> </w:t>
      </w:r>
      <w:r>
        <w:rPr>
          <w:b w:val="0"/>
          <w:i w:val="0"/>
        </w:rPr>
        <w:t>तब एक और लडकी कहती है</w:t>
      </w:r>
      <w:r>
        <w:t xml:space="preserve"> </w:t>
      </w:r>
      <w:r>
        <w:rPr>
          <w:b w:val="0"/>
          <w:i w:val="0"/>
        </w:rPr>
        <w:t>अब कल ही पता चलेगा कि वो पढाते कैसे हैं. (सोचते हुए)</w:t>
      </w:r>
      <w:r>
        <w:t xml:space="preserve"> </w:t>
      </w:r>
      <w:r>
        <w:rPr>
          <w:b w:val="0"/>
          <w:i w:val="0"/>
        </w:rPr>
        <w:t>इसपर पायल कहती है</w:t>
      </w:r>
      <w:r>
        <w:t xml:space="preserve"> </w:t>
      </w:r>
      <w:r>
        <w:rPr>
          <w:b w:val="0"/>
          <w:i w:val="0"/>
        </w:rPr>
        <w:t>काजल मुझे तो इस टीचर से पहली नजर का प्यार हो गया है, (खुशी से)</w:t>
      </w:r>
      <w:r>
        <w:t xml:space="preserve"> </w:t>
      </w:r>
      <w:r>
        <w:rPr>
          <w:b w:val="0"/>
          <w:i w:val="0"/>
        </w:rPr>
        <w:t>पायल की बात सुनकर किंजल कहती है</w:t>
      </w:r>
      <w:r>
        <w:t xml:space="preserve"> </w:t>
      </w:r>
      <w:r>
        <w:rPr>
          <w:b w:val="0"/>
          <w:i w:val="0"/>
        </w:rPr>
        <w:t>अगर अच्छे से पढाई नहीं की ना अभय sir तुम्हारा सारा प्यार का भूत उतार देंगे. (हँसते हुए)</w:t>
      </w:r>
      <w:r>
        <w:t xml:space="preserve"> </w:t>
      </w:r>
      <w:r>
        <w:rPr>
          <w:b w:val="0"/>
          <w:i w:val="0"/>
        </w:rPr>
        <w:t>अभय के जाने के कुछ देर बाद वहां दूसरे प्रोफेसर आते हैं अपने अपने क्लास लेते हैं वहीं अभय जिस क्लास में भी गया सबकी क्लास लगाई.</w:t>
      </w:r>
    </w:p>
    <w:p>
      <w:r>
        <w:rPr>
          <w:b w:val="0"/>
          <w:i w:val="0"/>
        </w:rPr>
        <w:t>आज college का hot topic अभय ही था, इसी तरह आज का क्लास खत्म होता है और सब अपने क्लास से बाहर आते हैं तो नायरा, पायल, विनय और किंजल को सबके मुंह से बस अभय का नाम ही सुनाई पडता है.</w:t>
      </w:r>
    </w:p>
    <w:p>
      <w:r>
        <w:rPr>
          <w:b w:val="0"/>
          <w:i w:val="0"/>
        </w:rPr>
        <w:t>यह देखकर नायरा कहती है</w:t>
      </w:r>
      <w:r>
        <w:t xml:space="preserve"> </w:t>
      </w:r>
      <w:r>
        <w:rPr>
          <w:b w:val="0"/>
          <w:i w:val="0"/>
        </w:rPr>
        <w:t>अभय sir पढाने आए हैं या अपनी fan following बढाने मैने पहली बार किसी टीचर को एक ही दिन में इतना फेमस होते देखा है, (चिढकर)</w:t>
      </w:r>
      <w:r>
        <w:t xml:space="preserve"> </w:t>
      </w:r>
      <w:r>
        <w:rPr>
          <w:b w:val="0"/>
          <w:i w:val="0"/>
        </w:rPr>
        <w:t>इसपर किंजल कहती है</w:t>
      </w:r>
      <w:r>
        <w:t xml:space="preserve"> </w:t>
      </w:r>
      <w:r>
        <w:rPr>
          <w:b w:val="0"/>
          <w:i w:val="0"/>
        </w:rPr>
        <w:t>इस टीचर में कुछ तो अलग है. (सोचते हुए)</w:t>
      </w:r>
      <w:r>
        <w:t xml:space="preserve"> </w:t>
      </w:r>
      <w:r>
        <w:rPr>
          <w:b w:val="0"/>
          <w:i w:val="0"/>
        </w:rPr>
        <w:t>इसपर पायल कहती है</w:t>
      </w:r>
      <w:r>
        <w:t xml:space="preserve"> </w:t>
      </w:r>
      <w:r>
        <w:rPr>
          <w:b w:val="0"/>
          <w:i w:val="0"/>
        </w:rPr>
        <w:t>यार इसी लिए तो मुझे इनसे प्यार हो गया है, (खुशी से)</w:t>
      </w:r>
      <w:r>
        <w:t xml:space="preserve"> </w:t>
      </w:r>
      <w:r>
        <w:rPr>
          <w:b w:val="0"/>
          <w:i w:val="0"/>
        </w:rPr>
        <w:t>पायल की बात सुनकर नायरा कहती है</w:t>
      </w:r>
      <w:r>
        <w:t xml:space="preserve"> </w:t>
      </w:r>
      <w:r>
        <w:rPr>
          <w:b w:val="0"/>
          <w:i w:val="0"/>
        </w:rPr>
        <w:t>क्या तुम पागल हो गई है अभी तक कोई बात भी नहीं की और सपने सजाने लगी. (हँसते हुए)</w:t>
      </w:r>
      <w:r>
        <w:t xml:space="preserve"> </w:t>
      </w:r>
      <w:r>
        <w:rPr>
          <w:b w:val="0"/>
          <w:i w:val="0"/>
        </w:rPr>
        <w:t>इसपर किंजल कहती है</w:t>
      </w:r>
      <w:r>
        <w:t xml:space="preserve"> </w:t>
      </w:r>
      <w:r>
        <w:rPr>
          <w:b w:val="0"/>
          <w:i w:val="0"/>
        </w:rPr>
        <w:t>रहो तुम अपने प्यार के चक्कर में मैं तो घर चली (हँसते हुए)</w:t>
      </w:r>
      <w:r>
        <w:t xml:space="preserve"> </w:t>
      </w:r>
      <w:r>
        <w:rPr>
          <w:b w:val="0"/>
          <w:i w:val="0"/>
        </w:rPr>
        <w:t>इतना बोल वो विनय के साथ वहां से चली जाती है.</w:t>
      </w:r>
    </w:p>
    <w:p>
      <w:r>
        <w:rPr>
          <w:b w:val="0"/>
          <w:i w:val="0"/>
        </w:rPr>
        <w:t>दोनों को जाता देखकर पायल कहती है</w:t>
      </w:r>
      <w:r>
        <w:t xml:space="preserve"> </w:t>
      </w:r>
      <w:r>
        <w:rPr>
          <w:b w:val="0"/>
          <w:i w:val="0"/>
        </w:rPr>
        <w:t>हां जा तुम देखना एक दिन अभय से मैं शादी जरूर करूंगी, (दृढता से)</w:t>
      </w:r>
      <w:r>
        <w:t xml:space="preserve"> </w:t>
      </w:r>
      <w:r>
        <w:rPr>
          <w:b w:val="0"/>
          <w:i w:val="0"/>
        </w:rPr>
        <w:t>इसपर नायरा कहती है</w:t>
      </w:r>
      <w:r>
        <w:t xml:space="preserve"> </w:t>
      </w:r>
      <w:r>
        <w:rPr>
          <w:b w:val="0"/>
          <w:i w:val="0"/>
        </w:rPr>
        <w:t>और अगर अभय sir की शादी हो चुकी होगी तो. (शरारत से)</w:t>
      </w:r>
      <w:r>
        <w:t xml:space="preserve"> </w:t>
      </w:r>
      <w:r>
        <w:rPr>
          <w:b w:val="0"/>
          <w:i w:val="0"/>
        </w:rPr>
        <w:t>नायरा की बात सुनकर पायल कहती है</w:t>
      </w:r>
      <w:r>
        <w:t xml:space="preserve"> </w:t>
      </w:r>
      <w:r>
        <w:rPr>
          <w:b w:val="0"/>
          <w:i w:val="0"/>
        </w:rPr>
        <w:t>यार शुभ शुभ बोल क्यों तुम मुझे heart attack करवाने पर तुली है, (घबराहट में)</w:t>
      </w:r>
      <w:r>
        <w:t xml:space="preserve"> </w:t>
      </w:r>
      <w:r>
        <w:rPr>
          <w:b w:val="0"/>
          <w:i w:val="0"/>
        </w:rPr>
        <w:t>इसपर नायरा कहती है</w:t>
      </w:r>
      <w:r>
        <w:t xml:space="preserve"> </w:t>
      </w:r>
      <w:r>
        <w:rPr>
          <w:b w:val="0"/>
          <w:i w:val="0"/>
        </w:rPr>
        <w:t>मैं तो बस संभावना बता रही थी. (मासूमियत से)</w:t>
      </w:r>
      <w:r>
        <w:t xml:space="preserve"> </w:t>
      </w:r>
      <w:r>
        <w:rPr>
          <w:b w:val="0"/>
          <w:i w:val="0"/>
        </w:rPr>
        <w:t>इसपर पायल कहती है</w:t>
      </w:r>
      <w:r>
        <w:t xml:space="preserve"> </w:t>
      </w:r>
      <w:r>
        <w:rPr>
          <w:b w:val="0"/>
          <w:i w:val="0"/>
        </w:rPr>
        <w:t>मेरी मां तू कुछ मत बता कहीं ऐसा ना हो तुम्हारी संभावना के चक्कर में मेरी जिंदगी ही ना खत्म हो जाए इसलिए प्लीज ऐसी बातें मत करना, देखो बडी मुश्किल से मुझे कोई पसंद आया है और प्लीज तुम मेरी इसमें मदद करना. (विनती से)</w:t>
      </w:r>
      <w:r>
        <w:t xml:space="preserve"> </w:t>
      </w:r>
      <w:r>
        <w:rPr>
          <w:b w:val="0"/>
          <w:i w:val="0"/>
        </w:rPr>
        <w:t>इसपर नायरा कहती है</w:t>
      </w:r>
      <w:r>
        <w:t xml:space="preserve"> </w:t>
      </w:r>
      <w:r>
        <w:rPr>
          <w:b w:val="0"/>
          <w:i w:val="0"/>
        </w:rPr>
        <w:t>मैं क्या मदद कर सकती हूं (पूछते हुए)</w:t>
      </w:r>
      <w:r>
        <w:t xml:space="preserve"> </w:t>
      </w:r>
      <w:r>
        <w:rPr>
          <w:b w:val="0"/>
          <w:i w:val="0"/>
        </w:rPr>
        <w:t>इसपर पायल कहती है</w:t>
      </w:r>
      <w:r>
        <w:t xml:space="preserve"> </w:t>
      </w:r>
      <w:r>
        <w:rPr>
          <w:b w:val="0"/>
          <w:i w:val="0"/>
        </w:rPr>
        <w:t>बस तू उनके साथ कोई मजाक मत करना मेरे लिए यही मदद काफी होगी. (गंभीरता से)</w:t>
      </w:r>
      <w:r>
        <w:t xml:space="preserve"> </w:t>
      </w:r>
      <w:r>
        <w:rPr>
          <w:b w:val="0"/>
          <w:i w:val="0"/>
        </w:rPr>
        <w:t>इसपर नायरा कहती है</w:t>
      </w:r>
      <w:r>
        <w:t xml:space="preserve"> </w:t>
      </w:r>
      <w:r>
        <w:rPr>
          <w:b w:val="0"/>
          <w:i w:val="0"/>
        </w:rPr>
        <w:t>ठीक है जैसा तुम चाहती हो तो तुम्हारे लिए अभय sir को जाने देती हूं, (हँसते हुए)</w:t>
      </w:r>
      <w:r>
        <w:t xml:space="preserve"> </w:t>
      </w:r>
      <w:r>
        <w:rPr>
          <w:b w:val="0"/>
          <w:i w:val="0"/>
        </w:rPr>
        <w:t>नायरा की बात सुनकर पायल नायरा को गले लगाते हुए कहती है</w:t>
      </w:r>
      <w:r>
        <w:t xml:space="preserve"> </w:t>
      </w:r>
      <w:r>
        <w:rPr>
          <w:b w:val="0"/>
          <w:i w:val="0"/>
        </w:rPr>
        <w:t>थैंक्यू तुम मेरी बेस्ट besty है i love you यार. (खुशी से)</w:t>
      </w:r>
      <w:r>
        <w:t xml:space="preserve"> </w:t>
      </w:r>
      <w:r>
        <w:rPr>
          <w:b w:val="0"/>
          <w:i w:val="0"/>
        </w:rPr>
        <w:t>पायल की नौटंकी देख नायरा कहती है</w:t>
      </w:r>
      <w:r>
        <w:t xml:space="preserve"> </w:t>
      </w:r>
      <w:r>
        <w:rPr>
          <w:b w:val="0"/>
          <w:i w:val="0"/>
        </w:rPr>
        <w:t>अब ज्यादा हो रहा है, चल अब घर चलते हैं (हँसते हुए)</w:t>
      </w:r>
      <w:r>
        <w:t xml:space="preserve"> </w:t>
      </w:r>
      <w:r>
        <w:rPr>
          <w:b w:val="0"/>
          <w:i w:val="0"/>
        </w:rPr>
        <w:t>इसी तरह सब बातें करते हुए अपने अपने घर के लिए निकल जाते हैं, कुछ समय बाद किंजल और विनय घर आ जाते हैं तब भानू प्रताप कहते हैं</w:t>
      </w:r>
      <w:r>
        <w:t xml:space="preserve"> </w:t>
      </w:r>
      <w:r>
        <w:rPr>
          <w:b w:val="0"/>
          <w:i w:val="0"/>
        </w:rPr>
        <w:t>आज तुम दोनों कुछ अलग रंग रहे हो. (मुस्कुराते हुए)</w:t>
      </w:r>
      <w:r>
        <w:t xml:space="preserve"> </w:t>
      </w:r>
      <w:r>
        <w:rPr>
          <w:b w:val="0"/>
          <w:i w:val="0"/>
        </w:rPr>
        <w:t>भानू प्रताप की बात सुनकर किंजल कहती है</w:t>
      </w:r>
      <w:r>
        <w:t xml:space="preserve"> </w:t>
      </w:r>
      <w:r>
        <w:rPr>
          <w:b w:val="0"/>
          <w:i w:val="0"/>
        </w:rPr>
        <w:t>डैड आज पता है हमारे college में क्या हुआ, (उत्साह से)</w:t>
      </w:r>
      <w:r>
        <w:t xml:space="preserve"> </w:t>
      </w:r>
      <w:r>
        <w:rPr>
          <w:b w:val="0"/>
          <w:i w:val="0"/>
        </w:rPr>
        <w:t>किंजल की बात सुनकर भानू प्रताप कहते हैं</w:t>
      </w:r>
      <w:r>
        <w:t xml:space="preserve"> </w:t>
      </w:r>
      <w:r>
        <w:rPr>
          <w:b w:val="0"/>
          <w:i w:val="0"/>
        </w:rPr>
        <w:t>सब ठीक है ना, (चिंता से)</w:t>
      </w:r>
      <w:r>
        <w:t xml:space="preserve"> </w:t>
      </w:r>
      <w:r>
        <w:rPr>
          <w:b w:val="0"/>
          <w:i w:val="0"/>
        </w:rPr>
        <w:t>इसपर किंजल कहती है</w:t>
      </w:r>
      <w:r>
        <w:t xml:space="preserve"> </w:t>
      </w:r>
      <w:r>
        <w:rPr>
          <w:b w:val="0"/>
          <w:i w:val="0"/>
        </w:rPr>
        <w:t>सब ठीक है (मुस्कुराते हुए)</w:t>
      </w:r>
      <w:r>
        <w:t xml:space="preserve"> </w:t>
      </w:r>
      <w:r>
        <w:rPr>
          <w:b w:val="0"/>
          <w:i w:val="0"/>
        </w:rPr>
        <w:t>फिर वो college में हुई सब बातें अपने घरवालों को बताती है.</w:t>
      </w:r>
    </w:p>
    <w:p>
      <w:r>
        <w:rPr>
          <w:b w:val="0"/>
          <w:i w:val="0"/>
        </w:rPr>
        <w:t>किंजल की बात सुनकर भानू प्रताप कहते हैं</w:t>
      </w:r>
      <w:r>
        <w:t xml:space="preserve"> </w:t>
      </w:r>
      <w:r>
        <w:rPr>
          <w:b w:val="0"/>
          <w:i w:val="0"/>
        </w:rPr>
        <w:t>चलो कोई तो आया जो तुम लोगों पर भारी है, (हँसते हुए)</w:t>
      </w:r>
      <w:r>
        <w:t xml:space="preserve"> </w:t>
      </w:r>
      <w:r>
        <w:rPr>
          <w:b w:val="0"/>
          <w:i w:val="0"/>
        </w:rPr>
        <w:t>इसपर किंजल कहती है</w:t>
      </w:r>
      <w:r>
        <w:t xml:space="preserve"> </w:t>
      </w:r>
      <w:r>
        <w:rPr>
          <w:b w:val="0"/>
          <w:i w:val="0"/>
        </w:rPr>
        <w:t>क्या डैड आप भी ना. (शर्माते हुए)</w:t>
      </w:r>
      <w:r>
        <w:t xml:space="preserve"> </w:t>
      </w:r>
      <w:r>
        <w:rPr>
          <w:b w:val="0"/>
          <w:i w:val="0"/>
        </w:rPr>
        <w:t>फिर किंजल कहती है</w:t>
      </w:r>
      <w:r>
        <w:t xml:space="preserve"> </w:t>
      </w:r>
      <w:r>
        <w:rPr>
          <w:b w:val="0"/>
          <w:i w:val="0"/>
        </w:rPr>
        <w:t>डैड मां कहां हैं वो हर साल इस दिन कहां जातीं हैं मैने जब से होश संभाला है तब से देख रही हूं मां हर साल इस दिन गायब रहतीं हैं. (पूछते हुए)</w:t>
      </w:r>
      <w:r>
        <w:t xml:space="preserve"> </w:t>
      </w:r>
      <w:r>
        <w:rPr>
          <w:b w:val="0"/>
          <w:i w:val="0"/>
        </w:rPr>
        <w:t>किंजल की बात सुनकर वसुंधरा कहतीं हैं</w:t>
      </w:r>
      <w:r>
        <w:t xml:space="preserve"> </w:t>
      </w:r>
      <w:r>
        <w:rPr>
          <w:b w:val="0"/>
          <w:i w:val="0"/>
        </w:rPr>
        <w:t>क्या तुम अपनी मां को एक दिन भी आराम से रहने देना नहीं चाहती है, (गुस्से में)</w:t>
      </w:r>
      <w:r>
        <w:t xml:space="preserve"> </w:t>
      </w:r>
      <w:r>
        <w:rPr>
          <w:b w:val="0"/>
          <w:i w:val="0"/>
        </w:rPr>
        <w:t>वसुंधरा की बात सुनकर किंजल कहती है</w:t>
      </w:r>
      <w:r>
        <w:t xml:space="preserve"> </w:t>
      </w:r>
      <w:r>
        <w:rPr>
          <w:b w:val="0"/>
          <w:i w:val="0"/>
        </w:rPr>
        <w:t>ऐसी बात नहीं है दादी पर सिर्फ साल में एक ही दिन और एक ही डेट क्यों. (सोचते हुए)</w:t>
      </w:r>
      <w:r>
        <w:t xml:space="preserve"> </w:t>
      </w:r>
      <w:r>
        <w:rPr>
          <w:b w:val="0"/>
          <w:i w:val="0"/>
        </w:rPr>
        <w:t>इसपर भानू प्रताप कहते हैं</w:t>
      </w:r>
      <w:r>
        <w:t xml:space="preserve"> </w:t>
      </w:r>
      <w:r>
        <w:rPr>
          <w:b w:val="0"/>
          <w:i w:val="0"/>
        </w:rPr>
        <w:t>तुम्हें हर बात जानने की जरूरत नहीं है और तुम दोनों इस बारे में मालिनी से कोई बात नहीं करोगे, (सख्ती से)</w:t>
      </w:r>
      <w:r>
        <w:t xml:space="preserve"> </w:t>
      </w:r>
      <w:r>
        <w:rPr>
          <w:b w:val="0"/>
          <w:i w:val="0"/>
        </w:rPr>
        <w:t>भानू प्रताप की बात सुनकर किंजल कहती है</w:t>
      </w:r>
      <w:r>
        <w:t xml:space="preserve"> </w:t>
      </w:r>
      <w:r>
        <w:rPr>
          <w:b w:val="0"/>
          <w:i w:val="0"/>
        </w:rPr>
        <w:t>जी डैड (धीरे से)</w:t>
      </w:r>
      <w:r>
        <w:t xml:space="preserve"> </w:t>
      </w:r>
      <w:r>
        <w:rPr>
          <w:b w:val="0"/>
          <w:i w:val="0"/>
        </w:rPr>
        <w:t>इतना बोल वो दोनों वहां से ऊपर चलें जाते हैं.</w:t>
      </w:r>
    </w:p>
    <w:p>
      <w:r>
        <w:rPr>
          <w:b w:val="0"/>
          <w:i w:val="0"/>
        </w:rPr>
        <w:t>तब जाते हुए किंजल कहती है</w:t>
      </w:r>
      <w:r>
        <w:t xml:space="preserve"> </w:t>
      </w:r>
      <w:r>
        <w:rPr>
          <w:b w:val="0"/>
          <w:i w:val="0"/>
        </w:rPr>
        <w:t>विनय तुम्हें ये अजीब नहीं लगता कि मां इस दिन कहीं जाती हैं, (धीरे से)</w:t>
      </w:r>
      <w:r>
        <w:t xml:space="preserve"> </w:t>
      </w:r>
      <w:r>
        <w:rPr>
          <w:b w:val="0"/>
          <w:i w:val="0"/>
        </w:rPr>
        <w:t>इसपर विनय कहता है</w:t>
      </w:r>
      <w:r>
        <w:t xml:space="preserve"> </w:t>
      </w:r>
      <w:r>
        <w:rPr>
          <w:b w:val="0"/>
          <w:i w:val="0"/>
        </w:rPr>
        <w:t>हां अजीब तो है पर यहां कोई कुछ बताता ही नहीं. (सोचते हुए)</w:t>
      </w:r>
      <w:r>
        <w:t xml:space="preserve"> </w:t>
      </w:r>
      <w:r>
        <w:rPr>
          <w:b w:val="0"/>
          <w:i w:val="0"/>
        </w:rPr>
        <w:t>तब किंजल की नजर एक कमरे पर जाती है जिसपर ताला लगा हुआ था, उस कमरे को देखकर कहती है</w:t>
      </w:r>
      <w:r>
        <w:t xml:space="preserve"> </w:t>
      </w:r>
      <w:r>
        <w:rPr>
          <w:b w:val="0"/>
          <w:i w:val="0"/>
        </w:rPr>
        <w:t>और एक ये कमरा है जो हमेशा ही बंद रहता है और सिर्फ आज के दिन ही ये खुलता है और इसकी सफाई होती है पर मुझे कभी अंदर जाने नहीं दिया जाता. (सोचते हुए)</w:t>
      </w:r>
      <w:r>
        <w:t xml:space="preserve"> </w:t>
      </w:r>
      <w:r>
        <w:rPr>
          <w:b w:val="0"/>
          <w:i w:val="0"/>
        </w:rPr>
        <w:t>इसपर विनय कहता है</w:t>
      </w:r>
      <w:r>
        <w:t xml:space="preserve"> </w:t>
      </w:r>
      <w:r>
        <w:rPr>
          <w:b w:val="0"/>
          <w:i w:val="0"/>
        </w:rPr>
        <w:t>हां किंजल बात तो तुम्हारी सही ही है, इस कमरे की सफाई जब हम नहीं होते हैं तभी होती है, (समझते हुए)</w:t>
      </w:r>
      <w:r>
        <w:t xml:space="preserve"> </w:t>
      </w:r>
      <w:r>
        <w:rPr>
          <w:b w:val="0"/>
          <w:i w:val="0"/>
        </w:rPr>
        <w:t>इसपर किंजल कहती है</w:t>
      </w:r>
      <w:r>
        <w:t xml:space="preserve"> </w:t>
      </w:r>
      <w:r>
        <w:rPr>
          <w:b w:val="0"/>
          <w:i w:val="0"/>
        </w:rPr>
        <w:t>हो ना हो सारे जवाब इस कमरे में होंगे मुझे किसी तरह इसकी चाभी खोजनी है. (दृढता से)</w:t>
      </w:r>
      <w:r>
        <w:t xml:space="preserve"> </w:t>
      </w:r>
      <w:r>
        <w:rPr>
          <w:b w:val="0"/>
          <w:i w:val="0"/>
        </w:rPr>
        <w:t>किंजल की बात सुनकर विनय कहता है</w:t>
      </w:r>
      <w:r>
        <w:t xml:space="preserve"> </w:t>
      </w:r>
      <w:r>
        <w:rPr>
          <w:b w:val="0"/>
          <w:i w:val="0"/>
        </w:rPr>
        <w:t>और आज ही मौका है क्योंकि मां नहीं है और डैड भी नीचे ही हैं तो क्यों ना हम इस कमरे की चाभी मां के कमरे में देखते हैं. (सुझाव देते हुए)</w:t>
      </w:r>
      <w:r>
        <w:t xml:space="preserve"> </w:t>
      </w:r>
      <w:r>
        <w:rPr>
          <w:b w:val="0"/>
          <w:i w:val="0"/>
        </w:rPr>
        <w:t>विनय की बात सुनकर किंजल हां कहती है और अपनी मां के कमरे में जाती है जहां दोनों मिलकर चाभी खोजने लगते हैं कुछ देर के मेहनत के बाद चाभी मिल जाती है तो वो दोनों उस कमरे से निकलकर बाहर आ जाते हैं.</w:t>
      </w:r>
    </w:p>
    <w:p>
      <w:r>
        <w:rPr>
          <w:b w:val="0"/>
          <w:i w:val="0"/>
        </w:rPr>
        <w:t>बाहर आने के बाद विनय कहता है</w:t>
      </w:r>
      <w:r>
        <w:t xml:space="preserve"> </w:t>
      </w:r>
      <w:r>
        <w:rPr>
          <w:b w:val="0"/>
          <w:i w:val="0"/>
        </w:rPr>
        <w:t>चाभी तो मिल गई है अब हम कमरा कैसे खोलेंगे अभी तो डैड नीचे ही हैं, (सोचते हुए)</w:t>
      </w:r>
      <w:r>
        <w:t xml:space="preserve"> </w:t>
      </w:r>
      <w:r>
        <w:rPr>
          <w:b w:val="0"/>
          <w:i w:val="0"/>
        </w:rPr>
        <w:t>इसपर किंजल कहती है</w:t>
      </w:r>
      <w:r>
        <w:t xml:space="preserve"> </w:t>
      </w:r>
      <w:r>
        <w:rPr>
          <w:b w:val="0"/>
          <w:i w:val="0"/>
        </w:rPr>
        <w:t>आज नहीं जब डैड घर पर नहीं होंगे तब (धीरे से)</w:t>
      </w:r>
      <w:r>
        <w:t xml:space="preserve"> </w:t>
      </w:r>
      <w:r>
        <w:rPr>
          <w:b w:val="0"/>
          <w:i w:val="0"/>
        </w:rPr>
        <w:t>इसपर विनय कहता है</w:t>
      </w:r>
      <w:r>
        <w:t xml:space="preserve"> </w:t>
      </w:r>
      <w:r>
        <w:rPr>
          <w:b w:val="0"/>
          <w:i w:val="0"/>
        </w:rPr>
        <w:t>तो परसों कैसा रहेगा उस दिन संडे भी है और डैड भी बाहर जा रहे हैं. (सुझाव देते हुए)</w:t>
      </w:r>
      <w:r>
        <w:t xml:space="preserve"> </w:t>
      </w:r>
      <w:r>
        <w:rPr>
          <w:b w:val="0"/>
          <w:i w:val="0"/>
        </w:rPr>
        <w:t>विनय की बात सुनकर किंजल कहती है</w:t>
      </w:r>
      <w:r>
        <w:t xml:space="preserve"> </w:t>
      </w:r>
      <w:r>
        <w:rPr>
          <w:b w:val="0"/>
          <w:i w:val="0"/>
        </w:rPr>
        <w:t>बहुत ही अच्छा रहेगा, (खुशी से)</w:t>
      </w:r>
      <w:r>
        <w:t xml:space="preserve"> </w:t>
      </w:r>
      <w:r>
        <w:rPr>
          <w:b w:val="0"/>
          <w:i w:val="0"/>
        </w:rPr>
        <w:t>इसपर विनय कहता है</w:t>
      </w:r>
      <w:r>
        <w:t xml:space="preserve"> </w:t>
      </w:r>
      <w:r>
        <w:rPr>
          <w:b w:val="0"/>
          <w:i w:val="0"/>
        </w:rPr>
        <w:t>तो तय रहा हम संडे को इस रहस्य से पर्दा उठायेंगे कि इस कमरे में क्या है (उत्साह से)</w:t>
      </w:r>
      <w:r>
        <w:t xml:space="preserve"> </w:t>
      </w:r>
      <w:r>
        <w:rPr>
          <w:b w:val="0"/>
          <w:i w:val="0"/>
        </w:rPr>
        <w:t>इसपर किंजल हां कहती है उसके बाद दोनों अपने अपने कमरे में चले जाते हैं.</w:t>
      </w:r>
    </w:p>
    <w:p>
      <w:r>
        <w:rPr>
          <w:b w:val="0"/>
          <w:i w:val="0"/>
        </w:rPr>
        <w:t>वहीं नीचे वसुंधरा कहतीं हैं</w:t>
      </w:r>
      <w:r>
        <w:t xml:space="preserve"> </w:t>
      </w:r>
      <w:r>
        <w:rPr>
          <w:b w:val="0"/>
          <w:i w:val="0"/>
        </w:rPr>
        <w:t>बेटा तुम कब- तक दोनों से इस बात को छिपाकर रखोगे तुम्हें उन्हें बताना तो पडेगा ही ना, (चिंता से)</w:t>
      </w:r>
      <w:r>
        <w:t xml:space="preserve"> </w:t>
      </w:r>
      <w:r>
        <w:rPr>
          <w:b w:val="0"/>
          <w:i w:val="0"/>
        </w:rPr>
        <w:t>इसपर भानू प्रताप कहते हैं</w:t>
      </w:r>
      <w:r>
        <w:t xml:space="preserve"> </w:t>
      </w:r>
      <w:r>
        <w:rPr>
          <w:b w:val="0"/>
          <w:i w:val="0"/>
        </w:rPr>
        <w:t>हां मां आपने सही कहा अब मैं भी थक चुका हूं मैं दिल्ली से आने के बाद सब बता दूंगा. (थके स्वर में)</w:t>
      </w:r>
      <w:r>
        <w:t xml:space="preserve"> </w:t>
      </w:r>
      <w:r>
        <w:rPr>
          <w:b w:val="0"/>
          <w:i w:val="0"/>
        </w:rPr>
        <w:t>इसपर मोहन प्रताप कहते हैं</w:t>
      </w:r>
      <w:r>
        <w:t xml:space="preserve"> </w:t>
      </w:r>
      <w:r>
        <w:rPr>
          <w:b w:val="0"/>
          <w:i w:val="0"/>
        </w:rPr>
        <w:t>सही फैसला किया है बेटे अब दोनों बडे हो चुके हैं और दोनों का शक दिन पर दिन बढता जा रहा है (समझाते हुए)</w:t>
      </w:r>
      <w:r>
        <w:t xml:space="preserve"> </w:t>
      </w:r>
      <w:r>
        <w:rPr>
          <w:b w:val="0"/>
          <w:i w:val="0"/>
        </w:rPr>
        <w:t>इसपर भानू प्रताप कहते हैं</w:t>
      </w:r>
      <w:r>
        <w:t xml:space="preserve"> </w:t>
      </w:r>
      <w:r>
        <w:rPr>
          <w:b w:val="0"/>
          <w:i w:val="0"/>
        </w:rPr>
        <w:t>बस दो दिन और. (गंभीरता से)</w:t>
      </w:r>
      <w:r>
        <w:t xml:space="preserve"> </w:t>
      </w:r>
      <w:r>
        <w:rPr>
          <w:b w:val="0"/>
          <w:i w:val="0"/>
        </w:rPr>
        <w:t>वहीं दूसरी ओर मालिनी एक बर्फीले मैदान के पास बैठी उस खाली मैदान को देख रही थी, ये वही जगह थी जहां समर प्रताप के साथ वो हादसा हुआ था.</w:t>
      </w:r>
    </w:p>
    <w:p>
      <w:r>
        <w:rPr>
          <w:b w:val="0"/>
          <w:i w:val="0"/>
        </w:rPr>
        <w:t>मालिनी उस जगह को देखकर रोते हुए कहती हैं</w:t>
      </w:r>
      <w:r>
        <w:t xml:space="preserve"> </w:t>
      </w:r>
      <w:r>
        <w:rPr>
          <w:b w:val="0"/>
          <w:i w:val="0"/>
        </w:rPr>
        <w:t>तुम मुझे छोड कर क्यों चले गये समर क्या मेरे प्यार में कुछ कमी रह गई थी, मुझे तुम्हारे बिना बिल्कुल ये जिंदगी बोझ लगती है. वो तो किंजल और विनय के कारण बस जिंदगी काट रही हूं वरना मैं कबके तुम्हारे पास आ जाती, तुम वहां अकेले होंगे ना, यहां तो तुम्हें डर लगता था तो तुम मेरे पास आकर सो जाते थे, पर वहां तुम कैसे रहते होगे पर तुम चिंता मत करो तुम्हारी मां जल्द ही तुम्हारे पास आयेगी बस तुम मेरा इंतजार करना. (रोते हुए)</w:t>
      </w:r>
      <w:r>
        <w:t xml:space="preserve"> </w:t>
      </w:r>
      <w:r>
        <w:rPr>
          <w:b w:val="0"/>
          <w:i w:val="0"/>
        </w:rPr>
        <w:t>फिर वो उस खाई की ओर देखकर कहती है</w:t>
      </w:r>
      <w:r>
        <w:t xml:space="preserve"> </w:t>
      </w:r>
      <w:r>
        <w:rPr>
          <w:b w:val="0"/>
          <w:i w:val="0"/>
        </w:rPr>
        <w:t>ठीक है बेटा अब जा रही हूं मैं तुमसे फिर मिलने आऊंगी तुम अपना ख्याल रखना और मेरा इंतजार करना मेरे प्यारे बेटे, तुम्हारी मम्मा तुमसे बहुत प्यार करती है, अच्छा तो मैं चलती हूं (दर्द भरे स्वर में)</w:t>
      </w:r>
      <w:r>
        <w:t xml:space="preserve"> </w:t>
      </w:r>
      <w:r>
        <w:rPr>
          <w:b w:val="0"/>
          <w:i w:val="0"/>
        </w:rPr>
        <w:t>चूंकि अब शाम हो रही थी तो मालिनी अपने सामान को एक बैग में रखतीं हैं और एक नजर उस जगह को देखकर वहां से आगे आकर रोड पर टैक्सी का इंतजार करने लगती है, क्योंकि मालिनी यहां अकेले आती थी और वो हमेशा टैक्सी में ही आती थी.</w:t>
      </w:r>
    </w:p>
    <w:p>
      <w:r>
        <w:rPr>
          <w:b w:val="0"/>
          <w:i w:val="0"/>
        </w:rPr>
        <w:t>जब मालिनी रोड पर इंतजार कर रही थी तब वहां अचानक एक बाइक आती है और उसपर बैठे लोग मालिनी के हाथ से बैग छिनकर भागने लगते हैं.</w:t>
      </w:r>
    </w:p>
    <w:p>
      <w:r>
        <w:rPr>
          <w:b w:val="0"/>
          <w:i w:val="0"/>
        </w:rPr>
        <w:t>यह देखकर मालिनी कहती है</w:t>
      </w:r>
      <w:r>
        <w:t xml:space="preserve"> </w:t>
      </w:r>
      <w:r>
        <w:rPr>
          <w:b w:val="0"/>
          <w:i w:val="0"/>
        </w:rPr>
        <w:t>रूक जाओ मेरा बैग रूक जाओ (चिल्लाते हुए)</w:t>
      </w:r>
      <w:r>
        <w:t xml:space="preserve"> </w:t>
      </w:r>
      <w:r>
        <w:rPr>
          <w:b w:val="0"/>
          <w:i w:val="0"/>
        </w:rPr>
        <w:t>वो इतना कहते हुए तेजी से जिस तरफ बाईक गई थी उस तरफ दौडने लगती है.</w:t>
      </w:r>
    </w:p>
    <w:p>
      <w:r>
        <w:rPr>
          <w:b w:val="0"/>
          <w:i w:val="0"/>
        </w:rPr>
        <w:t>मालिनी का सारा ध्यान सामने होता है और वो नीचे गिरने वाली होती है कि कोई आता है और मालिनी को पकड लेता है जिससे मालिनी उस आदमी के सीने से लग जाती हैं.</w:t>
      </w:r>
    </w:p>
    <w:p>
      <w:r>
        <w:rPr>
          <w:b w:val="0"/>
          <w:i w:val="0"/>
        </w:rPr>
        <w:t>अब आगे क्या होगा इस कहानी में,</w:t>
      </w:r>
      <w:r>
        <w:t xml:space="preserve"> </w:t>
      </w:r>
      <w:r>
        <w:rPr>
          <w:b w:val="0"/>
          <w:i w:val="0"/>
        </w:rPr>
        <w:t>आखिर कौन था वो जिससे मालिनी टकराई थी?</w:t>
      </w:r>
    </w:p>
    <w:p>
      <w:r>
        <w:rPr>
          <w:b w:val="0"/>
          <w:i w:val="0"/>
        </w:rPr>
        <w:t>और उस बैग में ऐसा क्या था जिसके लिए मालिनी इतनी बेचैन हो रही थी?</w:t>
      </w:r>
    </w:p>
    <w:p>
      <w:r>
        <w:rPr>
          <w:b w:val="0"/>
          <w:i w:val="0"/>
        </w:rPr>
        <w:t>और क्या होगा जब किंजल उस कमरे को खोलेगी?</w:t>
      </w:r>
    </w:p>
    <w:p>
      <w:r>
        <w:rPr>
          <w:b w:val="0"/>
          <w:i w:val="0"/>
        </w:rPr>
        <w:t>जानने के लिए सुनते रहिए, ruthless" सिर्फ" Pocket fm" पर.</w:t>
      </w:r>
    </w:p>
    <w:p>
      <w:r>
        <w:br w:type="page"/>
      </w:r>
    </w:p>
    <w:p>
      <w:pPr>
        <w:pStyle w:val="Heading1"/>
      </w:pPr>
      <w:r>
        <w:t>Ch 5 - किंजल का शक</w:t>
      </w:r>
    </w:p>
    <w:p>
      <w:r>
        <w:rPr>
          <w:b w:val="0"/>
          <w:i w:val="0"/>
        </w:rPr>
        <w:t>नायरा नये टीचर के स्वागत के लिए एक सरप्राइज प्लान करती है मगर वो नये टीचर के द्वारा पकडी जाती है, वहीं मालिनी उस जगह पर जाती है जहां समर के साथ बीस साल पहले वो हादसा हुआ था, और जब वो वहां से आ रही थी तब एक बाईक वाला आदमी मालिनी के हाथ से बैग छिनकर भाग जाता है, जिसे देखकर मालिनी पीछा करने लगती है और इसी दौरान वो जमीन पर गिरने वाली होती है कि एक आदमी मालिनी को पकड लेता है और गिरने से बचा लेता है.</w:t>
      </w:r>
    </w:p>
    <w:p>
      <w:r>
        <w:rPr>
          <w:b w:val="0"/>
          <w:i w:val="0"/>
        </w:rPr>
        <w:t>अब आगे</w:t>
      </w:r>
      <w:r>
        <w:t xml:space="preserve"> </w:t>
      </w:r>
      <w:r>
        <w:rPr>
          <w:b w:val="0"/>
          <w:i w:val="0"/>
        </w:rPr>
        <w:t>मालिनी को जब एहसास होता है कि किसी ने सीने से लगी हुई है तो वो तुरंत उससे अलग होती है और उस आदमी का चेहरा देखती है तो कहती है</w:t>
      </w:r>
      <w:r>
        <w:t xml:space="preserve"> </w:t>
      </w:r>
      <w:r>
        <w:rPr>
          <w:b w:val="0"/>
          <w:i w:val="0"/>
        </w:rPr>
        <w:t>समर. (चौंकते हुए)</w:t>
      </w:r>
      <w:r>
        <w:t xml:space="preserve"> </w:t>
      </w:r>
      <w:r>
        <w:rPr>
          <w:b w:val="0"/>
          <w:i w:val="0"/>
        </w:rPr>
        <w:t>वहीं मालिनी को बचाने वाला कोई और नहीं अर्जुन होता है और वो मालिनी की बात सुनकर अर्जुन कहता है</w:t>
      </w:r>
      <w:r>
        <w:t xml:space="preserve"> </w:t>
      </w:r>
      <w:r>
        <w:rPr>
          <w:b w:val="0"/>
          <w:i w:val="0"/>
        </w:rPr>
        <w:t>मैडम आप ठीक तो हैं ना और ये समर कौन है. (सामान्य स्वर में)</w:t>
      </w:r>
      <w:r>
        <w:t xml:space="preserve"> </w:t>
      </w:r>
      <w:r>
        <w:rPr>
          <w:b w:val="0"/>
          <w:i w:val="0"/>
        </w:rPr>
        <w:t>अर्जुन की बात सुनकर मालिनी कहती है</w:t>
      </w:r>
      <w:r>
        <w:t xml:space="preserve"> </w:t>
      </w:r>
      <w:r>
        <w:rPr>
          <w:b w:val="0"/>
          <w:i w:val="0"/>
        </w:rPr>
        <w:t>क्या तुम समर नहीं हो, (उम्मीद से)</w:t>
      </w:r>
      <w:r>
        <w:t xml:space="preserve"> </w:t>
      </w:r>
      <w:r>
        <w:rPr>
          <w:b w:val="0"/>
          <w:i w:val="0"/>
        </w:rPr>
        <w:t>इसपर वो कहता है</w:t>
      </w:r>
      <w:r>
        <w:t xml:space="preserve"> </w:t>
      </w:r>
      <w:r>
        <w:rPr>
          <w:b w:val="0"/>
          <w:i w:val="0"/>
        </w:rPr>
        <w:t>नहीं मेरा नाम अर्जुन है, (शांत स्वर में)</w:t>
      </w:r>
      <w:r>
        <w:t xml:space="preserve"> </w:t>
      </w:r>
      <w:r>
        <w:rPr>
          <w:b w:val="0"/>
          <w:i w:val="0"/>
        </w:rPr>
        <w:t>अर्जुन की बात सुनकर मालिनी कहती है</w:t>
      </w:r>
      <w:r>
        <w:t xml:space="preserve"> </w:t>
      </w:r>
      <w:r>
        <w:rPr>
          <w:b w:val="0"/>
          <w:i w:val="0"/>
        </w:rPr>
        <w:t>तुम्हारा thankyou जो तुमने गिरने से बचाया. (आभार से)</w:t>
      </w:r>
      <w:r>
        <w:t xml:space="preserve"> </w:t>
      </w:r>
      <w:r>
        <w:rPr>
          <w:b w:val="0"/>
          <w:i w:val="0"/>
        </w:rPr>
        <w:t>इसपर अर्जुन कहता है</w:t>
      </w:r>
      <w:r>
        <w:t xml:space="preserve"> </w:t>
      </w:r>
      <w:r>
        <w:rPr>
          <w:b w:val="0"/>
          <w:i w:val="0"/>
        </w:rPr>
        <w:t>पर आप ऐसे भाग क्यों रहीं थीं, (पूछते हुए)</w:t>
      </w:r>
      <w:r>
        <w:t xml:space="preserve"> </w:t>
      </w:r>
      <w:r>
        <w:rPr>
          <w:b w:val="0"/>
          <w:i w:val="0"/>
        </w:rPr>
        <w:t>अर्जुन की बात सुनकर मालिनी कहतीं हैं</w:t>
      </w:r>
      <w:r>
        <w:t xml:space="preserve"> </w:t>
      </w:r>
      <w:r>
        <w:rPr>
          <w:b w:val="0"/>
          <w:i w:val="0"/>
        </w:rPr>
        <w:t>वो मेरा बैग एक छोर मेरा बैग लेकर भाग गया. (परेशानी से)</w:t>
      </w:r>
      <w:r>
        <w:t xml:space="preserve"> </w:t>
      </w:r>
      <w:r>
        <w:rPr>
          <w:b w:val="0"/>
          <w:i w:val="0"/>
        </w:rPr>
        <w:t>इसपर अर्जुन कुछ नहीं कहता है और वहां से जाने लगता है, अर्जुन को जाता देखकर मालिनी का दिल अचानक भारी होने लगता है जिसे महसूस करके मालिनी अर्जुन को देखकर कहती है</w:t>
      </w:r>
      <w:r>
        <w:t xml:space="preserve"> </w:t>
      </w:r>
      <w:r>
        <w:rPr>
          <w:b w:val="0"/>
          <w:i w:val="0"/>
        </w:rPr>
        <w:t>क्या तुम मुझे घर छोड दोगे. (विनती से)</w:t>
      </w:r>
      <w:r>
        <w:t xml:space="preserve"> </w:t>
      </w:r>
      <w:r>
        <w:rPr>
          <w:b w:val="0"/>
          <w:i w:val="0"/>
        </w:rPr>
        <w:t>मालिनी की बात सुनकर अर्जुन कहता है</w:t>
      </w:r>
      <w:r>
        <w:t xml:space="preserve"> </w:t>
      </w:r>
      <w:r>
        <w:rPr>
          <w:b w:val="0"/>
          <w:i w:val="0"/>
        </w:rPr>
        <w:t>नहीं (सीधे)</w:t>
      </w:r>
      <w:r>
        <w:t xml:space="preserve"> </w:t>
      </w:r>
      <w:r>
        <w:rPr>
          <w:b w:val="0"/>
          <w:i w:val="0"/>
        </w:rPr>
        <w:t>और इतना बोल वो वहां से जाने लगता है तब मालिनी अर्जुन का हाथ पकडकर कहतीं हैं</w:t>
      </w:r>
      <w:r>
        <w:t xml:space="preserve"> </w:t>
      </w:r>
      <w:r>
        <w:rPr>
          <w:b w:val="0"/>
          <w:i w:val="0"/>
        </w:rPr>
        <w:t>प्लीज देखो रात हो रही है और यहां कोई टैक्सी भी नहीं है. (घबराहट में)</w:t>
      </w:r>
      <w:r>
        <w:t xml:space="preserve"> </w:t>
      </w:r>
      <w:r>
        <w:rPr>
          <w:b w:val="0"/>
          <w:i w:val="0"/>
        </w:rPr>
        <w:t>मालिनी की बात सुनकर अर्जुन सडक के आस- पास देखता है फिर कहता है</w:t>
      </w:r>
      <w:r>
        <w:t xml:space="preserve"> </w:t>
      </w:r>
      <w:r>
        <w:rPr>
          <w:b w:val="0"/>
          <w:i w:val="0"/>
        </w:rPr>
        <w:t>ठीक है, (धीरे से)</w:t>
      </w:r>
      <w:r>
        <w:t xml:space="preserve"> </w:t>
      </w:r>
      <w:r>
        <w:rPr>
          <w:b w:val="0"/>
          <w:i w:val="0"/>
        </w:rPr>
        <w:t>उसके बाद अर्जुन कहता है</w:t>
      </w:r>
      <w:r>
        <w:t xml:space="preserve"> </w:t>
      </w:r>
      <w:r>
        <w:rPr>
          <w:b w:val="0"/>
          <w:i w:val="0"/>
        </w:rPr>
        <w:t>ठीक है मेरे साथ चलिए. (शांत स्वर में)</w:t>
      </w:r>
      <w:r>
        <w:t xml:space="preserve"> </w:t>
      </w:r>
      <w:r>
        <w:rPr>
          <w:b w:val="0"/>
          <w:i w:val="0"/>
        </w:rPr>
        <w:t>अर्जुन की बात सुनकर मालिनी उसके पीछे चलने लगती है, तब अर्जुन एक बाइक के पास आता है और उसपर बैठ जाता है और मालिनी को बैठने को कहता है.</w:t>
      </w:r>
    </w:p>
    <w:p>
      <w:r>
        <w:rPr>
          <w:b w:val="0"/>
          <w:i w:val="0"/>
        </w:rPr>
        <w:t>तब मालिनी अर्जुन के साथ बाइक पर बैठ जाती है तब अर्जुन कहता है</w:t>
      </w:r>
      <w:r>
        <w:t xml:space="preserve"> </w:t>
      </w:r>
      <w:r>
        <w:rPr>
          <w:b w:val="0"/>
          <w:i w:val="0"/>
        </w:rPr>
        <w:t>आपको कहां जाना है, (पूछते हुए)</w:t>
      </w:r>
      <w:r>
        <w:t xml:space="preserve"> </w:t>
      </w:r>
      <w:r>
        <w:rPr>
          <w:b w:val="0"/>
          <w:i w:val="0"/>
        </w:rPr>
        <w:t>इसपर मालिनी कहतीं हैं</w:t>
      </w:r>
      <w:r>
        <w:t xml:space="preserve"> </w:t>
      </w:r>
      <w:r>
        <w:rPr>
          <w:b w:val="0"/>
          <w:i w:val="0"/>
        </w:rPr>
        <w:t>तुम चलो मैं रास्ता बताती हूं. (धीरे से)</w:t>
      </w:r>
      <w:r>
        <w:t xml:space="preserve"> </w:t>
      </w:r>
      <w:r>
        <w:rPr>
          <w:b w:val="0"/>
          <w:i w:val="0"/>
        </w:rPr>
        <w:t>मालिनी की बात सुनकर अर्जुन बाइक चलाने लगता है और मालिनी रास्ता बताने लगती है कुछ समय बाद बाइक वृंदावन हवेली के गेट पर रूकती है तो मालिनी बाइक से उतर जाती है.</w:t>
      </w:r>
    </w:p>
    <w:p>
      <w:r>
        <w:rPr>
          <w:b w:val="0"/>
          <w:i w:val="0"/>
        </w:rPr>
        <w:t>मालिनी के उतरने के बाद अर्जुन आगे जाने वाला होता है कि मालिनी कहती है</w:t>
      </w:r>
      <w:r>
        <w:t xml:space="preserve"> </w:t>
      </w:r>
      <w:r>
        <w:rPr>
          <w:b w:val="0"/>
          <w:i w:val="0"/>
        </w:rPr>
        <w:t>अंदर चलो देखो रात हो गई है तो तुम मेरे साथ खाना खाकर चले जाना. (प्यार से)</w:t>
      </w:r>
      <w:r>
        <w:t xml:space="preserve"> </w:t>
      </w:r>
      <w:r>
        <w:rPr>
          <w:b w:val="0"/>
          <w:i w:val="0"/>
        </w:rPr>
        <w:t>मालिनी की बात सुनकर अर्जुन कुछ देर सोचता है और वैसे भी उसको भूख लगी थी तो वो तैयार हो जाता है तब दोनों उस घर में घुसते हैं और HALL में पहुंचते हैं.</w:t>
      </w:r>
    </w:p>
    <w:p>
      <w:r>
        <w:rPr>
          <w:b w:val="0"/>
          <w:i w:val="0"/>
        </w:rPr>
        <w:t>वहीं HALL सब लोग बैठे थे तब सबकी नजर मालिनी और अर्जुन पर जाती है और अर्जुन को देखकर सब एक नजर भानू प्रताप की ओर देखते हैं और एक नजर अर्जुन की ओर क्योंकि दोनों का चेहरा थोडा बहुत मिलता- जुलता था.</w:t>
      </w:r>
    </w:p>
    <w:p>
      <w:r>
        <w:rPr>
          <w:b w:val="0"/>
          <w:i w:val="0"/>
        </w:rPr>
        <w:t>अर्जुन को देखकर किंजल कहती है</w:t>
      </w:r>
      <w:r>
        <w:t xml:space="preserve"> </w:t>
      </w:r>
      <w:r>
        <w:rPr>
          <w:b w:val="0"/>
          <w:i w:val="0"/>
        </w:rPr>
        <w:t>विनय ऐसा क्यों लग रहा है कि ये कुछ कुछ डैड जैसा लगता है, (धीरे से)</w:t>
      </w:r>
      <w:r>
        <w:t xml:space="preserve"> </w:t>
      </w:r>
      <w:r>
        <w:rPr>
          <w:b w:val="0"/>
          <w:i w:val="0"/>
        </w:rPr>
        <w:t>किंजल की बात सुनकर विनय भी कहता है</w:t>
      </w:r>
      <w:r>
        <w:t xml:space="preserve"> </w:t>
      </w:r>
      <w:r>
        <w:rPr>
          <w:b w:val="0"/>
          <w:i w:val="0"/>
        </w:rPr>
        <w:t>हां मुझे भी यही लग रहा है. (सोचते हुए)</w:t>
      </w:r>
      <w:r>
        <w:t xml:space="preserve"> </w:t>
      </w:r>
      <w:r>
        <w:rPr>
          <w:b w:val="0"/>
          <w:i w:val="0"/>
        </w:rPr>
        <w:t>तब भानू प्रताप कहते हैं</w:t>
      </w:r>
      <w:r>
        <w:t xml:space="preserve"> </w:t>
      </w:r>
      <w:r>
        <w:rPr>
          <w:b w:val="0"/>
          <w:i w:val="0"/>
        </w:rPr>
        <w:t>मालिनी आपको आने में इतना समय क्यों लगा और ये कौन है, (पूछते हुए)</w:t>
      </w:r>
      <w:r>
        <w:t xml:space="preserve"> </w:t>
      </w:r>
      <w:r>
        <w:rPr>
          <w:b w:val="0"/>
          <w:i w:val="0"/>
        </w:rPr>
        <w:t>भानू प्रताप की बात सुनकर मालिनी कहती है</w:t>
      </w:r>
      <w:r>
        <w:t xml:space="preserve"> </w:t>
      </w:r>
      <w:r>
        <w:rPr>
          <w:b w:val="0"/>
          <w:i w:val="0"/>
        </w:rPr>
        <w:t>ये अर्जुन है इसने मुझे यहां आने में मदद की इसलिए मैंने सोचा इसे खाना खिलाकर ही जाने दूं. (शांत स्वर में)</w:t>
      </w:r>
      <w:r>
        <w:t xml:space="preserve"> </w:t>
      </w:r>
      <w:r>
        <w:rPr>
          <w:b w:val="0"/>
          <w:i w:val="0"/>
        </w:rPr>
        <w:t>मालिनी की बात सुनकर भानू प्रताप कहते हैं</w:t>
      </w:r>
      <w:r>
        <w:t xml:space="preserve"> </w:t>
      </w:r>
      <w:r>
        <w:rPr>
          <w:b w:val="0"/>
          <w:i w:val="0"/>
        </w:rPr>
        <w:t>तुम्हें जैसा ठीक लगे, (धीरे से)</w:t>
      </w:r>
      <w:r>
        <w:t xml:space="preserve"> </w:t>
      </w:r>
      <w:r>
        <w:rPr>
          <w:b w:val="0"/>
          <w:i w:val="0"/>
        </w:rPr>
        <w:t>फिर भानू प्रताप कहते हैं</w:t>
      </w:r>
      <w:r>
        <w:t xml:space="preserve"> </w:t>
      </w:r>
      <w:r>
        <w:rPr>
          <w:b w:val="0"/>
          <w:i w:val="0"/>
        </w:rPr>
        <w:t>वैसे तुम इस शहर के नहीं लगते हो, (पूछते हुए)</w:t>
      </w:r>
      <w:r>
        <w:t xml:space="preserve"> </w:t>
      </w:r>
      <w:r>
        <w:rPr>
          <w:b w:val="0"/>
          <w:i w:val="0"/>
        </w:rPr>
        <w:t>भानू प्रताप की बात सुनकर अर्जुन कहता है</w:t>
      </w:r>
      <w:r>
        <w:t xml:space="preserve"> </w:t>
      </w:r>
      <w:r>
        <w:rPr>
          <w:b w:val="0"/>
          <w:i w:val="0"/>
        </w:rPr>
        <w:t>सही कहा आपने मैं आज ही यहां आया हूं. (शांत स्वर में)</w:t>
      </w:r>
      <w:r>
        <w:t xml:space="preserve"> </w:t>
      </w:r>
      <w:r>
        <w:rPr>
          <w:b w:val="0"/>
          <w:i w:val="0"/>
        </w:rPr>
        <w:t>इसपर मालिनी कहतीं हैं</w:t>
      </w:r>
      <w:r>
        <w:t xml:space="preserve"> </w:t>
      </w:r>
      <w:r>
        <w:rPr>
          <w:b w:val="0"/>
          <w:i w:val="0"/>
        </w:rPr>
        <w:t>आओ तुम बैठो पहले खाना खा लो उसके बाद बात करेंगे, (प्यार से)</w:t>
      </w:r>
      <w:r>
        <w:t xml:space="preserve"> </w:t>
      </w:r>
      <w:r>
        <w:rPr>
          <w:b w:val="0"/>
          <w:i w:val="0"/>
        </w:rPr>
        <w:t>मालिनी की बात सुनकर सब हां कहते हैं और डायनिंग टेबल पर बैठ जाते हैं.</w:t>
      </w:r>
    </w:p>
    <w:p>
      <w:r>
        <w:rPr>
          <w:b w:val="0"/>
          <w:i w:val="0"/>
        </w:rPr>
        <w:t>सबके बैठने के बाद मालिनी अपने हाथों से अर्जुन को खाना परोसतीं हैं, यह देखकर किंजल कहती है</w:t>
      </w:r>
      <w:r>
        <w:t xml:space="preserve"> </w:t>
      </w:r>
      <w:r>
        <w:rPr>
          <w:b w:val="0"/>
          <w:i w:val="0"/>
        </w:rPr>
        <w:t>आज मां को क्या हो गया है वो हमें तो इस तरह खाना नहीं परोसतीं हैं, हमें तो बस एक प्लेट में लाकर दे देती हैं, और इनके चेहरे देखो आज कुछ अलग ही लग रहा है. (धीरे से)</w:t>
      </w:r>
      <w:r>
        <w:t xml:space="preserve"> </w:t>
      </w:r>
      <w:r>
        <w:rPr>
          <w:b w:val="0"/>
          <w:i w:val="0"/>
        </w:rPr>
        <w:t>किंजल की बात सुनकर विनय कहता है</w:t>
      </w:r>
      <w:r>
        <w:t xml:space="preserve"> </w:t>
      </w:r>
      <w:r>
        <w:rPr>
          <w:b w:val="0"/>
          <w:i w:val="0"/>
        </w:rPr>
        <w:t>चुप करो अगर मां ने सुन लिया तो तुम्हारी क्लास लग जायेगी, (चेतावनी देते हुए)</w:t>
      </w:r>
      <w:r>
        <w:t xml:space="preserve"> </w:t>
      </w:r>
      <w:r>
        <w:rPr>
          <w:b w:val="0"/>
          <w:i w:val="0"/>
        </w:rPr>
        <w:t>विनय की बात सुनकर किंजल चुप हो जाती है.</w:t>
      </w:r>
    </w:p>
    <w:p>
      <w:r>
        <w:rPr>
          <w:b w:val="0"/>
          <w:i w:val="0"/>
        </w:rPr>
        <w:t>वहीं अर्जुन खाते हुए हल्का खांसने लगता है तब मालिनी तुरंत उसके पास जाती है और उसके पीठ को सहलाने लगतीं हैं और एक गिलास पानी अर्जुन की ओर बढा देती हैं.</w:t>
      </w:r>
    </w:p>
    <w:p>
      <w:r>
        <w:rPr>
          <w:b w:val="0"/>
          <w:i w:val="0"/>
        </w:rPr>
        <w:t>यह देखकर अर्जुन कुछ नहीं कहता है बस उस पानी को पी लेता है, वहीं सब आंखें फाडकर मालिनी की हरकतों को देख रही थी मगर मालिनी का सारा ध्यान सिर्फ अर्जुन पर होता है.</w:t>
      </w:r>
    </w:p>
    <w:p>
      <w:r>
        <w:rPr>
          <w:b w:val="0"/>
          <w:i w:val="0"/>
        </w:rPr>
        <w:t>कुछ देर बाद सबका खाना हो जाता है तब अर्जुन कहता है</w:t>
      </w:r>
      <w:r>
        <w:t xml:space="preserve"> </w:t>
      </w:r>
      <w:r>
        <w:rPr>
          <w:b w:val="0"/>
          <w:i w:val="0"/>
        </w:rPr>
        <w:t>मैं अब चलता हूं, (शांत स्वर में)</w:t>
      </w:r>
      <w:r>
        <w:t xml:space="preserve"> </w:t>
      </w:r>
      <w:r>
        <w:rPr>
          <w:b w:val="0"/>
          <w:i w:val="0"/>
        </w:rPr>
        <w:t>उसकी जाने की बात सुनकर मालिनी कहतीं हैं</w:t>
      </w:r>
      <w:r>
        <w:t xml:space="preserve"> </w:t>
      </w:r>
      <w:r>
        <w:rPr>
          <w:b w:val="0"/>
          <w:i w:val="0"/>
        </w:rPr>
        <w:t>तुमने कहा तुम इस शहर में नये हो तो क्या तुमने रूकने की व्यवस्था कर ली है. (चिंता से)</w:t>
      </w:r>
      <w:r>
        <w:t xml:space="preserve"> </w:t>
      </w:r>
      <w:r>
        <w:rPr>
          <w:b w:val="0"/>
          <w:i w:val="0"/>
        </w:rPr>
        <w:t>मालिनी की बात सुनकर अर्जुन कहता है</w:t>
      </w:r>
      <w:r>
        <w:t xml:space="preserve"> </w:t>
      </w:r>
      <w:r>
        <w:rPr>
          <w:b w:val="0"/>
          <w:i w:val="0"/>
        </w:rPr>
        <w:t>नहीं मैं होटल में रहूंगा, (सामान्य स्वर में)</w:t>
      </w:r>
      <w:r>
        <w:t xml:space="preserve"> </w:t>
      </w:r>
      <w:r>
        <w:rPr>
          <w:b w:val="0"/>
          <w:i w:val="0"/>
        </w:rPr>
        <w:t>इसपर मालिनी कहतीं हैं</w:t>
      </w:r>
      <w:r>
        <w:t xml:space="preserve"> </w:t>
      </w:r>
      <w:r>
        <w:rPr>
          <w:b w:val="0"/>
          <w:i w:val="0"/>
        </w:rPr>
        <w:t>क्यों ना तुम यहीं रूक जाओ, (प्यार से)</w:t>
      </w:r>
      <w:r>
        <w:t xml:space="preserve"> </w:t>
      </w:r>
      <w:r>
        <w:rPr>
          <w:b w:val="0"/>
          <w:i w:val="0"/>
        </w:rPr>
        <w:t>मालिनी की बात सुनकर अर्जुन कहता है</w:t>
      </w:r>
      <w:r>
        <w:t xml:space="preserve"> </w:t>
      </w:r>
      <w:r>
        <w:rPr>
          <w:b w:val="0"/>
          <w:i w:val="0"/>
        </w:rPr>
        <w:t>नहीं (सीधे)</w:t>
      </w:r>
      <w:r>
        <w:t xml:space="preserve"> </w:t>
      </w:r>
      <w:r>
        <w:rPr>
          <w:b w:val="0"/>
          <w:i w:val="0"/>
        </w:rPr>
        <w:t>और इतना बोल वो वहां से चला जाता है.</w:t>
      </w:r>
    </w:p>
    <w:p>
      <w:r>
        <w:rPr>
          <w:b w:val="0"/>
          <w:i w:val="0"/>
        </w:rPr>
        <w:t>अर्जुन के जाने के बाद किंजल कहती है</w:t>
      </w:r>
      <w:r>
        <w:t xml:space="preserve"> </w:t>
      </w:r>
      <w:r>
        <w:rPr>
          <w:b w:val="0"/>
          <w:i w:val="0"/>
        </w:rPr>
        <w:t>बडा ही अजीब आदमी है इसने खाना भी खाया और एक thankyou भी नहीं बोला, (चिढते हुए)</w:t>
      </w:r>
      <w:r>
        <w:t xml:space="preserve"> </w:t>
      </w:r>
      <w:r>
        <w:rPr>
          <w:b w:val="0"/>
          <w:i w:val="0"/>
        </w:rPr>
        <w:t>इसपर विनय कहता है</w:t>
      </w:r>
      <w:r>
        <w:t xml:space="preserve"> </w:t>
      </w:r>
      <w:r>
        <w:rPr>
          <w:b w:val="0"/>
          <w:i w:val="0"/>
        </w:rPr>
        <w:t>तुम thankyou की बात कर रही हो उसे देखकर नहीं लगता उसे ज्यादा बात करना पसंद नहीं है. (समझाते हुए)</w:t>
      </w:r>
      <w:r>
        <w:t xml:space="preserve"> </w:t>
      </w:r>
      <w:r>
        <w:rPr>
          <w:b w:val="0"/>
          <w:i w:val="0"/>
        </w:rPr>
        <w:t>वहीं भानू प्रताप कुछ और सोच रहे थे, फिर वो अपनी जगह से उठ जाते हैं और बाहर आकर सुरेश को बुलाते हैं तब सुरेश कहता है</w:t>
      </w:r>
      <w:r>
        <w:t xml:space="preserve"> </w:t>
      </w:r>
      <w:r>
        <w:rPr>
          <w:b w:val="0"/>
          <w:i w:val="0"/>
        </w:rPr>
        <w:t>sir बताइए कोई काम था. (पूछते हुए)</w:t>
      </w:r>
      <w:r>
        <w:t xml:space="preserve"> </w:t>
      </w:r>
      <w:r>
        <w:rPr>
          <w:b w:val="0"/>
          <w:i w:val="0"/>
        </w:rPr>
        <w:t>सुरेश की बात सुनकर भानू प्रताप कहते हैं</w:t>
      </w:r>
      <w:r>
        <w:t xml:space="preserve"> </w:t>
      </w:r>
      <w:r>
        <w:rPr>
          <w:b w:val="0"/>
          <w:i w:val="0"/>
        </w:rPr>
        <w:t>अभी जो आदमी यहां आया था तुम उसकी जानकारी निकालो मुझे इसे देखकर समर की याद आ रही है अगर वो बडा होता तो शायद ऐसा ही दिखता. (गंभीरता से)</w:t>
      </w:r>
      <w:r>
        <w:t xml:space="preserve"> </w:t>
      </w:r>
      <w:r>
        <w:rPr>
          <w:b w:val="0"/>
          <w:i w:val="0"/>
        </w:rPr>
        <w:t>भानू प्रताप की बात सुनकर सुरेश कहता है</w:t>
      </w:r>
      <w:r>
        <w:t xml:space="preserve"> </w:t>
      </w:r>
      <w:r>
        <w:rPr>
          <w:b w:val="0"/>
          <w:i w:val="0"/>
        </w:rPr>
        <w:t>मुझे भी कुछ ऐसा ही लग रहा है क्या सच में ये समर बाबा हो सकते हैं, (सोचते हुए)</w:t>
      </w:r>
      <w:r>
        <w:t xml:space="preserve"> </w:t>
      </w:r>
      <w:r>
        <w:rPr>
          <w:b w:val="0"/>
          <w:i w:val="0"/>
        </w:rPr>
        <w:t>इसपर भानू प्रताप कहते हैं</w:t>
      </w:r>
      <w:r>
        <w:t xml:space="preserve"> </w:t>
      </w:r>
      <w:r>
        <w:rPr>
          <w:b w:val="0"/>
          <w:i w:val="0"/>
        </w:rPr>
        <w:t>मुझे नहीं पता बस इसकी डिटेल्स निकालो, (सख्ती से)</w:t>
      </w:r>
      <w:r>
        <w:t xml:space="preserve"> </w:t>
      </w:r>
      <w:r>
        <w:rPr>
          <w:b w:val="0"/>
          <w:i w:val="0"/>
        </w:rPr>
        <w:t>इसपर सुरेश कहता है</w:t>
      </w:r>
      <w:r>
        <w:t xml:space="preserve"> </w:t>
      </w:r>
      <w:r>
        <w:rPr>
          <w:b w:val="0"/>
          <w:i w:val="0"/>
        </w:rPr>
        <w:t>जी sir (विश्वास से)</w:t>
      </w:r>
      <w:r>
        <w:t xml:space="preserve"> </w:t>
      </w:r>
      <w:r>
        <w:rPr>
          <w:b w:val="0"/>
          <w:i w:val="0"/>
        </w:rPr>
        <w:t>इतना बोल वो वहां से चला जाता है.</w:t>
      </w:r>
    </w:p>
    <w:p>
      <w:r>
        <w:rPr>
          <w:b w:val="0"/>
          <w:i w:val="0"/>
        </w:rPr>
        <w:t>वहीं घर के अंदर वसुंधरा कहतीं हैं</w:t>
      </w:r>
      <w:r>
        <w:t xml:space="preserve"> </w:t>
      </w:r>
      <w:r>
        <w:rPr>
          <w:b w:val="0"/>
          <w:i w:val="0"/>
        </w:rPr>
        <w:t>बहू तुम्हें आज क्या हो गया है तुम उस अजनबी आदमी को इतना लाड क्यों कर रही थी, (पूछते हुए)</w:t>
      </w:r>
      <w:r>
        <w:t xml:space="preserve"> </w:t>
      </w:r>
      <w:r>
        <w:rPr>
          <w:b w:val="0"/>
          <w:i w:val="0"/>
        </w:rPr>
        <w:t>वसुंधरा की बात सुनकर मालिनी कहती है</w:t>
      </w:r>
      <w:r>
        <w:t xml:space="preserve"> </w:t>
      </w:r>
      <w:r>
        <w:rPr>
          <w:b w:val="0"/>
          <w:i w:val="0"/>
        </w:rPr>
        <w:t>मुझे लगता है वो वही है. (विश्वास से)</w:t>
      </w:r>
      <w:r>
        <w:t xml:space="preserve"> </w:t>
      </w:r>
      <w:r>
        <w:rPr>
          <w:b w:val="0"/>
          <w:i w:val="0"/>
        </w:rPr>
        <w:t>मालिनी की बात सुनकर किंजल कहती है</w:t>
      </w:r>
      <w:r>
        <w:t xml:space="preserve"> </w:t>
      </w:r>
      <w:r>
        <w:rPr>
          <w:b w:val="0"/>
          <w:i w:val="0"/>
        </w:rPr>
        <w:t>आप किसके बारे में बात कर रहीं हैं मां और वो किसके जैसा लगता है यहां हमने तो उसे कभी नहीं देखा. (उत्सुकता से)</w:t>
      </w:r>
      <w:r>
        <w:t xml:space="preserve"> </w:t>
      </w:r>
      <w:r>
        <w:rPr>
          <w:b w:val="0"/>
          <w:i w:val="0"/>
        </w:rPr>
        <w:t>तभी घर से अंदर आते हुए भानू प्रताप कहते हैं</w:t>
      </w:r>
      <w:r>
        <w:t xml:space="preserve"> </w:t>
      </w:r>
      <w:r>
        <w:rPr>
          <w:b w:val="0"/>
          <w:i w:val="0"/>
        </w:rPr>
        <w:t>वो किसी की बात नहीं कर रही है तुम दोनों जाओ अपने कमरे में, (सख्ती से)</w:t>
      </w:r>
      <w:r>
        <w:t xml:space="preserve"> </w:t>
      </w:r>
      <w:r>
        <w:rPr>
          <w:b w:val="0"/>
          <w:i w:val="0"/>
        </w:rPr>
        <w:t>भानू प्रताप की बात सुनकर किंजल और विनय दोनों वहां से उपर चले जाते हैं.</w:t>
      </w:r>
    </w:p>
    <w:p>
      <w:r>
        <w:rPr>
          <w:b w:val="0"/>
          <w:i w:val="0"/>
        </w:rPr>
        <w:t>तब किंजल कहती है</w:t>
      </w:r>
      <w:r>
        <w:t xml:space="preserve"> </w:t>
      </w:r>
      <w:r>
        <w:rPr>
          <w:b w:val="0"/>
          <w:i w:val="0"/>
        </w:rPr>
        <w:t>विनय मुझे तो अब पूरा यकीन हो गया है कि सब यहां हम- दोनों से कुछ तो छिपा रहे हैं, (दृढता से)</w:t>
      </w:r>
      <w:r>
        <w:t xml:space="preserve"> </w:t>
      </w:r>
      <w:r>
        <w:rPr>
          <w:b w:val="0"/>
          <w:i w:val="0"/>
        </w:rPr>
        <w:t>किंजल की बात सुनकर विनय कहता है</w:t>
      </w:r>
      <w:r>
        <w:t xml:space="preserve"> </w:t>
      </w:r>
      <w:r>
        <w:rPr>
          <w:b w:val="0"/>
          <w:i w:val="0"/>
        </w:rPr>
        <w:t>मुझे भी ऐसा ही लग रहा है और मां किसकी बात कर रही थी. (सोचते हुए)</w:t>
      </w:r>
      <w:r>
        <w:t xml:space="preserve"> </w:t>
      </w:r>
      <w:r>
        <w:rPr>
          <w:b w:val="0"/>
          <w:i w:val="0"/>
        </w:rPr>
        <w:t>इसपर किंजल कहती है</w:t>
      </w:r>
      <w:r>
        <w:t xml:space="preserve"> </w:t>
      </w:r>
      <w:r>
        <w:rPr>
          <w:b w:val="0"/>
          <w:i w:val="0"/>
        </w:rPr>
        <w:t>अब सारे जवाब इस कमरे में मिलेंगे और बस कल भर इंतजार करना है और सारे रहस्य सामने आ जायेंगे. (उत्साह से)</w:t>
      </w:r>
      <w:r>
        <w:t xml:space="preserve"> </w:t>
      </w:r>
      <w:r>
        <w:rPr>
          <w:b w:val="0"/>
          <w:i w:val="0"/>
        </w:rPr>
        <w:t>वहीं HALL में भानू प्रताप कहते हैं</w:t>
      </w:r>
      <w:r>
        <w:t xml:space="preserve"> </w:t>
      </w:r>
      <w:r>
        <w:rPr>
          <w:b w:val="0"/>
          <w:i w:val="0"/>
        </w:rPr>
        <w:t>मालिनी आपको ध्यान रखना चाहिए कि आप क्या और कहां बोल रही हैं, (गुस्से में)</w:t>
      </w:r>
      <w:r>
        <w:t xml:space="preserve"> </w:t>
      </w:r>
      <w:r>
        <w:rPr>
          <w:b w:val="0"/>
          <w:i w:val="0"/>
        </w:rPr>
        <w:t>इसपर मालिनी कहतीं हैं</w:t>
      </w:r>
      <w:r>
        <w:t xml:space="preserve"> </w:t>
      </w:r>
      <w:r>
        <w:rPr>
          <w:b w:val="0"/>
          <w:i w:val="0"/>
        </w:rPr>
        <w:t>आप क्या चाहते हैं मैं अपने बेटे के बारे में बात भी नहीं करूं, आपकी वजह से हमने समर का कभी जिक्र तक नहीं किया और आज उसे देखकर मुझे लगा वो वही है. (रोते हुए)</w:t>
      </w:r>
      <w:r>
        <w:t xml:space="preserve"> </w:t>
      </w:r>
      <w:r>
        <w:rPr>
          <w:b w:val="0"/>
          <w:i w:val="0"/>
        </w:rPr>
        <w:t>इसपर भानू प्रताप कहते हैं</w:t>
      </w:r>
      <w:r>
        <w:t xml:space="preserve"> </w:t>
      </w:r>
      <w:r>
        <w:rPr>
          <w:b w:val="0"/>
          <w:i w:val="0"/>
        </w:rPr>
        <w:t>अगर वो समर होता तो हमें पहचान लेता और आप मान क्यों नहीं लेती कि समर अब हमारे बीच नहीं है. (गंभीरता से)</w:t>
      </w:r>
      <w:r>
        <w:t xml:space="preserve"> </w:t>
      </w:r>
      <w:r>
        <w:rPr>
          <w:b w:val="0"/>
          <w:i w:val="0"/>
        </w:rPr>
        <w:t>भानू प्रताप की बात सुनकर मालिनी कहतीं हैं</w:t>
      </w:r>
      <w:r>
        <w:t xml:space="preserve"> </w:t>
      </w:r>
      <w:r>
        <w:rPr>
          <w:b w:val="0"/>
          <w:i w:val="0"/>
        </w:rPr>
        <w:t>चाहे आप कुछ भी कहें पर मुझे हमेशा लगता है वो सही सलामत होगा और वो एक दिन मेरे पास जरूर आयेगा और मुझे लगता है अर्जुन ही समर है. (विश्वास से)</w:t>
      </w:r>
      <w:r>
        <w:t xml:space="preserve"> </w:t>
      </w:r>
      <w:r>
        <w:rPr>
          <w:b w:val="0"/>
          <w:i w:val="0"/>
        </w:rPr>
        <w:t>मालिनी की बात सुनकर भानू प्रताप कहते हैं</w:t>
      </w:r>
      <w:r>
        <w:t xml:space="preserve"> </w:t>
      </w:r>
      <w:r>
        <w:rPr>
          <w:b w:val="0"/>
          <w:i w:val="0"/>
        </w:rPr>
        <w:t>अगर आपको ऐसा लगता है तो हम आपकी तसल्ली के लिए उसकी जांच करवाते हैं और पता करते हैं वो कौन है और यहां क्यों है. (शांत स्वर में)</w:t>
      </w:r>
      <w:r>
        <w:t xml:space="preserve"> </w:t>
      </w:r>
      <w:r>
        <w:rPr>
          <w:b w:val="0"/>
          <w:i w:val="0"/>
        </w:rPr>
        <w:t>दोनों की बात सुनकर मोहन कहते हैं</w:t>
      </w:r>
      <w:r>
        <w:t xml:space="preserve"> </w:t>
      </w:r>
      <w:r>
        <w:rPr>
          <w:b w:val="0"/>
          <w:i w:val="0"/>
        </w:rPr>
        <w:t>अब बहुत हुआ तुम दोनों अपने कमरे में जाकर बहस करो अगर दोनों में से कोई सुन लिया तो फिर देना उनके सवालों के जवाब. (सख्ती से)</w:t>
      </w:r>
      <w:r>
        <w:t xml:space="preserve"> </w:t>
      </w:r>
      <w:r>
        <w:rPr>
          <w:b w:val="0"/>
          <w:i w:val="0"/>
        </w:rPr>
        <w:t>मोहन प्रताप की बात सुनकर भानू वहां से उठकर अपने कमरे में चले जाते हैं और उनके पीछे मालिनी भी, दोनों के जाने के बाद वसुंधरा कहती है</w:t>
      </w:r>
      <w:r>
        <w:t xml:space="preserve"> </w:t>
      </w:r>
      <w:r>
        <w:rPr>
          <w:b w:val="0"/>
          <w:i w:val="0"/>
        </w:rPr>
        <w:t>मुझे मालिनी की बात सही लगी रही है क्योंकि अर्जुन की शक्ल कुछ कुछ भानू से मिलती है. (सोचते हुए)</w:t>
      </w:r>
      <w:r>
        <w:t xml:space="preserve"> </w:t>
      </w:r>
      <w:r>
        <w:rPr>
          <w:b w:val="0"/>
          <w:i w:val="0"/>
        </w:rPr>
        <w:t>वसुंधरा की बात सुनकर मोहन कहते हैं</w:t>
      </w:r>
      <w:r>
        <w:t xml:space="preserve"> </w:t>
      </w:r>
      <w:r>
        <w:rPr>
          <w:b w:val="0"/>
          <w:i w:val="0"/>
        </w:rPr>
        <w:t>हां मिलती होगी पर वो समर नहीं है अगर वो होता तो अपने दादा को कैसे भूल सकता है, वो मुझसे कितना प्यार करता था और हमेशा मेरे पास आकर कहानी सुनने की जिद करता था. (दुख भरे स्वर में)</w:t>
      </w:r>
      <w:r>
        <w:t xml:space="preserve"> </w:t>
      </w:r>
      <w:r>
        <w:rPr>
          <w:b w:val="0"/>
          <w:i w:val="0"/>
        </w:rPr>
        <w:t>वहीं दूसरी तरफ जयसवाल फैमिली में,</w:t>
      </w:r>
      <w:r>
        <w:t xml:space="preserve"> </w:t>
      </w:r>
      <w:r>
        <w:rPr>
          <w:b w:val="0"/>
          <w:i w:val="0"/>
        </w:rPr>
        <w:t>नायरा, उसकी मां संध्या, दादा महेश और दादी कौशल्या HALL में बैठे थे तब महेश जयसवाल कहते हैं</w:t>
      </w:r>
      <w:r>
        <w:t xml:space="preserve"> </w:t>
      </w:r>
      <w:r>
        <w:rPr>
          <w:b w:val="0"/>
          <w:i w:val="0"/>
        </w:rPr>
        <w:t>बहू क्या हितेश से बात हुई उसे तो कल ही आ जाना चाहिए था पर अभी तक वो नहीं आया. (चिंता से)</w:t>
      </w:r>
      <w:r>
        <w:t xml:space="preserve"> </w:t>
      </w:r>
      <w:r>
        <w:rPr>
          <w:b w:val="0"/>
          <w:i w:val="0"/>
        </w:rPr>
        <w:t>महेश की बात सुनकर संध्या जयसवाल कहतीं हैं</w:t>
      </w:r>
      <w:r>
        <w:t xml:space="preserve"> </w:t>
      </w:r>
      <w:r>
        <w:rPr>
          <w:b w:val="0"/>
          <w:i w:val="0"/>
        </w:rPr>
        <w:t>पापा मैंने उन्हें फोन किया था पर उनका नंबर बंद आ रहा है, (परेशानी से)</w:t>
      </w:r>
      <w:r>
        <w:t xml:space="preserve"> </w:t>
      </w:r>
      <w:r>
        <w:rPr>
          <w:b w:val="0"/>
          <w:i w:val="0"/>
        </w:rPr>
        <w:t>संध्या की बात सुनकर नायरा कहती है</w:t>
      </w:r>
      <w:r>
        <w:t xml:space="preserve"> </w:t>
      </w:r>
      <w:r>
        <w:rPr>
          <w:b w:val="0"/>
          <w:i w:val="0"/>
        </w:rPr>
        <w:t>इसमें क्या नया है वो अक्सर ही ऐसा करते हैं. (लापरवाही से)</w:t>
      </w:r>
      <w:r>
        <w:t xml:space="preserve"> </w:t>
      </w:r>
      <w:r>
        <w:rPr>
          <w:b w:val="0"/>
          <w:i w:val="0"/>
        </w:rPr>
        <w:t>इसपर कौशल्या कहतीं हैं</w:t>
      </w:r>
      <w:r>
        <w:t xml:space="preserve"> </w:t>
      </w:r>
      <w:r>
        <w:rPr>
          <w:b w:val="0"/>
          <w:i w:val="0"/>
        </w:rPr>
        <w:t>पता नहीं कब ये अपनी फैमिली को समय देगा बस इसे काम करने की पडी है भला किसी को काम में इतना भी व्यस्त नहीं हो जाना चाहिए कि फैमिली के लिए समय ही नहीं हो. (गुस्से में)</w:t>
      </w:r>
      <w:r>
        <w:t xml:space="preserve"> </w:t>
      </w:r>
      <w:r>
        <w:rPr>
          <w:b w:val="0"/>
          <w:i w:val="0"/>
        </w:rPr>
        <w:t>कौशल्या की बात सुनकर कोई कुछ कहता उससे पहले ही हितेश की आवाज आती है</w:t>
      </w:r>
      <w:r>
        <w:t xml:space="preserve"> </w:t>
      </w:r>
      <w:r>
        <w:rPr>
          <w:b w:val="0"/>
          <w:i w:val="0"/>
        </w:rPr>
        <w:t>लगता है यहां मेरे बारे में चर्चा हो रही है, (हँसते हुए)</w:t>
      </w:r>
      <w:r>
        <w:t xml:space="preserve"> </w:t>
      </w:r>
      <w:r>
        <w:rPr>
          <w:b w:val="0"/>
          <w:i w:val="0"/>
        </w:rPr>
        <w:t>हितेश की बात सुनकर सबका ध्यान दरवाजे पर जाता है जहां से हितेश अंदर आ रहे थे.</w:t>
      </w:r>
    </w:p>
    <w:p>
      <w:r>
        <w:rPr>
          <w:b w:val="0"/>
          <w:i w:val="0"/>
        </w:rPr>
        <w:t>हितेश को देखकर संध्या कहती है</w:t>
      </w:r>
      <w:r>
        <w:t xml:space="preserve"> </w:t>
      </w:r>
      <w:r>
        <w:rPr>
          <w:b w:val="0"/>
          <w:i w:val="0"/>
        </w:rPr>
        <w:t>आपने फोन क्यों बंद किया और आपको ये चोट कैसे लगी, (चिंता से)</w:t>
      </w:r>
      <w:r>
        <w:t xml:space="preserve"> </w:t>
      </w:r>
      <w:r>
        <w:rPr>
          <w:b w:val="0"/>
          <w:i w:val="0"/>
        </w:rPr>
        <w:t>संध्या की बात सुनकर हितेश कहते हैं</w:t>
      </w:r>
      <w:r>
        <w:t xml:space="preserve"> </w:t>
      </w:r>
      <w:r>
        <w:rPr>
          <w:b w:val="0"/>
          <w:i w:val="0"/>
        </w:rPr>
        <w:t>कुछ नहीं कल छोटा सा accident हो गया था जिस वजह से मुझे चोट लगी और मेरा फोन उसमें टूट गया इसलिए वो बंद बता रहा था. (सामान्य स्वर में)</w:t>
      </w:r>
      <w:r>
        <w:t xml:space="preserve"> </w:t>
      </w:r>
      <w:r>
        <w:rPr>
          <w:b w:val="0"/>
          <w:i w:val="0"/>
        </w:rPr>
        <w:t>हितेश की बात सुनकर कौशल्या उनके पास आकर कहती है</w:t>
      </w:r>
      <w:r>
        <w:t xml:space="preserve"> </w:t>
      </w:r>
      <w:r>
        <w:rPr>
          <w:b w:val="0"/>
          <w:i w:val="0"/>
        </w:rPr>
        <w:t>तुम ठीक हो ना बेटा, (चिंता से)</w:t>
      </w:r>
      <w:r>
        <w:t xml:space="preserve"> </w:t>
      </w:r>
      <w:r>
        <w:rPr>
          <w:b w:val="0"/>
          <w:i w:val="0"/>
        </w:rPr>
        <w:t>अपनी मां की बात सुनकर हितेश कहता है</w:t>
      </w:r>
      <w:r>
        <w:t xml:space="preserve"> </w:t>
      </w:r>
      <w:r>
        <w:rPr>
          <w:b w:val="0"/>
          <w:i w:val="0"/>
        </w:rPr>
        <w:t>जी मां मैं ठीक हूं बस छोटा सा था और कुछ नहीं आप लोग परेशान मत होइए. (समझाते हुए)</w:t>
      </w:r>
      <w:r>
        <w:t xml:space="preserve"> </w:t>
      </w:r>
      <w:r>
        <w:rPr>
          <w:b w:val="0"/>
          <w:i w:val="0"/>
        </w:rPr>
        <w:t>हितेश की बात सुनकर संध्या कहती है</w:t>
      </w:r>
      <w:r>
        <w:t xml:space="preserve"> </w:t>
      </w:r>
      <w:r>
        <w:rPr>
          <w:b w:val="0"/>
          <w:i w:val="0"/>
        </w:rPr>
        <w:t>चलिए आप फ्रेश होकर आइए हमलोग ने अभी खाना नहीं खाया है, (प्यार से)</w:t>
      </w:r>
      <w:r>
        <w:t xml:space="preserve"> </w:t>
      </w:r>
      <w:r>
        <w:rPr>
          <w:b w:val="0"/>
          <w:i w:val="0"/>
        </w:rPr>
        <w:t>संध्या की बात सुनकर हितेश कहता है</w:t>
      </w:r>
      <w:r>
        <w:t xml:space="preserve"> </w:t>
      </w:r>
      <w:r>
        <w:rPr>
          <w:b w:val="0"/>
          <w:i w:val="0"/>
        </w:rPr>
        <w:t>ठीक है मैं अभी आता हूं (शांत स्वर में)</w:t>
      </w:r>
      <w:r>
        <w:t xml:space="preserve"> </w:t>
      </w:r>
      <w:r>
        <w:rPr>
          <w:b w:val="0"/>
          <w:i w:val="0"/>
        </w:rPr>
        <w:t>इतना बोल वो अपने कमरे में चले जाते हैं.</w:t>
      </w:r>
    </w:p>
    <w:p>
      <w:r>
        <w:rPr>
          <w:b w:val="0"/>
          <w:i w:val="0"/>
        </w:rPr>
        <w:t>कुछ देर बाद हितेश फ्रेश होकर आते हैं और डायनिंग टेबल पर बैठ जाते हैं, तब हितेश नायरा को देखकर कहते हैं</w:t>
      </w:r>
      <w:r>
        <w:t xml:space="preserve"> </w:t>
      </w:r>
      <w:r>
        <w:rPr>
          <w:b w:val="0"/>
          <w:i w:val="0"/>
        </w:rPr>
        <w:t>तुम्हें क्या हुआ तुमने मुझसे कुछ नहीं कहा. (पूछते हुए)</w:t>
      </w:r>
      <w:r>
        <w:t xml:space="preserve"> </w:t>
      </w:r>
      <w:r>
        <w:rPr>
          <w:b w:val="0"/>
          <w:i w:val="0"/>
        </w:rPr>
        <w:t>हितेश की बात सुनकर नायरा कहती है</w:t>
      </w:r>
      <w:r>
        <w:t xml:space="preserve"> </w:t>
      </w:r>
      <w:r>
        <w:rPr>
          <w:b w:val="0"/>
          <w:i w:val="0"/>
        </w:rPr>
        <w:t>मेरे कहने या ना कहने से क्या फर्क पडेगा, कौन सा आपने कभी मेरी बातों पर ध्यान दिया है. (गुस्से में)</w:t>
      </w:r>
      <w:r>
        <w:t xml:space="preserve"> </w:t>
      </w:r>
      <w:r>
        <w:rPr>
          <w:b w:val="0"/>
          <w:i w:val="0"/>
        </w:rPr>
        <w:t>नायरा की बात सुन कर हितेश कुछ बोल नहीं पाते तब संध्या कहती है</w:t>
      </w:r>
      <w:r>
        <w:t xml:space="preserve"> </w:t>
      </w:r>
      <w:r>
        <w:rPr>
          <w:b w:val="0"/>
          <w:i w:val="0"/>
        </w:rPr>
        <w:t>बस कीजिए आप दोनों चुपचाप खाना खाइए, (सख्ती से)</w:t>
      </w:r>
      <w:r>
        <w:t xml:space="preserve"> </w:t>
      </w:r>
      <w:r>
        <w:rPr>
          <w:b w:val="0"/>
          <w:i w:val="0"/>
        </w:rPr>
        <w:t>संध्या की बात सुनकर दोनों एक- दूसरे को घुरते हुए खाने लगते हैं.</w:t>
      </w:r>
    </w:p>
    <w:p>
      <w:r>
        <w:rPr>
          <w:b w:val="0"/>
          <w:i w:val="0"/>
        </w:rPr>
        <w:t>अगला दिन college में,</w:t>
      </w:r>
      <w:r>
        <w:t xml:space="preserve"> </w:t>
      </w:r>
      <w:r>
        <w:rPr>
          <w:b w:val="0"/>
          <w:i w:val="0"/>
        </w:rPr>
        <w:t>रोज की तरह किंजल, नायरा, पायल और विनय गेट पर मिलते हैं तब किंजल कहती है</w:t>
      </w:r>
      <w:r>
        <w:t xml:space="preserve"> </w:t>
      </w:r>
      <w:r>
        <w:rPr>
          <w:b w:val="0"/>
          <w:i w:val="0"/>
        </w:rPr>
        <w:t>आज क्या शरारत करने की सोच रही हो नायरा. (शरारत से)</w:t>
      </w:r>
      <w:r>
        <w:t xml:space="preserve"> </w:t>
      </w:r>
      <w:r>
        <w:rPr>
          <w:b w:val="0"/>
          <w:i w:val="0"/>
        </w:rPr>
        <w:t>किंजल की बात सुनकर नायरा कहती है</w:t>
      </w:r>
      <w:r>
        <w:t xml:space="preserve"> </w:t>
      </w:r>
      <w:r>
        <w:rPr>
          <w:b w:val="0"/>
          <w:i w:val="0"/>
        </w:rPr>
        <w:t>वो तो क्लास में जाकर ही पता चलेगा, (मुस्कुराते हुए)</w:t>
      </w:r>
      <w:r>
        <w:t xml:space="preserve"> </w:t>
      </w:r>
      <w:r>
        <w:rPr>
          <w:b w:val="0"/>
          <w:i w:val="0"/>
        </w:rPr>
        <w:t>इसपर विनय कहता है</w:t>
      </w:r>
      <w:r>
        <w:t xml:space="preserve"> </w:t>
      </w:r>
      <w:r>
        <w:rPr>
          <w:b w:val="0"/>
          <w:i w:val="0"/>
        </w:rPr>
        <w:t>नायरा तुम क्यों फालतू के पंगे लेना चाहती हो कहीं ऐसा ना हो एक दिन तुम्हें ये भारी पडे. (चिंता से)</w:t>
      </w:r>
      <w:r>
        <w:t xml:space="preserve"> </w:t>
      </w:r>
      <w:r>
        <w:rPr>
          <w:b w:val="0"/>
          <w:i w:val="0"/>
        </w:rPr>
        <w:t>विनय की बात सुनकर नायरा कहती है</w:t>
      </w:r>
      <w:r>
        <w:t xml:space="preserve"> </w:t>
      </w:r>
      <w:r>
        <w:rPr>
          <w:b w:val="0"/>
          <w:i w:val="0"/>
        </w:rPr>
        <w:t>तब की तब देखी जायेगी (लापरवाही से)</w:t>
      </w:r>
      <w:r>
        <w:t xml:space="preserve"> </w:t>
      </w:r>
      <w:r>
        <w:rPr>
          <w:b w:val="0"/>
          <w:i w:val="0"/>
        </w:rPr>
        <w:t>तब पायल कहती है</w:t>
      </w:r>
      <w:r>
        <w:t xml:space="preserve"> </w:t>
      </w:r>
      <w:r>
        <w:rPr>
          <w:b w:val="0"/>
          <w:i w:val="0"/>
        </w:rPr>
        <w:t>यार चलो ना मुझे अपने शहजादे को देखना है. (उत्साह से)</w:t>
      </w:r>
      <w:r>
        <w:t xml:space="preserve"> </w:t>
      </w:r>
      <w:r>
        <w:rPr>
          <w:b w:val="0"/>
          <w:i w:val="0"/>
        </w:rPr>
        <w:t>पायल की बात सुनकर सब लोग क्लास में आ जाते हैं, कुछ देर बाद अभय क्लास में आते हैं तो सब खडे हो जाते हैं तब अभय सबको बैठने कहता है.</w:t>
      </w:r>
    </w:p>
    <w:p>
      <w:r>
        <w:rPr>
          <w:b w:val="0"/>
          <w:i w:val="0"/>
        </w:rPr>
        <w:t>उसके बाद क्लास में principal आते हैं तो सब फिर से</w:t>
      </w:r>
    </w:p>
    <w:p>
      <w:r>
        <w:rPr>
          <w:b w:val="0"/>
          <w:i w:val="0"/>
        </w:rPr>
        <w:t>Good morning sir (एक साथ)</w:t>
      </w:r>
      <w:r>
        <w:t xml:space="preserve"> </w:t>
      </w:r>
      <w:r>
        <w:rPr>
          <w:b w:val="0"/>
          <w:i w:val="0"/>
        </w:rPr>
        <w:t>कहकर खडे हो जाते हैं तब principal कहते हैं</w:t>
      </w:r>
      <w:r>
        <w:t xml:space="preserve"> </w:t>
      </w:r>
      <w:r>
        <w:rPr>
          <w:b w:val="0"/>
          <w:i w:val="0"/>
        </w:rPr>
        <w:t>आप सब बैठ जाइए. (शांत स्वर में)</w:t>
      </w:r>
      <w:r>
        <w:t xml:space="preserve"> </w:t>
      </w:r>
      <w:r>
        <w:rPr>
          <w:b w:val="0"/>
          <w:i w:val="0"/>
        </w:rPr>
        <w:t>सबके बैठने के बाद principal कहते हैं</w:t>
      </w:r>
      <w:r>
        <w:t xml:space="preserve"> </w:t>
      </w:r>
      <w:r>
        <w:rPr>
          <w:b w:val="0"/>
          <w:i w:val="0"/>
        </w:rPr>
        <w:t>जैसा कि आप लोगों को पता है आज इस क्लास में एक नया स्टूडेंट आने वाला है तो आपसब उस स्टुडेंट के साथ अच्छा व्यवहार कीजिएगा. (गंभीरता से)</w:t>
      </w:r>
      <w:r>
        <w:t xml:space="preserve"> </w:t>
      </w:r>
      <w:r>
        <w:rPr>
          <w:b w:val="0"/>
          <w:i w:val="0"/>
        </w:rPr>
        <w:t>उसके बाद principal कहते हैं</w:t>
      </w:r>
      <w:r>
        <w:t xml:space="preserve"> </w:t>
      </w:r>
      <w:r>
        <w:rPr>
          <w:b w:val="0"/>
          <w:i w:val="0"/>
        </w:rPr>
        <w:t>अंदर आ जाओ, (आदेश देते हुए)</w:t>
      </w:r>
      <w:r>
        <w:t xml:space="preserve"> </w:t>
      </w:r>
      <w:r>
        <w:rPr>
          <w:b w:val="0"/>
          <w:i w:val="0"/>
        </w:rPr>
        <w:t>principal की बात सुनकर एक लडका अंदर आता है जब वो अंदर आता है तो किंजल और विनय उसे देखकर सदमे में चले जाते हैं.</w:t>
      </w:r>
    </w:p>
    <w:p>
      <w:r>
        <w:rPr>
          <w:b w:val="0"/>
          <w:i w:val="0"/>
        </w:rPr>
        <w:t>वहीं सभी लडकियां उस लडके को देखकर एकटक उसे लडके को देखने लगती है तब पायल कहती है</w:t>
      </w:r>
      <w:r>
        <w:t xml:space="preserve"> </w:t>
      </w:r>
      <w:r>
        <w:rPr>
          <w:b w:val="0"/>
          <w:i w:val="0"/>
        </w:rPr>
        <w:t>यार इस टीचर से तो ज्यादा हैंडसम ये है यार मैं तो इसे ही पकाऊंगी Hi कितना हैंडसम है. (खुशी से)</w:t>
      </w:r>
      <w:r>
        <w:t xml:space="preserve"> </w:t>
      </w:r>
      <w:r>
        <w:rPr>
          <w:b w:val="0"/>
          <w:i w:val="0"/>
        </w:rPr>
        <w:t>अब आगे क्या होगा इस कहानी में,</w:t>
      </w:r>
      <w:r>
        <w:t xml:space="preserve"> </w:t>
      </w:r>
      <w:r>
        <w:rPr>
          <w:b w:val="0"/>
          <w:i w:val="0"/>
        </w:rPr>
        <w:t>कौन था वो लडका जिसे देखकर किंजल और विनय को झटका लगा था?</w:t>
      </w:r>
    </w:p>
    <w:p>
      <w:r>
        <w:rPr>
          <w:b w:val="0"/>
          <w:i w:val="0"/>
        </w:rPr>
        <w:t>और नायरा ने क्या प्लान बनाया है नये लडके के लिए?</w:t>
      </w:r>
    </w:p>
    <w:p>
      <w:r>
        <w:rPr>
          <w:b w:val="0"/>
          <w:i w:val="0"/>
        </w:rPr>
        <w:t>जानने के लिए सुनते रहिए, ruthless" सिर्फ" Pocket fm" पर.</w:t>
      </w:r>
    </w:p>
    <w:p>
      <w:r>
        <w:br w:type="page"/>
      </w:r>
    </w:p>
    <w:p>
      <w:pPr>
        <w:pStyle w:val="Heading1"/>
      </w:pPr>
      <w:r>
        <w:t>Ch 6 - अर्जुन का कॉलेज में पहला दिन</w:t>
      </w:r>
    </w:p>
    <w:p>
      <w:r>
        <w:rPr>
          <w:b w:val="0"/>
          <w:i w:val="0"/>
        </w:rPr>
        <w:t>मालिनी अर्जुन को लेकर अपने घर आती है और बडे ही प्यार से अर्जुन को खाना खिलातीं है उसके बाद अर्जुन वहां से चला जाता है, वहीं किंजल को मालिनी के आज बदले बिहेवियर को देखकर शक होता है.</w:t>
      </w:r>
    </w:p>
    <w:p>
      <w:r>
        <w:rPr>
          <w:b w:val="0"/>
          <w:i w:val="0"/>
        </w:rPr>
        <w:t>वहीं अगले दिन नायरा नये स्टुडेंट का वेलकम करने के लिए कुछ प्लान करती है पर इस बार किसी को नहीं पता होता कि नायरा ने क्या प्लान बनाया है, तब उस क्लास में principal उस नये स्टुडेंट को लेकर आते हैं.</w:t>
      </w:r>
    </w:p>
    <w:p>
      <w:r>
        <w:rPr>
          <w:b w:val="0"/>
          <w:i w:val="0"/>
        </w:rPr>
        <w:t>अब आगे</w:t>
      </w:r>
      <w:r>
        <w:t xml:space="preserve"> </w:t>
      </w:r>
      <w:r>
        <w:rPr>
          <w:b w:val="0"/>
          <w:i w:val="0"/>
        </w:rPr>
        <w:t>उस स्टुडेंट को देखकर किंजल विनय की ओर देखती है तब विनय भी किंजल की ओर देखता है और दोनों आश्चर्य से उस स्टुडेंट को देखते हैं.</w:t>
      </w:r>
    </w:p>
    <w:p>
      <w:r>
        <w:rPr>
          <w:b w:val="0"/>
          <w:i w:val="0"/>
        </w:rPr>
        <w:t>तब principal कहते हैं</w:t>
      </w:r>
      <w:r>
        <w:t xml:space="preserve"> </w:t>
      </w:r>
      <w:r>
        <w:rPr>
          <w:b w:val="0"/>
          <w:i w:val="0"/>
        </w:rPr>
        <w:t>तो ये है अर्जुन आप सब का नया साथी उम्मीद करता हूं कि आप लोग अपने नये साथी की पढाई में मदद करेंगे (गंभीरता से)</w:t>
      </w:r>
      <w:r>
        <w:t xml:space="preserve"> </w:t>
      </w:r>
      <w:r>
        <w:rPr>
          <w:b w:val="0"/>
          <w:i w:val="0"/>
        </w:rPr>
        <w:t>इतना बोलने के बाद principal वहां से चले जाते हैं.</w:t>
      </w:r>
    </w:p>
    <w:p>
      <w:r>
        <w:rPr>
          <w:b w:val="0"/>
          <w:i w:val="0"/>
        </w:rPr>
        <w:t>Principal के जाने के बाद अभय कहता है</w:t>
      </w:r>
    </w:p>
    <w:p>
      <w:r>
        <w:rPr>
          <w:b w:val="0"/>
          <w:i w:val="0"/>
        </w:rPr>
        <w:t>Mister अर्जुन आप अपने नये दोस्तों को कुछ कहना चाहते हैं, (पूछते हुए)</w:t>
      </w:r>
      <w:r>
        <w:t xml:space="preserve"> </w:t>
      </w:r>
      <w:r>
        <w:rPr>
          <w:b w:val="0"/>
          <w:i w:val="0"/>
        </w:rPr>
        <w:t>अभय की बात सुनकर अर्जुन अभय की ओर देखता है तो अभय थोडा घबरा जाता है.</w:t>
      </w:r>
    </w:p>
    <w:p>
      <w:r>
        <w:rPr>
          <w:b w:val="0"/>
          <w:i w:val="0"/>
        </w:rPr>
        <w:t>तब अभय अपनी घबराहट को छिपाते हुए एक खाली सीट की ओर इशारा करके कहता है</w:t>
      </w:r>
    </w:p>
    <w:p>
      <w:r>
        <w:rPr>
          <w:b w:val="0"/>
          <w:i w:val="0"/>
        </w:rPr>
        <w:t>Mister अर्जुन आप उस स्थान पर जाकर बैठ सकते हैं. (शांत स्वर में)</w:t>
      </w:r>
      <w:r>
        <w:t xml:space="preserve"> </w:t>
      </w:r>
      <w:r>
        <w:rPr>
          <w:b w:val="0"/>
          <w:i w:val="0"/>
        </w:rPr>
        <w:t>अभय की बात सुनकर अर्जुन उस खाली सीट के पास जाता है और अपना बैग रखकर उस सीट पर बैठने वाला होता है, वहीं नायरा अर्जुन को बैठता देखकर खुश हो रही थी.</w:t>
      </w:r>
    </w:p>
    <w:p>
      <w:r>
        <w:rPr>
          <w:b w:val="0"/>
          <w:i w:val="0"/>
        </w:rPr>
        <w:t>तब अचानक अर्जुन रूक जाता है और उस सीट को देखने लगता है तब अभय कहता है</w:t>
      </w:r>
    </w:p>
    <w:p>
      <w:r>
        <w:rPr>
          <w:b w:val="0"/>
          <w:i w:val="0"/>
        </w:rPr>
        <w:t>Mister अर्जुन आप बैठ क्यों नहीं रहे, (पूछते हुए)</w:t>
      </w:r>
      <w:r>
        <w:t xml:space="preserve"> </w:t>
      </w:r>
      <w:r>
        <w:rPr>
          <w:b w:val="0"/>
          <w:i w:val="0"/>
        </w:rPr>
        <w:t>अभय की बात सुनकर अर्जुन एकबार अभय को देखता है और फिर पूरी क्लास को फिर वो उस बेंच पर अपना पैर धीरे से रखता है तो बेंच टूटकर नीचे गिर जाता है.</w:t>
      </w:r>
    </w:p>
    <w:p>
      <w:r>
        <w:rPr>
          <w:b w:val="0"/>
          <w:i w:val="0"/>
        </w:rPr>
        <w:t>बेंच को टूटता देखकर सब चौंक जाते हैं और सब लोग नायरा को देखने लगते हैं, वहीं नायरा अपनी खूबसूरत आंखों को बडा करके अर्जुन की ओर देखती है.</w:t>
      </w:r>
    </w:p>
    <w:p>
      <w:r>
        <w:rPr>
          <w:b w:val="0"/>
          <w:i w:val="0"/>
        </w:rPr>
        <w:t>वहीं अभय को पसीना आ रहा था, क्योंकि उसे डर था कि अर्जुन यहां कुछ उल्टा- सीधा ना कर दे पर अर्जुन ने ऐसा कुछ नहीं किया और उस टूटे बेंच के एक टुकडा अपने हाथों में लेता है और वो उसे एक साइड रखता है और उसपर बैठ जाता है.</w:t>
      </w:r>
    </w:p>
    <w:p>
      <w:r>
        <w:rPr>
          <w:b w:val="0"/>
          <w:i w:val="0"/>
        </w:rPr>
        <w:t>अर्जुन की इस हरकत को देखकर सब स्टुडेंट को तो अब चक्कर ही आने लगते हैं तब नायरा कहती है</w:t>
      </w:r>
      <w:r>
        <w:t xml:space="preserve"> </w:t>
      </w:r>
      <w:r>
        <w:rPr>
          <w:b w:val="0"/>
          <w:i w:val="0"/>
        </w:rPr>
        <w:t>यार किंजल ये अजीब प्राणी कौन है, इसने कुछ कहा नहीं और जमीन पर ही बैठ गया. (हैरानी से)</w:t>
      </w:r>
      <w:r>
        <w:t xml:space="preserve"> </w:t>
      </w:r>
      <w:r>
        <w:rPr>
          <w:b w:val="0"/>
          <w:i w:val="0"/>
        </w:rPr>
        <w:t>नायरा की बात सुनकर किंजल कहती है</w:t>
      </w:r>
      <w:r>
        <w:t xml:space="preserve"> </w:t>
      </w:r>
      <w:r>
        <w:rPr>
          <w:b w:val="0"/>
          <w:i w:val="0"/>
        </w:rPr>
        <w:t>तुम्हें ये अब अजीब लगा मुझे तो ये कल से ही अजीब लग रहा है, (धीरे से)</w:t>
      </w:r>
      <w:r>
        <w:t xml:space="preserve"> </w:t>
      </w:r>
      <w:r>
        <w:rPr>
          <w:b w:val="0"/>
          <w:i w:val="0"/>
        </w:rPr>
        <w:t>किंजल की बात सुनकर नायरा कहती है</w:t>
      </w:r>
      <w:r>
        <w:t xml:space="preserve"> </w:t>
      </w:r>
      <w:r>
        <w:rPr>
          <w:b w:val="0"/>
          <w:i w:val="0"/>
        </w:rPr>
        <w:t>क्या तुम इसे जानती हो. (आश्चर्य से)</w:t>
      </w:r>
      <w:r>
        <w:t xml:space="preserve"> </w:t>
      </w:r>
      <w:r>
        <w:rPr>
          <w:b w:val="0"/>
          <w:i w:val="0"/>
        </w:rPr>
        <w:t>नायरा की बात सुनकर किंजल कहती है</w:t>
      </w:r>
      <w:r>
        <w:t xml:space="preserve"> </w:t>
      </w:r>
      <w:r>
        <w:rPr>
          <w:b w:val="0"/>
          <w:i w:val="0"/>
        </w:rPr>
        <w:t>कैंटीन में बताऊंगी, (धीरे से)</w:t>
      </w:r>
      <w:r>
        <w:t xml:space="preserve"> </w:t>
      </w:r>
      <w:r>
        <w:rPr>
          <w:b w:val="0"/>
          <w:i w:val="0"/>
        </w:rPr>
        <w:t>वहीं अभय अर्जुन को शांति से बैठा देखकर रिलैक्स होता है और कहता है</w:t>
      </w:r>
      <w:r>
        <w:t xml:space="preserve"> </w:t>
      </w:r>
      <w:r>
        <w:rPr>
          <w:b w:val="0"/>
          <w:i w:val="0"/>
        </w:rPr>
        <w:t>तो बच्चों आज की पढाई शुरू करते हैं. (शांत स्वर में)</w:t>
      </w:r>
      <w:r>
        <w:t xml:space="preserve"> </w:t>
      </w:r>
      <w:r>
        <w:rPr>
          <w:b w:val="0"/>
          <w:i w:val="0"/>
        </w:rPr>
        <w:t>उसके बाद अभय सबको पढाने लगता है, कुछ समय बाद अभय का period खत्म होता है तो वो अर्जुन को एक नजर देखकर उस क्लास से चला जाता है.</w:t>
      </w:r>
    </w:p>
    <w:p>
      <w:r>
        <w:rPr>
          <w:b w:val="0"/>
          <w:i w:val="0"/>
        </w:rPr>
        <w:t>अभय के जाने के बाद क्लास में सब लडकियां अर्जुन को देखने में बिजी हो जाती है, लडकियों को अर्जुन की ओर देखता देखकर सभी लडके अर्जुन को घुरने लगते हैं पर अर्जुन किसी पर ध्यान नहीं देता और वो बस एक बुक को देखने में व्यस्त था.</w:t>
      </w:r>
    </w:p>
    <w:p>
      <w:r>
        <w:rPr>
          <w:b w:val="0"/>
          <w:i w:val="0"/>
        </w:rPr>
        <w:t>तब क्लास में दूसरे period के टीचर आतीं हैं जो करीब तीस साल की एक लडकी थी और उनका नाम चित्रा देशपांडे था, जब चित्रा क्लास के अंदर आती है तो सब खडे हो जाते हैं और सब लोग</w:t>
      </w:r>
    </w:p>
    <w:p>
      <w:r>
        <w:rPr>
          <w:b w:val="0"/>
          <w:i w:val="0"/>
        </w:rPr>
        <w:t>Good morning मैडम (एक साथ)</w:t>
      </w:r>
      <w:r>
        <w:t xml:space="preserve"> </w:t>
      </w:r>
      <w:r>
        <w:rPr>
          <w:b w:val="0"/>
          <w:i w:val="0"/>
        </w:rPr>
        <w:t>कहते हैं.</w:t>
      </w:r>
    </w:p>
    <w:p>
      <w:r>
        <w:rPr>
          <w:b w:val="0"/>
          <w:i w:val="0"/>
        </w:rPr>
        <w:t>तब चित्रा भी सबको</w:t>
      </w:r>
    </w:p>
    <w:p>
      <w:r>
        <w:rPr>
          <w:b w:val="0"/>
          <w:i w:val="0"/>
        </w:rPr>
        <w:t>Good morning (मुस्कुराते हुए)</w:t>
      </w:r>
      <w:r>
        <w:t xml:space="preserve"> </w:t>
      </w:r>
      <w:r>
        <w:rPr>
          <w:b w:val="0"/>
          <w:i w:val="0"/>
        </w:rPr>
        <w:t>कहती है और बैठने का इशारा करतीं हैं, चित्रा मैम के इशारे से सब बैठ जाते हैं तब चित्रा की नजर अर्जुन पर जाती है तो चित्रा मैम अर्जुन की ओर इशारा करके कहतीं हैं</w:t>
      </w:r>
      <w:r>
        <w:t xml:space="preserve"> </w:t>
      </w:r>
      <w:r>
        <w:rPr>
          <w:b w:val="0"/>
          <w:i w:val="0"/>
        </w:rPr>
        <w:t>तुम्हारा नाम क्या है. (पूछते हुए)</w:t>
      </w:r>
      <w:r>
        <w:t xml:space="preserve"> </w:t>
      </w:r>
      <w:r>
        <w:rPr>
          <w:b w:val="0"/>
          <w:i w:val="0"/>
        </w:rPr>
        <w:t>चित्रा मैम की बात सुनकर अर्जुन कुछ नहीं कहता तब चित्रा मैम कहतीं हैं</w:t>
      </w:r>
      <w:r>
        <w:t xml:space="preserve"> </w:t>
      </w:r>
      <w:r>
        <w:rPr>
          <w:b w:val="0"/>
          <w:i w:val="0"/>
        </w:rPr>
        <w:t>मैं तुमसे बात कर रहीं हूं तुम नीचे क्यों बैठे हो. (गुस्से में)</w:t>
      </w:r>
      <w:r>
        <w:t xml:space="preserve"> </w:t>
      </w:r>
      <w:r>
        <w:rPr>
          <w:b w:val="0"/>
          <w:i w:val="0"/>
        </w:rPr>
        <w:t>चित्रा की बात सुनकर एक लडका कहता है</w:t>
      </w:r>
      <w:r>
        <w:t xml:space="preserve"> </w:t>
      </w:r>
      <w:r>
        <w:rPr>
          <w:b w:val="0"/>
          <w:i w:val="0"/>
        </w:rPr>
        <w:t>मैम लगता है भगवान ने इस बेचारे को आवाज वाला सिस्टम लगाना भूल गए थे जिस वजह से इसकी आवाज नहीं निकलती. (हँसते हुए)</w:t>
      </w:r>
      <w:r>
        <w:t xml:space="preserve"> </w:t>
      </w:r>
      <w:r>
        <w:rPr>
          <w:b w:val="0"/>
          <w:i w:val="0"/>
        </w:rPr>
        <w:t>उस लडके की बात सुनकर चित्रा मैम कहतीं हैं</w:t>
      </w:r>
      <w:r>
        <w:t xml:space="preserve"> </w:t>
      </w:r>
      <w:r>
        <w:rPr>
          <w:b w:val="0"/>
          <w:i w:val="0"/>
        </w:rPr>
        <w:t>कुणाल तुमसे कितनी बार कहा है कि किसी की मजबूरी का मजाक नहीं बनाते. (सख्ती से)</w:t>
      </w:r>
      <w:r>
        <w:t xml:space="preserve"> </w:t>
      </w:r>
      <w:r>
        <w:rPr>
          <w:b w:val="0"/>
          <w:i w:val="0"/>
        </w:rPr>
        <w:t>तब अर्जुन कहता है</w:t>
      </w:r>
      <w:r>
        <w:t xml:space="preserve"> </w:t>
      </w:r>
      <w:r>
        <w:rPr>
          <w:b w:val="0"/>
          <w:i w:val="0"/>
        </w:rPr>
        <w:t>मेरा नाम अर्जुन है और मुझे नीचे बैठना अच्छा लगता है, (शांत स्वर में)</w:t>
      </w:r>
      <w:r>
        <w:t xml:space="preserve"> </w:t>
      </w:r>
      <w:r>
        <w:rPr>
          <w:b w:val="0"/>
          <w:i w:val="0"/>
        </w:rPr>
        <w:t>अर्जुन की आवाज सुनकर कुणाल कहता है</w:t>
      </w:r>
      <w:r>
        <w:t xml:space="preserve"> </w:t>
      </w:r>
      <w:r>
        <w:rPr>
          <w:b w:val="0"/>
          <w:i w:val="0"/>
        </w:rPr>
        <w:t>ये तो बोल सकता है, (हैरानी से)</w:t>
      </w:r>
      <w:r>
        <w:t xml:space="preserve"> </w:t>
      </w:r>
      <w:r>
        <w:rPr>
          <w:b w:val="0"/>
          <w:i w:val="0"/>
        </w:rPr>
        <w:t>इसपर विनय कहता है</w:t>
      </w:r>
      <w:r>
        <w:t xml:space="preserve"> </w:t>
      </w:r>
      <w:r>
        <w:rPr>
          <w:b w:val="0"/>
          <w:i w:val="0"/>
        </w:rPr>
        <w:t>तो किसने कहा कि वो बोल नहीं सकता. (व्यंग्य से)</w:t>
      </w:r>
      <w:r>
        <w:t xml:space="preserve"> </w:t>
      </w:r>
      <w:r>
        <w:rPr>
          <w:b w:val="0"/>
          <w:i w:val="0"/>
        </w:rPr>
        <w:t>वहीं अर्जुन की बात सुनकर चित्रा कुछ नहीं कहती और अपना ध्यान पढाई करवाने पर देती है, इसी तरह लंच तक का period चलता है और जो भी टीचर आते वो अर्जुन से बस नीचे बैठने का कारण पूछते और अर्जुन सबको एक ही जवाब देता" बस मुझे अच्छा लगता है"</w:t>
      </w:r>
      <w:r>
        <w:t xml:space="preserve"> </w:t>
      </w:r>
      <w:r>
        <w:rPr>
          <w:b w:val="0"/>
          <w:i w:val="0"/>
        </w:rPr>
        <w:t>कुछ देर बाद लंच होती है और सब स्टुडेंट क्लास से बाहर निकलते हैं वहीं अर्जुन को भूख लगा था तो वो भी खाने के लिए कैंटीन की ओर निकलता है.</w:t>
      </w:r>
    </w:p>
    <w:p>
      <w:r>
        <w:rPr>
          <w:b w:val="0"/>
          <w:i w:val="0"/>
        </w:rPr>
        <w:t>वहीं कैंटीन में नायरा कहती है</w:t>
      </w:r>
      <w:r>
        <w:t xml:space="preserve"> </w:t>
      </w:r>
      <w:r>
        <w:rPr>
          <w:b w:val="0"/>
          <w:i w:val="0"/>
        </w:rPr>
        <w:t>किंजल तुम उस अजीब आदमी को जानती हो, (उत्सुकता से)</w:t>
      </w:r>
      <w:r>
        <w:t xml:space="preserve"> </w:t>
      </w:r>
      <w:r>
        <w:rPr>
          <w:b w:val="0"/>
          <w:i w:val="0"/>
        </w:rPr>
        <w:t>नायरा की बात सुनकर किंजल कहती है</w:t>
      </w:r>
      <w:r>
        <w:t xml:space="preserve"> </w:t>
      </w:r>
      <w:r>
        <w:rPr>
          <w:b w:val="0"/>
          <w:i w:val="0"/>
        </w:rPr>
        <w:t>जानती तो नहीं पर पता नहीं कल मां इसे घर लेकर आई था जहां इसने खाना खाया और बिना thankyou बोले ही चला गया. (बताते हुए)</w:t>
      </w:r>
      <w:r>
        <w:t xml:space="preserve"> </w:t>
      </w:r>
      <w:r>
        <w:rPr>
          <w:b w:val="0"/>
          <w:i w:val="0"/>
        </w:rPr>
        <w:t>तब नायरा कहती है</w:t>
      </w:r>
      <w:r>
        <w:t xml:space="preserve"> </w:t>
      </w:r>
      <w:r>
        <w:rPr>
          <w:b w:val="0"/>
          <w:i w:val="0"/>
        </w:rPr>
        <w:t>इस आदमी को देखकर ही मेरे रोंगटे खडे हो जाते हैं ये जरूर गुंडा होगा और अब शरीफ बनने के लिए पढाई का नाटक करने आया है. (शक से)</w:t>
      </w:r>
      <w:r>
        <w:t xml:space="preserve"> </w:t>
      </w:r>
      <w:r>
        <w:rPr>
          <w:b w:val="0"/>
          <w:i w:val="0"/>
        </w:rPr>
        <w:t>नायरा की बात सुनकर पायल कहती है</w:t>
      </w:r>
      <w:r>
        <w:t xml:space="preserve"> </w:t>
      </w:r>
      <w:r>
        <w:rPr>
          <w:b w:val="0"/>
          <w:i w:val="0"/>
        </w:rPr>
        <w:t>चुप हो जा देख वो आ रहा है, (धीरे से)</w:t>
      </w:r>
      <w:r>
        <w:t xml:space="preserve"> </w:t>
      </w:r>
      <w:r>
        <w:rPr>
          <w:b w:val="0"/>
          <w:i w:val="0"/>
        </w:rPr>
        <w:t>पायल की बात सुनकर सबका ध्यान अर्जुन पर जाता है वहीं कैंटीन में बैठी लडकियां कहती है</w:t>
      </w:r>
      <w:r>
        <w:t xml:space="preserve"> </w:t>
      </w:r>
      <w:r>
        <w:rPr>
          <w:b w:val="0"/>
          <w:i w:val="0"/>
        </w:rPr>
        <w:t>यार इतना हैंडसम बंदा अपने college में कब आया. (खुशी से)</w:t>
      </w:r>
      <w:r>
        <w:t xml:space="preserve"> </w:t>
      </w:r>
      <w:r>
        <w:rPr>
          <w:b w:val="0"/>
          <w:i w:val="0"/>
        </w:rPr>
        <w:t>इसपर दूसरी कहती है</w:t>
      </w:r>
      <w:r>
        <w:t xml:space="preserve"> </w:t>
      </w:r>
      <w:r>
        <w:rPr>
          <w:b w:val="0"/>
          <w:i w:val="0"/>
        </w:rPr>
        <w:t>मुझे नहीं पता (सोचते हुए)</w:t>
      </w:r>
      <w:r>
        <w:t xml:space="preserve"> </w:t>
      </w:r>
      <w:r>
        <w:rPr>
          <w:b w:val="0"/>
          <w:i w:val="0"/>
        </w:rPr>
        <w:t>इसपर पहली लडकी कहती है</w:t>
      </w:r>
      <w:r>
        <w:t xml:space="preserve"> </w:t>
      </w:r>
      <w:r>
        <w:rPr>
          <w:b w:val="0"/>
          <w:i w:val="0"/>
        </w:rPr>
        <w:t>कोई बात नहीं हम पता कर लेंगे, (उत्साह से)</w:t>
      </w:r>
      <w:r>
        <w:t xml:space="preserve"> </w:t>
      </w:r>
      <w:r>
        <w:rPr>
          <w:b w:val="0"/>
          <w:i w:val="0"/>
        </w:rPr>
        <w:t>वहीं अर्जुन कैंटीन पर जाता है और वहां से वो दाल और चावल लेता है और एक जगह बैठ जाता है खाने को.</w:t>
      </w:r>
    </w:p>
    <w:p>
      <w:r>
        <w:rPr>
          <w:b w:val="0"/>
          <w:i w:val="0"/>
        </w:rPr>
        <w:t>वहीं दूसरी ओर सारी लडकियों को अर्जुन को घुरता देखकर उस college के एक बदमाश लडके को बहुत गुस्सा आता है और वो अर्जुन को सबक सिखाने के लिए उसके पास जाता है.</w:t>
      </w:r>
    </w:p>
    <w:p>
      <w:r>
        <w:rPr>
          <w:b w:val="0"/>
          <w:i w:val="0"/>
        </w:rPr>
        <w:t>उस लडके को अर्जुन के पास जाता देखकर पायल कहती है</w:t>
      </w:r>
      <w:r>
        <w:t xml:space="preserve"> </w:t>
      </w:r>
      <w:r>
        <w:rPr>
          <w:b w:val="0"/>
          <w:i w:val="0"/>
        </w:rPr>
        <w:t>ये बदमाश अमन अर्जुन के पास क्यों जा रहा है, (चिंता से)</w:t>
      </w:r>
      <w:r>
        <w:t xml:space="preserve"> </w:t>
      </w:r>
      <w:r>
        <w:rPr>
          <w:b w:val="0"/>
          <w:i w:val="0"/>
        </w:rPr>
        <w:t>पायल की बात सुनकर नायरा कहती</w:t>
      </w:r>
      <w:r>
        <w:t xml:space="preserve"> </w:t>
      </w:r>
      <w:r>
        <w:rPr>
          <w:b w:val="0"/>
          <w:i w:val="0"/>
        </w:rPr>
        <w:t>जरूर आज अर्जुन की रैगिंग होगी चलो देखते हैं आज क्या होता है. (उत्सुकता से)</w:t>
      </w:r>
      <w:r>
        <w:t xml:space="preserve"> </w:t>
      </w:r>
      <w:r>
        <w:rPr>
          <w:b w:val="0"/>
          <w:i w:val="0"/>
        </w:rPr>
        <w:t>नायरा की बात सुनकर पायल और किंजल अर्जुन की टेबल पर देखने लगते हैं जहां अमन अर्जुन के सामने बैठ जाता है तब अमन कहता है</w:t>
      </w:r>
      <w:r>
        <w:t xml:space="preserve"> </w:t>
      </w:r>
      <w:r>
        <w:rPr>
          <w:b w:val="0"/>
          <w:i w:val="0"/>
        </w:rPr>
        <w:t>तुम्हें नहीं पता कि जब कोई सीनियर आता है तो उसे खडे होकर सलाम करते हैं. (घमंड से)</w:t>
      </w:r>
      <w:r>
        <w:t xml:space="preserve"> </w:t>
      </w:r>
      <w:r>
        <w:rPr>
          <w:b w:val="0"/>
          <w:i w:val="0"/>
        </w:rPr>
        <w:t>अमन की बात सुनकर अर्जुन कुछ रियेक्ट नहीं करता और वो बस खाने पर ध्यान देता है, यह देखकर अमन को गुस्सा आता है और वो वहां रखा पानी अर्जुन की दाल में डालकर कहता है</w:t>
      </w:r>
      <w:r>
        <w:t xml:space="preserve"> </w:t>
      </w:r>
      <w:r>
        <w:rPr>
          <w:b w:val="0"/>
          <w:i w:val="0"/>
        </w:rPr>
        <w:t>मैंने तुम्हें जो कहा सुनाई नहीं दिया. (गुस्से में)</w:t>
      </w:r>
      <w:r>
        <w:t xml:space="preserve"> </w:t>
      </w:r>
      <w:r>
        <w:rPr>
          <w:b w:val="0"/>
          <w:i w:val="0"/>
        </w:rPr>
        <w:t>वहीं अर्जुन जब देखता है कि उसके दाल में पानी डाल दिया गया फिर वो कुछ नहीं कहता और उस पानी डालें हुए दाल को चावल में मिक्स करके खाने लगता है.</w:t>
      </w:r>
    </w:p>
    <w:p>
      <w:r>
        <w:rPr>
          <w:b w:val="0"/>
          <w:i w:val="0"/>
        </w:rPr>
        <w:t>अर्जुन के इस हरकत को देखकर नायरा कहती है</w:t>
      </w:r>
      <w:r>
        <w:t xml:space="preserve"> </w:t>
      </w:r>
      <w:r>
        <w:rPr>
          <w:b w:val="0"/>
          <w:i w:val="0"/>
        </w:rPr>
        <w:t>छी ये कैसा आदमी है वो ये खाना कैसे खा सकता है, इस खाने को तो जानवर भी नहीं खा सकते. (घृणा से)</w:t>
      </w:r>
      <w:r>
        <w:t xml:space="preserve"> </w:t>
      </w:r>
      <w:r>
        <w:rPr>
          <w:b w:val="0"/>
          <w:i w:val="0"/>
        </w:rPr>
        <w:t>इसपर किंजल कहती है</w:t>
      </w:r>
      <w:r>
        <w:t xml:space="preserve"> </w:t>
      </w:r>
      <w:r>
        <w:rPr>
          <w:b w:val="0"/>
          <w:i w:val="0"/>
        </w:rPr>
        <w:t>अब तुम्हें पता चला ये कितना अजीब है, (धीरे से)</w:t>
      </w:r>
      <w:r>
        <w:t xml:space="preserve"> </w:t>
      </w:r>
      <w:r>
        <w:rPr>
          <w:b w:val="0"/>
          <w:i w:val="0"/>
        </w:rPr>
        <w:t>वहीं अमन ने जब अर्जुन को उस खाने को खाता देखता है तो अमन अपने साथियों से कहता है</w:t>
      </w:r>
      <w:r>
        <w:t xml:space="preserve"> </w:t>
      </w:r>
      <w:r>
        <w:rPr>
          <w:b w:val="0"/>
          <w:i w:val="0"/>
        </w:rPr>
        <w:t>ये कौन है और कहां से आया है. (गुस्से में)</w:t>
      </w:r>
      <w:r>
        <w:t xml:space="preserve"> </w:t>
      </w:r>
      <w:r>
        <w:rPr>
          <w:b w:val="0"/>
          <w:i w:val="0"/>
        </w:rPr>
        <w:t>इसपर उसका दोस्त कहता है</w:t>
      </w:r>
      <w:r>
        <w:t xml:space="preserve"> </w:t>
      </w:r>
      <w:r>
        <w:rPr>
          <w:b w:val="0"/>
          <w:i w:val="0"/>
        </w:rPr>
        <w:t>मुझे कैसे पता होगा ये हमारी क्लास में नहीं है, (सोचते हुए)</w:t>
      </w:r>
      <w:r>
        <w:t xml:space="preserve"> </w:t>
      </w:r>
      <w:r>
        <w:rPr>
          <w:b w:val="0"/>
          <w:i w:val="0"/>
        </w:rPr>
        <w:t>वहीं अर्जुन का खाना हो गया और वो वहां से उठकर जाने लगता है.</w:t>
      </w:r>
    </w:p>
    <w:p>
      <w:r>
        <w:rPr>
          <w:b w:val="0"/>
          <w:i w:val="0"/>
        </w:rPr>
        <w:t>अपने आप को इग्नोर होता देख अमन गुस्से में कहता है</w:t>
      </w:r>
      <w:r>
        <w:t xml:space="preserve"> </w:t>
      </w:r>
      <w:r>
        <w:rPr>
          <w:b w:val="0"/>
          <w:i w:val="0"/>
        </w:rPr>
        <w:t>तुम मुझे इग्नोर करके नहीं जा सकते, (गुस्से में)</w:t>
      </w:r>
      <w:r>
        <w:t xml:space="preserve"> </w:t>
      </w:r>
      <w:r>
        <w:rPr>
          <w:b w:val="0"/>
          <w:i w:val="0"/>
        </w:rPr>
        <w:t>फिर अमन अपने दोस्तों से कहता है</w:t>
      </w:r>
      <w:r>
        <w:t xml:space="preserve"> </w:t>
      </w:r>
      <w:r>
        <w:rPr>
          <w:b w:val="0"/>
          <w:i w:val="0"/>
        </w:rPr>
        <w:t>इसे पीटकर घुटने पर बैठाओ. (आदेश देते हुए)</w:t>
      </w:r>
      <w:r>
        <w:t xml:space="preserve"> </w:t>
      </w:r>
      <w:r>
        <w:rPr>
          <w:b w:val="0"/>
          <w:i w:val="0"/>
        </w:rPr>
        <w:t>अमन की बात सुनकर उसके दोस्त अर्जुन को मारने के लिए आगे बढते हैं, वहीं अर्जुन जो आगे जा रहा था उसे एहसास होता है कि कोई उसपर अटैक करने वाला है इसलिए वो अपना रास्ता बदल लेता है जिस वजह से एक लडका जो पैर से अर्जुन की पीठ पर लात मारने वाला था अचानक अर्जुन के हटने से उसका बैलेंस बिगड जाता है और पास के टेबल पर जाकर गिरता है.</w:t>
      </w:r>
    </w:p>
    <w:p>
      <w:r>
        <w:rPr>
          <w:b w:val="0"/>
          <w:i w:val="0"/>
        </w:rPr>
        <w:t>जैसे ही वो लडका टेबल पर गिरता है, उस टेबल पर रखा सारा खाना उस लडके के ऊपर गिर जाता है, इस सीन को देखकर वहां मौजूद सभी स्टूडेंट्स हंसने लगते हैं.</w:t>
      </w:r>
    </w:p>
    <w:p>
      <w:r>
        <w:rPr>
          <w:b w:val="0"/>
          <w:i w:val="0"/>
        </w:rPr>
        <w:t>वहीं अपने साथी को इस तरह गिरता देख और सभी को उसपर हंसता देख दूसरा लडका अर्जुन की ओर तेजी से दौडता है और वो उछल कर अर्जुन पर हमला करता है.</w:t>
      </w:r>
    </w:p>
    <w:p>
      <w:r>
        <w:rPr>
          <w:b w:val="0"/>
          <w:i w:val="0"/>
        </w:rPr>
        <w:t>वहीं अर्जुन को इसका एहसास होता है और वो नीचे बैठकर अपने जूते की लेस बांधने की acting करता है जिस वजह से वो लडका अर्जुन के ऊपर से निकल जाता है और एक चेयर पर जाकर लैंड करता है जिससे उसका प्राइवेट पार्ट उस कुर्सी के बीच से टकराता है और वो चिल्लाते हुए उस जगह को पकड कर नीचे गिर जाता है.</w:t>
      </w:r>
    </w:p>
    <w:p>
      <w:r>
        <w:rPr>
          <w:b w:val="0"/>
          <w:i w:val="0"/>
        </w:rPr>
        <w:t>उस लडके की हालत देखकर सब फिर से हंसने लगते हैं, यह देखकर तीसरा लडका अर्जुन की ओर बढता है और उसको मुक्का मारने वाला होता है तो अर्जुन वहां पडे कुर्सी पर बैठ जाता है और अपने जींस को झाडने लगता है जिससे उस लडके का मुक्का Miss हो जाता है और उसका मुक्का वहां से आ रहे एक टीचर को लगता है जिससे वो टीचर जमीन पर गिर जाते हैं.</w:t>
      </w:r>
    </w:p>
    <w:p>
      <w:r>
        <w:rPr>
          <w:b w:val="0"/>
          <w:i w:val="0"/>
        </w:rPr>
        <w:t>जिससे फिर वहां सबके हंसने की आवाज आती है वहीं वो लडका जिसका मुक्का उस टीचर को लगा था वो वहीं freeze हो जाता है, वहीं वो टीचर अपने जबडे को सहलाते हुए खडा हो जाते हैं और उस लडके को देखकर कहते हैं</w:t>
      </w:r>
      <w:r>
        <w:t xml:space="preserve"> </w:t>
      </w:r>
      <w:r>
        <w:rPr>
          <w:b w:val="0"/>
          <w:i w:val="0"/>
        </w:rPr>
        <w:t>तुमने मुझे मारा (गुस्से में)</w:t>
      </w:r>
      <w:r>
        <w:t xml:space="preserve"> </w:t>
      </w:r>
      <w:r>
        <w:rPr>
          <w:b w:val="0"/>
          <w:i w:val="0"/>
        </w:rPr>
        <w:t>इतना बोल वो उस लडके को पकड लेते हैं और वहां से उसे लेकर चले जाते हैं.</w:t>
      </w:r>
    </w:p>
    <w:p>
      <w:r>
        <w:rPr>
          <w:b w:val="0"/>
          <w:i w:val="0"/>
        </w:rPr>
        <w:t>वहीं जब सबकी नजर अर्जुन को खोजती है तो वो वहां नहीं होता, वहीं नायरा, किंजल, पायल और विनय इस सीन को बिना पलकें झपकाए देख रहे थे.</w:t>
      </w:r>
    </w:p>
    <w:p>
      <w:r>
        <w:rPr>
          <w:b w:val="0"/>
          <w:i w:val="0"/>
        </w:rPr>
        <w:t>अर्जुन के वहां से जाने के बाद नायरा कहती है</w:t>
      </w:r>
      <w:r>
        <w:t xml:space="preserve"> </w:t>
      </w:r>
      <w:r>
        <w:rPr>
          <w:b w:val="0"/>
          <w:i w:val="0"/>
        </w:rPr>
        <w:t>हमने अभी जो देखा वो क्या था, क्या उसकी किस्मत अच्छी थी या ये लोग बेवकूफ थे, (हैरानी से)</w:t>
      </w:r>
      <w:r>
        <w:t xml:space="preserve"> </w:t>
      </w:r>
      <w:r>
        <w:rPr>
          <w:b w:val="0"/>
          <w:i w:val="0"/>
        </w:rPr>
        <w:t>नायरा की बात सुनकर किंजल कहती है</w:t>
      </w:r>
      <w:r>
        <w:t xml:space="preserve"> </w:t>
      </w:r>
      <w:r>
        <w:rPr>
          <w:b w:val="0"/>
          <w:i w:val="0"/>
        </w:rPr>
        <w:t>मुझे नहीं पता पर जो भी हुआ वो बहुत मजेदार हुआ मुझे बहुत समय बाद इतनी रोमांचक चीज देखने को मिली. (हँसते हुए)</w:t>
      </w:r>
      <w:r>
        <w:t xml:space="preserve"> </w:t>
      </w:r>
      <w:r>
        <w:rPr>
          <w:b w:val="0"/>
          <w:i w:val="0"/>
        </w:rPr>
        <w:t>इसपर नायरा कहती है</w:t>
      </w:r>
      <w:r>
        <w:t xml:space="preserve"> </w:t>
      </w:r>
      <w:r>
        <w:rPr>
          <w:b w:val="0"/>
          <w:i w:val="0"/>
        </w:rPr>
        <w:t>हां सही कहा तुमने अच्छा हुआ इन लोगों के साथ बहुत अपने आप को होशियार समझते थे अब इन्हें अक्ल आ गई होगी. (खुशी से)</w:t>
      </w:r>
      <w:r>
        <w:t xml:space="preserve"> </w:t>
      </w:r>
      <w:r>
        <w:rPr>
          <w:b w:val="0"/>
          <w:i w:val="0"/>
        </w:rPr>
        <w:t>इसपर किंजल कहती है</w:t>
      </w:r>
      <w:r>
        <w:t xml:space="preserve"> </w:t>
      </w:r>
      <w:r>
        <w:rPr>
          <w:b w:val="0"/>
          <w:i w:val="0"/>
        </w:rPr>
        <w:t>चलो अब क्लास में चलते हैं, (शांत स्वर में)</w:t>
      </w:r>
      <w:r>
        <w:t xml:space="preserve"> </w:t>
      </w:r>
      <w:r>
        <w:rPr>
          <w:b w:val="0"/>
          <w:i w:val="0"/>
        </w:rPr>
        <w:t>किंजल की बात सुनकर सब क्लास की ओर निकल जाते हैं, सबके जाने के बाद अमन के पास एक लडका आकर कहता है</w:t>
      </w:r>
      <w:r>
        <w:t xml:space="preserve"> </w:t>
      </w:r>
      <w:r>
        <w:rPr>
          <w:b w:val="0"/>
          <w:i w:val="0"/>
        </w:rPr>
        <w:t>अमन भाई उसने बिना लडाई किये ही हमारी इंसल्ट करके चला गया. (गुस्से में)</w:t>
      </w:r>
      <w:r>
        <w:t xml:space="preserve"> </w:t>
      </w:r>
      <w:r>
        <w:rPr>
          <w:b w:val="0"/>
          <w:i w:val="0"/>
        </w:rPr>
        <w:t>उस लडके की बात सुनकर अमन कहता है</w:t>
      </w:r>
      <w:r>
        <w:t xml:space="preserve"> </w:t>
      </w:r>
      <w:r>
        <w:rPr>
          <w:b w:val="0"/>
          <w:i w:val="0"/>
        </w:rPr>
        <w:t>ये बहुत होशियार समझता है ना अपने आप को देखो मैं जल्दी ही इस लडके का बंदोबस्त करता हूं तुम पता करो कि ये Kiss क्लास में है. (गुस्से में)</w:t>
      </w:r>
      <w:r>
        <w:t xml:space="preserve"> </w:t>
      </w:r>
      <w:r>
        <w:rPr>
          <w:b w:val="0"/>
          <w:i w:val="0"/>
        </w:rPr>
        <w:t>अमन की बात सुनकर वो लडका कहता है</w:t>
      </w:r>
      <w:r>
        <w:t xml:space="preserve"> </w:t>
      </w:r>
      <w:r>
        <w:rPr>
          <w:b w:val="0"/>
          <w:i w:val="0"/>
        </w:rPr>
        <w:t>जी भाई मैं पता करता हूं कि ये Kiss क्लास में है, (विश्वास से)</w:t>
      </w:r>
      <w:r>
        <w:t xml:space="preserve"> </w:t>
      </w:r>
      <w:r>
        <w:rPr>
          <w:b w:val="0"/>
          <w:i w:val="0"/>
        </w:rPr>
        <w:t>वहीं क्लास Room के अंदर सबका ध्यान अर्जुन पर था मगर अर्जुन किसी के तरफ नहीं देख रहा था.</w:t>
      </w:r>
    </w:p>
    <w:p>
      <w:r>
        <w:rPr>
          <w:b w:val="0"/>
          <w:i w:val="0"/>
        </w:rPr>
        <w:t>तब रोहित कहता है</w:t>
      </w:r>
      <w:r>
        <w:t xml:space="preserve"> </w:t>
      </w:r>
      <w:r>
        <w:rPr>
          <w:b w:val="0"/>
          <w:i w:val="0"/>
        </w:rPr>
        <w:t>यार विनय चाहे कुछ भी हो मगर ये लडका है बडा कमाल का, इसने कैंटीन में क्या सबक सिखाया उस अमन को, (इंप्रेस होकर)</w:t>
      </w:r>
      <w:r>
        <w:t xml:space="preserve"> </w:t>
      </w:r>
      <w:r>
        <w:rPr>
          <w:b w:val="0"/>
          <w:i w:val="0"/>
        </w:rPr>
        <w:t>रोहित की बात सुनकर विनय कहता है</w:t>
      </w:r>
      <w:r>
        <w:t xml:space="preserve"> </w:t>
      </w:r>
      <w:r>
        <w:rPr>
          <w:b w:val="0"/>
          <w:i w:val="0"/>
        </w:rPr>
        <w:t>सही कहा मजा तो बहुत आया. (हँसते हुए)</w:t>
      </w:r>
      <w:r>
        <w:t xml:space="preserve"> </w:t>
      </w:r>
      <w:r>
        <w:rPr>
          <w:b w:val="0"/>
          <w:i w:val="0"/>
        </w:rPr>
        <w:t>धीरे धीरे इसी तरह क्लास चलती है और क्लास खत्म हो जाता है तब सब लोग बाहर आ जाते हैं तब नायरा कहती है</w:t>
      </w:r>
      <w:r>
        <w:t xml:space="preserve"> </w:t>
      </w:r>
      <w:r>
        <w:rPr>
          <w:b w:val="0"/>
          <w:i w:val="0"/>
        </w:rPr>
        <w:t>यार क्यों ना आज हम सब कहीं बाहर जाएं. (उत्साह से)</w:t>
      </w:r>
      <w:r>
        <w:t xml:space="preserve"> </w:t>
      </w:r>
      <w:r>
        <w:rPr>
          <w:b w:val="0"/>
          <w:i w:val="0"/>
        </w:rPr>
        <w:t>नायरा की बात सुनकर किंजल कहती है</w:t>
      </w:r>
      <w:r>
        <w:t xml:space="preserve"> </w:t>
      </w:r>
      <w:r>
        <w:rPr>
          <w:b w:val="0"/>
          <w:i w:val="0"/>
        </w:rPr>
        <w:t>नहीं यार हम- दोनों नहीं जा सकते मेरे मम्मी पापा बहुत गुस्सा होते हैं अगर हम- दोनों कहीं अकेले बाहर जाते हैं. (परेशानी से)</w:t>
      </w:r>
      <w:r>
        <w:t xml:space="preserve"> </w:t>
      </w:r>
      <w:r>
        <w:rPr>
          <w:b w:val="0"/>
          <w:i w:val="0"/>
        </w:rPr>
        <w:t>किंजल की बात सुनकर नायरा कहती है</w:t>
      </w:r>
      <w:r>
        <w:t xml:space="preserve"> </w:t>
      </w:r>
      <w:r>
        <w:rPr>
          <w:b w:val="0"/>
          <w:i w:val="0"/>
        </w:rPr>
        <w:t>यार तुम्हारी फैमिली बडी अजीब है हमारी दोस्ती को इतना समय हो गया पर हमलोग आजतक कभी बाहर नहीं गये. (दुखी स्वर में)</w:t>
      </w:r>
      <w:r>
        <w:t xml:space="preserve"> </w:t>
      </w:r>
      <w:r>
        <w:rPr>
          <w:b w:val="0"/>
          <w:i w:val="0"/>
        </w:rPr>
        <w:t>इसपर किंजल कहती है</w:t>
      </w:r>
      <w:r>
        <w:t xml:space="preserve"> </w:t>
      </w:r>
      <w:r>
        <w:rPr>
          <w:b w:val="0"/>
          <w:i w:val="0"/>
        </w:rPr>
        <w:t>यार क्या करूं वो बहुत strict हैं अगर मैं बाहर गयी तो वो हमारी pocket money देना बंद कर देंगे और मुझे बस के धक्के खाते हुए आना पडेगा. (समझाते हुए)</w:t>
      </w:r>
      <w:r>
        <w:t xml:space="preserve"> </w:t>
      </w:r>
      <w:r>
        <w:rPr>
          <w:b w:val="0"/>
          <w:i w:val="0"/>
        </w:rPr>
        <w:t>किंजल की बात सुनकर नायरा कहती है</w:t>
      </w:r>
      <w:r>
        <w:t xml:space="preserve"> </w:t>
      </w:r>
      <w:r>
        <w:rPr>
          <w:b w:val="0"/>
          <w:i w:val="0"/>
        </w:rPr>
        <w:t>ठीक है तुमलोग जाओ मैं और पायल ही कहीं घूम लेंगे क्यों पायल, (शांत स्वर में)</w:t>
      </w:r>
      <w:r>
        <w:t xml:space="preserve"> </w:t>
      </w:r>
      <w:r>
        <w:rPr>
          <w:b w:val="0"/>
          <w:i w:val="0"/>
        </w:rPr>
        <w:t>इसपर पायल कहती है</w:t>
      </w:r>
      <w:r>
        <w:t xml:space="preserve"> </w:t>
      </w:r>
      <w:r>
        <w:rPr>
          <w:b w:val="0"/>
          <w:i w:val="0"/>
        </w:rPr>
        <w:t>हां बिल्कुल मुझे कोई रोक- टोक नहीं है. (खुशी से)</w:t>
      </w:r>
      <w:r>
        <w:t xml:space="preserve"> </w:t>
      </w:r>
      <w:r>
        <w:rPr>
          <w:b w:val="0"/>
          <w:i w:val="0"/>
        </w:rPr>
        <w:t>पायल की बात सुनकर किंजल कहती है</w:t>
      </w:r>
      <w:r>
        <w:t xml:space="preserve"> </w:t>
      </w:r>
      <w:r>
        <w:rPr>
          <w:b w:val="0"/>
          <w:i w:val="0"/>
        </w:rPr>
        <w:t>ठीक है तुम दोनों मजे करना और नायरा तुम अपने शरारतों को संभाल कर रखना कहीं ये तुम्हें मुसीबत में ना डाल दें. (चेतावनी देते हुए)</w:t>
      </w:r>
      <w:r>
        <w:t xml:space="preserve"> </w:t>
      </w:r>
      <w:r>
        <w:rPr>
          <w:b w:val="0"/>
          <w:i w:val="0"/>
        </w:rPr>
        <w:t>किंजल की बात सुनकर नायरा मुस्कुरा देती है और पायल के साथ एक क्लब में आ जाती है इस बात से अंजान कि कोई उसका पीछा कर रहा है क्योंकि नायरा जब से college से निकली थी कुछ लोग उसका पीछा कर रहे थे जिससे नायरा और पायल अंजान थे.</w:t>
      </w:r>
    </w:p>
    <w:p>
      <w:r>
        <w:rPr>
          <w:b w:val="0"/>
          <w:i w:val="0"/>
        </w:rPr>
        <w:t>कुछ समय बाद नायरा और पायल कुछ drinks पीती है तब नायरा कहती है</w:t>
      </w:r>
      <w:r>
        <w:t xml:space="preserve"> </w:t>
      </w:r>
      <w:r>
        <w:rPr>
          <w:b w:val="0"/>
          <w:i w:val="0"/>
        </w:rPr>
        <w:t>चल यार कुछ लडकों को अपने हुस्न के जाल से तडपाते हैं. (शरारत से)</w:t>
      </w:r>
      <w:r>
        <w:t xml:space="preserve"> </w:t>
      </w:r>
      <w:r>
        <w:rPr>
          <w:b w:val="0"/>
          <w:i w:val="0"/>
        </w:rPr>
        <w:t>नायरा की बात सुनकर पायल कहती है</w:t>
      </w:r>
      <w:r>
        <w:t xml:space="preserve"> </w:t>
      </w:r>
      <w:r>
        <w:rPr>
          <w:b w:val="0"/>
          <w:i w:val="0"/>
        </w:rPr>
        <w:t>यार अब यहां भी कम से कम यहां तो ये सब मत कर देख यहां के ज्यादातर लोग नशे में हैं अगर कुछ उल्टा सीधा हो गया तो क्या होगा. (चिंता से)</w:t>
      </w:r>
      <w:r>
        <w:t xml:space="preserve"> </w:t>
      </w:r>
      <w:r>
        <w:rPr>
          <w:b w:val="0"/>
          <w:i w:val="0"/>
        </w:rPr>
        <w:t>पायल की बात सुनकर नायरा कहती है</w:t>
      </w:r>
      <w:r>
        <w:t xml:space="preserve"> </w:t>
      </w:r>
      <w:r>
        <w:rPr>
          <w:b w:val="0"/>
          <w:i w:val="0"/>
        </w:rPr>
        <w:t>चल ना यार कुछ नहीं होगा, (लापरवाही से)</w:t>
      </w:r>
      <w:r>
        <w:t xml:space="preserve"> </w:t>
      </w:r>
      <w:r>
        <w:rPr>
          <w:b w:val="0"/>
          <w:i w:val="0"/>
        </w:rPr>
        <w:t>नायरा की बात सुनकर पायल उसके साथ डांस फ्लोर पर आती है और डी जे वाले से बोलकर एक आइटम गाना बजवाती है और उस गाने पर अपने डांस के लटकों झटकों से सबको दिवाना बनाने लगती है.</w:t>
      </w:r>
    </w:p>
    <w:p>
      <w:r>
        <w:rPr>
          <w:b w:val="0"/>
          <w:i w:val="0"/>
        </w:rPr>
        <w:t>वहीं उस बार में एक टेबल पर कुछ लोग थोडा नशे में थे तब एक लडके की नजर डांस कर रहे नायरा और पायल पर जाती है तब वो लडका कहता है</w:t>
      </w:r>
      <w:r>
        <w:t xml:space="preserve"> </w:t>
      </w:r>
      <w:r>
        <w:rPr>
          <w:b w:val="0"/>
          <w:i w:val="0"/>
        </w:rPr>
        <w:t>विराज डांस फ्लोर पर तो देख लो दो खूबसूरत तितलियां अपनी अदा दिखा रही है. (नशे में)</w:t>
      </w:r>
      <w:r>
        <w:t xml:space="preserve"> </w:t>
      </w:r>
      <w:r>
        <w:rPr>
          <w:b w:val="0"/>
          <w:i w:val="0"/>
        </w:rPr>
        <w:t>उस आदमी की बात सुनकर विराज डांस फ्लोर पर देखता है जहां नायरा और पायल अपने लटके झटके दिखा रही थी उन दोनों को देखकर विराज की आंखों में वासना भर जाती है और वो गौर से नायरा को देखने लगता है.</w:t>
      </w:r>
    </w:p>
    <w:p>
      <w:r>
        <w:rPr>
          <w:b w:val="0"/>
          <w:i w:val="0"/>
        </w:rPr>
        <w:t>कुछ देर देखने के बाद विराज एक वेटर को बुलाता है और उसे कुछ समझाता है तो वेटर हां बोलकर काउंटर पर चला जाता है.</w:t>
      </w:r>
    </w:p>
    <w:p>
      <w:r>
        <w:rPr>
          <w:b w:val="0"/>
          <w:i w:val="0"/>
        </w:rPr>
        <w:t>वहीं डांस फ्लोर पर डांस करते हुए नायरा कहती है</w:t>
      </w:r>
      <w:r>
        <w:t xml:space="preserve"> </w:t>
      </w:r>
      <w:r>
        <w:rPr>
          <w:b w:val="0"/>
          <w:i w:val="0"/>
        </w:rPr>
        <w:t>चल यार एक- एक drink हो जाए, (उत्साह से)</w:t>
      </w:r>
      <w:r>
        <w:t xml:space="preserve"> </w:t>
      </w:r>
      <w:r>
        <w:rPr>
          <w:b w:val="0"/>
          <w:i w:val="0"/>
        </w:rPr>
        <w:t>नायरा की बात सुनकर पायल हां कहती है और दोनों काउंटर पर आती हैं और वेटर से drink मांगती है.</w:t>
      </w:r>
    </w:p>
    <w:p>
      <w:r>
        <w:rPr>
          <w:b w:val="0"/>
          <w:i w:val="0"/>
        </w:rPr>
        <w:t>तब वेटर drink बनाने लगता है जब वेटर देखता है कि दोनों का ध्यान कहीं और है तो वो वेटर दोनों के गिलास में कुछ मिला देता है और फिर ड्रिंक बनाने लगता है.</w:t>
      </w:r>
    </w:p>
    <w:p>
      <w:r>
        <w:rPr>
          <w:b w:val="0"/>
          <w:i w:val="0"/>
        </w:rPr>
        <w:t>कुछ देर बाद ड्रिंक बन जाती है तब वो वेटर कहता है</w:t>
      </w:r>
      <w:r>
        <w:t xml:space="preserve"> </w:t>
      </w:r>
      <w:r>
        <w:rPr>
          <w:b w:val="0"/>
          <w:i w:val="0"/>
        </w:rPr>
        <w:t>मैम आपका ड्रिंक (शांत स्वर में)</w:t>
      </w:r>
      <w:r>
        <w:t xml:space="preserve"> </w:t>
      </w:r>
      <w:r>
        <w:rPr>
          <w:b w:val="0"/>
          <w:i w:val="0"/>
        </w:rPr>
        <w:t>वेटर की बात सुनकर नायरा और पायल उस ड्रिंक को पी लेती है और डांस फ्लोर पर वापस चली जाती है.</w:t>
      </w:r>
    </w:p>
    <w:p>
      <w:r>
        <w:rPr>
          <w:b w:val="0"/>
          <w:i w:val="0"/>
        </w:rPr>
        <w:t>तब विराज के इशारा करने पर उसके चार साथी डांस फ्लोर पर जाते हैं जहां वो चारों नायरा और पायल को घेरकर डांस करने लगते हैं.</w:t>
      </w:r>
    </w:p>
    <w:p>
      <w:r>
        <w:rPr>
          <w:b w:val="0"/>
          <w:i w:val="0"/>
        </w:rPr>
        <w:t>अब आगे क्या होगा इस कहानी में,</w:t>
      </w:r>
      <w:r>
        <w:t xml:space="preserve"> </w:t>
      </w:r>
      <w:r>
        <w:rPr>
          <w:b w:val="0"/>
          <w:i w:val="0"/>
        </w:rPr>
        <w:t>आखिर विराज ने उस वेटर से क्या करने को कहा था और उस वेटर ने drink में क्या मिलाया था?</w:t>
      </w:r>
    </w:p>
    <w:p>
      <w:r>
        <w:rPr>
          <w:b w:val="0"/>
          <w:i w:val="0"/>
        </w:rPr>
        <w:t>और नायरा का पीछा करने वाले लोग कौन थे?</w:t>
      </w:r>
    </w:p>
    <w:p>
      <w:r>
        <w:rPr>
          <w:b w:val="0"/>
          <w:i w:val="0"/>
        </w:rPr>
        <w:t>जानने के लिए सुनते रहिए, ruthless" सिर्फ" Pocket fm" पर.</w:t>
      </w:r>
    </w:p>
    <w:p>
      <w:r>
        <w:br w:type="page"/>
      </w:r>
    </w:p>
    <w:p>
      <w:pPr>
        <w:pStyle w:val="Heading1"/>
      </w:pPr>
      <w:r>
        <w:t>Ch 7 - क्ल्ब में खूनी खेल</w:t>
      </w:r>
    </w:p>
    <w:p>
      <w:r>
        <w:rPr>
          <w:b w:val="0"/>
          <w:i w:val="0"/>
        </w:rPr>
        <w:t>College में कुछ लडके अर्जुन से जलने लगे थे क्योंकि लडकियां अर्जुन में इंटरेस्ट ले रही थी, जब अर्जुन कैंटीन में जाता है तब वहां एक स्टुडेंट अर्जुन को bully करना चाहता था पर अर्जुन बिना हाथ उठाए ही उस लडके को सबक सिखाता.</w:t>
      </w:r>
    </w:p>
    <w:p>
      <w:r>
        <w:rPr>
          <w:b w:val="0"/>
          <w:i w:val="0"/>
        </w:rPr>
        <w:t>वहीं नायरा और पायल college से निकल कर एक पब जाती है जहां वो कुछ drinks और डांस करती है तब एक लडकों का group नायरा और पायल के drink में वेटर की मदद से कुछ मिलवाते हैं उसके बाद चार लडके नायरा और पायल को घेरकर डांस करने लगते हैं.</w:t>
      </w:r>
    </w:p>
    <w:p>
      <w:r>
        <w:rPr>
          <w:b w:val="0"/>
          <w:i w:val="0"/>
        </w:rPr>
        <w:t>अब आगे,</w:t>
      </w:r>
      <w:r>
        <w:t xml:space="preserve"> </w:t>
      </w:r>
      <w:r>
        <w:rPr>
          <w:b w:val="0"/>
          <w:i w:val="0"/>
        </w:rPr>
        <w:t>नायरा और पायल अपने ही धुन में मस्त होकर डांस कर रही थी तभी उन दोनों को चक्कर आने लगते हैं और वो दोनों फर्श पर गिरने वाली होती है तब वो चार लडके दोनों को पकड लेते हैं.</w:t>
      </w:r>
    </w:p>
    <w:p>
      <w:r>
        <w:rPr>
          <w:b w:val="0"/>
          <w:i w:val="0"/>
        </w:rPr>
        <w:t>उसके बाद वो सब नायरा और पायल को लेकर वहां से एक प्राइवेट कमरे में लेकर आ जाते हैं, तब उनके पीछे- पीछे विराज भी आता है.</w:t>
      </w:r>
    </w:p>
    <w:p>
      <w:r>
        <w:rPr>
          <w:b w:val="0"/>
          <w:i w:val="0"/>
        </w:rPr>
        <w:t>वहीं नायरा जो नशे में थी वो लडखडाती आवाज में कहती है</w:t>
      </w:r>
      <w:r>
        <w:t xml:space="preserve"> </w:t>
      </w:r>
      <w:r>
        <w:rPr>
          <w:b w:val="0"/>
          <w:i w:val="0"/>
        </w:rPr>
        <w:t>कौन हो तुम लोग और हम दोनों को यहां क्यों लेकर आए, (घबराहट में)</w:t>
      </w:r>
      <w:r>
        <w:t xml:space="preserve"> </w:t>
      </w:r>
      <w:r>
        <w:rPr>
          <w:b w:val="0"/>
          <w:i w:val="0"/>
        </w:rPr>
        <w:t>नायरा की बात सुनकर विराज कहता है</w:t>
      </w:r>
      <w:r>
        <w:t xml:space="preserve"> </w:t>
      </w:r>
      <w:r>
        <w:rPr>
          <w:b w:val="0"/>
          <w:i w:val="0"/>
        </w:rPr>
        <w:t>कुछ नहीं बेबी तुमने डांस करके मेरा दिल खुश कर दिया इसलिए मैंने सोचा उसके बदले तुम्हें इनाम दे दूं बस इसलिए यहां लेकर आ गया. (नशे में)</w:t>
      </w:r>
      <w:r>
        <w:t xml:space="preserve"> </w:t>
      </w:r>
      <w:r>
        <w:rPr>
          <w:b w:val="0"/>
          <w:i w:val="0"/>
        </w:rPr>
        <w:t>विराज की बात सुनकर नायरा कहती है</w:t>
      </w:r>
      <w:r>
        <w:t xml:space="preserve"> </w:t>
      </w:r>
      <w:r>
        <w:rPr>
          <w:b w:val="0"/>
          <w:i w:val="0"/>
        </w:rPr>
        <w:t>मुझे कोई इनाम नहीं चाहिए, (डरते हुए)</w:t>
      </w:r>
      <w:r>
        <w:t xml:space="preserve"> </w:t>
      </w:r>
      <w:r>
        <w:rPr>
          <w:b w:val="0"/>
          <w:i w:val="0"/>
        </w:rPr>
        <w:t>फिर नायरा पायल को पकडकर कहती है</w:t>
      </w:r>
      <w:r>
        <w:t xml:space="preserve"> </w:t>
      </w:r>
      <w:r>
        <w:rPr>
          <w:b w:val="0"/>
          <w:i w:val="0"/>
        </w:rPr>
        <w:t>चलो यहां से. (घबराहट में)</w:t>
      </w:r>
      <w:r>
        <w:t xml:space="preserve"> </w:t>
      </w:r>
      <w:r>
        <w:rPr>
          <w:b w:val="0"/>
          <w:i w:val="0"/>
        </w:rPr>
        <w:t>नायरा की बात सुनकर पायल भी नायरा का हाथ पकडती है और उठकर जाने लगती है मगर नशा दोनों के ऊपर हावी हो रहा था जिस वजह से वो दोनों लडखडाते हुए गेट तक पहुंचती है.</w:t>
      </w:r>
    </w:p>
    <w:p>
      <w:r>
        <w:rPr>
          <w:b w:val="0"/>
          <w:i w:val="0"/>
        </w:rPr>
        <w:t>पर जब वो दोनों दरवाजा खोलने के लिए हाथ बढाती है तब दो आदमी वहां आते हैं और दोनों को पकड कर वापस उस Room के बेड पर पटक देते हैं जिससे दोनों को हल्की चोट आती है जिस कारण दोनों के मुंह दर्द भरी चींख निकलती है.</w:t>
      </w:r>
    </w:p>
    <w:p>
      <w:r>
        <w:rPr>
          <w:b w:val="0"/>
          <w:i w:val="0"/>
        </w:rPr>
        <w:t>तब विराज कहता है</w:t>
      </w:r>
      <w:r>
        <w:t xml:space="preserve"> </w:t>
      </w:r>
      <w:r>
        <w:rPr>
          <w:b w:val="0"/>
          <w:i w:val="0"/>
        </w:rPr>
        <w:t>sorry बेबी पर तुम दोनों नहीं जा सकतीं तुमने डांस करके हम सब का मूड बना दिया है तो अब तुम्हें उस मूड को शांत भी तो करना होगा. (गंदी हंसी के साथ)</w:t>
      </w:r>
      <w:r>
        <w:t xml:space="preserve"> </w:t>
      </w:r>
      <w:r>
        <w:rPr>
          <w:b w:val="0"/>
          <w:i w:val="0"/>
        </w:rPr>
        <w:t>विराज की बात सुनकर नायरा कहती है</w:t>
      </w:r>
      <w:r>
        <w:t xml:space="preserve"> </w:t>
      </w:r>
      <w:r>
        <w:rPr>
          <w:b w:val="0"/>
          <w:i w:val="0"/>
        </w:rPr>
        <w:t>हमें जाने दो हम तो बस यहां थोडा बहुत enjoy करने आई थी, (रोते हुए)</w:t>
      </w:r>
      <w:r>
        <w:t xml:space="preserve"> </w:t>
      </w:r>
      <w:r>
        <w:rPr>
          <w:b w:val="0"/>
          <w:i w:val="0"/>
        </w:rPr>
        <w:t>नायरा की बात सुनकर विराज कहता है</w:t>
      </w:r>
      <w:r>
        <w:t xml:space="preserve"> </w:t>
      </w:r>
      <w:r>
        <w:rPr>
          <w:b w:val="0"/>
          <w:i w:val="0"/>
        </w:rPr>
        <w:t>तुम दोनों फिक्र क्यों कर रही हो आज मैं तुम दोनों को पूरी रात enjoy करवाऊंगा और तुम्हें बहुत मजा आयेगा. (वासना से)</w:t>
      </w:r>
      <w:r>
        <w:t xml:space="preserve"> </w:t>
      </w:r>
      <w:r>
        <w:rPr>
          <w:b w:val="0"/>
          <w:i w:val="0"/>
        </w:rPr>
        <w:t>विराज की बात पर पायल कहती है</w:t>
      </w:r>
      <w:r>
        <w:t xml:space="preserve"> </w:t>
      </w:r>
      <w:r>
        <w:rPr>
          <w:b w:val="0"/>
          <w:i w:val="0"/>
        </w:rPr>
        <w:t>मुझे नहीं enjoy करना मुझे घर जाना है, (डरते हुए)</w:t>
      </w:r>
      <w:r>
        <w:t xml:space="preserve"> </w:t>
      </w:r>
      <w:r>
        <w:rPr>
          <w:b w:val="0"/>
          <w:i w:val="0"/>
        </w:rPr>
        <w:t>इसपर विराज कहता है</w:t>
      </w:r>
      <w:r>
        <w:t xml:space="preserve"> </w:t>
      </w:r>
      <w:r>
        <w:rPr>
          <w:b w:val="0"/>
          <w:i w:val="0"/>
        </w:rPr>
        <w:t>चली जाना किसने रोका है मगर उससे पहले हम सब को खुश तो कर दो. (गंदगी से)</w:t>
      </w:r>
      <w:r>
        <w:t xml:space="preserve"> </w:t>
      </w:r>
      <w:r>
        <w:rPr>
          <w:b w:val="0"/>
          <w:i w:val="0"/>
        </w:rPr>
        <w:t>इतना बोल विराज और वो चार लडके दोनों के पास जाते हैं और दोनों के शरीर पर हाथ चलाने लगते हैं, वहीं नायरा और पायल को महसूस होता है कि वो गलत लोगों के चक्कर में फंस गयी है तो दोनों</w:t>
      </w:r>
      <w:r>
        <w:t xml:space="preserve"> </w:t>
      </w:r>
      <w:r>
        <w:rPr>
          <w:b w:val="0"/>
          <w:i w:val="0"/>
        </w:rPr>
        <w:t>हेल्प- हेल्प (चिल्लाते हुए)</w:t>
      </w:r>
      <w:r>
        <w:t xml:space="preserve"> </w:t>
      </w:r>
      <w:r>
        <w:rPr>
          <w:b w:val="0"/>
          <w:i w:val="0"/>
        </w:rPr>
        <w:t>बोलकर चिल्लाने लगती है.</w:t>
      </w:r>
    </w:p>
    <w:p>
      <w:r>
        <w:rPr>
          <w:b w:val="0"/>
          <w:i w:val="0"/>
        </w:rPr>
        <w:t>मगर नशे की वजह से दोनों की आवाज ठीक से नहीं निकल रही थी, वहीं विराज दोनों की आवाज सुनकर कहता है</w:t>
      </w:r>
      <w:r>
        <w:t xml:space="preserve"> </w:t>
      </w:r>
      <w:r>
        <w:rPr>
          <w:b w:val="0"/>
          <w:i w:val="0"/>
        </w:rPr>
        <w:t>कोई फायदा नहीं बेबी यहां कोई नहीं आयेगा बस तुम दोनों और हम सब रात भर मजे करेंगे और पता है तब तुम चिल्लाओगी ना तब मुझे और मजा आयेगा. (क्रूरता से)</w:t>
      </w:r>
      <w:r>
        <w:t xml:space="preserve"> </w:t>
      </w:r>
      <w:r>
        <w:rPr>
          <w:b w:val="0"/>
          <w:i w:val="0"/>
        </w:rPr>
        <w:t>विराज की बात सुनकर नायरा कहती है</w:t>
      </w:r>
      <w:r>
        <w:t xml:space="preserve"> </w:t>
      </w:r>
      <w:r>
        <w:rPr>
          <w:b w:val="0"/>
          <w:i w:val="0"/>
        </w:rPr>
        <w:t>हमें जाने दो (रोते हुए)</w:t>
      </w:r>
      <w:r>
        <w:t xml:space="preserve"> </w:t>
      </w:r>
      <w:r>
        <w:rPr>
          <w:b w:val="0"/>
          <w:i w:val="0"/>
        </w:rPr>
        <w:t>पर विराज अब दोनों की बात सुनकर Irritate हो गया था इसलिए उसने नायरा को पकड कर बेड पर लेटा देता है.</w:t>
      </w:r>
    </w:p>
    <w:p>
      <w:r>
        <w:rPr>
          <w:b w:val="0"/>
          <w:i w:val="0"/>
        </w:rPr>
        <w:t>उसके बाद विराज कहता है</w:t>
      </w:r>
      <w:r>
        <w:t xml:space="preserve"> </w:t>
      </w:r>
      <w:r>
        <w:rPr>
          <w:b w:val="0"/>
          <w:i w:val="0"/>
        </w:rPr>
        <w:t>तुम सब उस लडकी के साथ मजे करो और मैं इसके साथ, (आदेश देते हुए)</w:t>
      </w:r>
      <w:r>
        <w:t xml:space="preserve"> </w:t>
      </w:r>
      <w:r>
        <w:rPr>
          <w:b w:val="0"/>
          <w:i w:val="0"/>
        </w:rPr>
        <w:t>विराज की बात सुनकर वो चारों पायल को पकड लेते हैं और उसे वहीं जमीन पर गिरा देते हैं.</w:t>
      </w:r>
    </w:p>
    <w:p>
      <w:r>
        <w:rPr>
          <w:b w:val="0"/>
          <w:i w:val="0"/>
        </w:rPr>
        <w:t>वहीं नायरा और पायल छूटने की कोशिश कर रही थी मगर नशे की वजह से वो दोनों कुछ नहीं कर पा रही थी, वहीं विराज नायरा को छटपटाते देखकर एक थप्पड उसके गाल पर मारता है जिससे नायरा को दर्द होता है और वो चिल्लाते हुए छोडने को कहती है और अपने हाथ से विराज को अपने ऊपर से हटाने की कोशिश करती है, मगर नशे की वजह से उसके हाथ में कोई ताकत नहीं होती इस वजह से वो कुछ नहीं कर पा रही थी.</w:t>
      </w:r>
    </w:p>
    <w:p>
      <w:r>
        <w:rPr>
          <w:b w:val="0"/>
          <w:i w:val="0"/>
        </w:rPr>
        <w:t>वहीं विराज अब अपना कंट्रोल खो चुका था और वो नायरा के होंठों से अपना होंठ सटाने वाला था तभी उस Room का दरवाजा एक तेज धक्के के साथ खुलता है और एक मास्क पहना आदमी अंदर आता है.</w:t>
      </w:r>
    </w:p>
    <w:p>
      <w:r>
        <w:rPr>
          <w:b w:val="0"/>
          <w:i w:val="0"/>
        </w:rPr>
        <w:t>जब दोनों लडकियों की नजर मास्क पहने आदमी पर जाती है तो वो दोनों कहती है</w:t>
      </w:r>
      <w:r>
        <w:t xml:space="preserve"> </w:t>
      </w:r>
      <w:r>
        <w:rPr>
          <w:b w:val="0"/>
          <w:i w:val="0"/>
        </w:rPr>
        <w:t>प्लीज मुझे बचा लो. (विनती से)</w:t>
      </w:r>
      <w:r>
        <w:t xml:space="preserve"> </w:t>
      </w:r>
      <w:r>
        <w:rPr>
          <w:b w:val="0"/>
          <w:i w:val="0"/>
        </w:rPr>
        <w:t>वहीं जो आदमी उस कमरे में आता है वो कोई और नहीं अर्जुन था जो college से ही नायरा का पीछा कर रहा था, वहीं जब अर्जुन की नजर उन लडकों पर जाती है जो दो लडकियों के साथ जबरदस्ती करने की कोशिश कर रहे थे ये देखकर बस वो उन पांच लोगों को एक नजर देखता है, अर्जुन की आंखों में ना गुस्सा था ना कोई और भाव बस उसकी आंखें एकदम शांत थी और वो इसी शांति से आगे बढता है.</w:t>
      </w:r>
    </w:p>
    <w:p>
      <w:r>
        <w:rPr>
          <w:b w:val="0"/>
          <w:i w:val="0"/>
        </w:rPr>
        <w:t>वहीं विराज और उसका साथी जब किसी को कमरे में देखता है तो गुस्से में कहता है</w:t>
      </w:r>
      <w:r>
        <w:t xml:space="preserve"> </w:t>
      </w:r>
      <w:r>
        <w:rPr>
          <w:b w:val="0"/>
          <w:i w:val="0"/>
        </w:rPr>
        <w:t>कौन हो तुम और यहां कैसे आए, (गुस्से में)</w:t>
      </w:r>
      <w:r>
        <w:t xml:space="preserve"> </w:t>
      </w:r>
      <w:r>
        <w:rPr>
          <w:b w:val="0"/>
          <w:i w:val="0"/>
        </w:rPr>
        <w:t>विराज की बात सुनकर अर्जुन कुछ नहीं कहता है और आगे बढते रहता है.</w:t>
      </w:r>
    </w:p>
    <w:p>
      <w:r>
        <w:rPr>
          <w:b w:val="0"/>
          <w:i w:val="0"/>
        </w:rPr>
        <w:t>अर्जुन को आगे बढता देखकर विराज अपने साथियों से कहता है</w:t>
      </w:r>
      <w:r>
        <w:t xml:space="preserve"> </w:t>
      </w:r>
      <w:r>
        <w:rPr>
          <w:b w:val="0"/>
          <w:i w:val="0"/>
        </w:rPr>
        <w:t>मारो इसे, (चिल्लाते हुए)</w:t>
      </w:r>
      <w:r>
        <w:t xml:space="preserve"> </w:t>
      </w:r>
      <w:r>
        <w:rPr>
          <w:b w:val="0"/>
          <w:i w:val="0"/>
        </w:rPr>
        <w:t>विराज की बात सुनकर वो चारों अर्जुन को मारने के लिए आगे बढते हैं तब एक आदमी अर्जुन पर मुक्का मारता है तब अर्जुन action में आता है और मुक्के मारने वाले आदमी का हाथ पकडता है और एक झटके से तोड देता है जिससे उस आदमी की चींख उस कमरे में गूंज जाती है.</w:t>
      </w:r>
    </w:p>
    <w:p>
      <w:r>
        <w:rPr>
          <w:b w:val="0"/>
          <w:i w:val="0"/>
        </w:rPr>
        <w:t>वहीं नायरा और पायल उस आदमी की चींख सुनकर सहम जाती है और एक दूसरे को पकड लेती है, वहीं विराज अपने दोस्त का हाथ टूटता और चिल्लाता देख बाकी लोगों से कहता है</w:t>
      </w:r>
      <w:r>
        <w:t xml:space="preserve"> </w:t>
      </w:r>
      <w:r>
        <w:rPr>
          <w:b w:val="0"/>
          <w:i w:val="0"/>
        </w:rPr>
        <w:t>देख क्या रहे इसे जान से मार दो. (घबराहट में)</w:t>
      </w:r>
      <w:r>
        <w:t xml:space="preserve"> </w:t>
      </w:r>
      <w:r>
        <w:rPr>
          <w:b w:val="0"/>
          <w:i w:val="0"/>
        </w:rPr>
        <w:t>वहीं अर्जुन विराज की बात सुनता है और जमीन पर पडे लडके को एक नजर देखता है और उसके सिर पर अपने पैरों से जोर से मारता है जिससे उस आदमी का सिर फट जाता है और वो शांत हो जाता है.</w:t>
      </w:r>
    </w:p>
    <w:p>
      <w:r>
        <w:rPr>
          <w:b w:val="0"/>
          <w:i w:val="0"/>
        </w:rPr>
        <w:t>अपने साथी को मरता देख और अर्जुन की निर्ममता देखकर वो सभी डर जाते हैं और वहां से भागने की सोचते हैं, वहीं नायरा और पायल दोनों उस दृश्य को देखकर और डर जाती है जिससे दोनों के शरीर कांपने लगते हैं.</w:t>
      </w:r>
    </w:p>
    <w:p>
      <w:r>
        <w:rPr>
          <w:b w:val="0"/>
          <w:i w:val="0"/>
        </w:rPr>
        <w:t>वहीं अर्जुन बाकी चार लोगों को देखता है तो वो लोग वहां से भागने वाले होते हैं, जब एक आदमी दरवाजे की तरफ से भागने की कोशिश करता है तो अर्जुन वहां पडे एक शराब की बोतल से उसपर वार करता है जिससे वो नीचे गिर जाता है.</w:t>
      </w:r>
    </w:p>
    <w:p>
      <w:r>
        <w:rPr>
          <w:b w:val="0"/>
          <w:i w:val="0"/>
        </w:rPr>
        <w:t>तब अर्जुन उस लडके के पास जाता है और उस लडके का सिर उस कांच पर दे मारता है जिससे उसके गले में कांच का टुकडा घुस जाता है और वो लडका अपना गला पकड कर छिटपिटाने लगता है और वो भी शांत हो जाता है.</w:t>
      </w:r>
    </w:p>
    <w:p>
      <w:r>
        <w:rPr>
          <w:b w:val="0"/>
          <w:i w:val="0"/>
        </w:rPr>
        <w:t>अर्जुन की इस निर्दयता को देखकर सबके सब कांपने लगते हैं चाहे वो विराज हो या नायरा और पायल, वहीं अर्जुन उस लडके को मारकर आगे बढता है तब सब लडके उससे माफी मांगने लगते हैं मगर अर्जुन कुछ नहीं सुनता.</w:t>
      </w:r>
    </w:p>
    <w:p>
      <w:r>
        <w:rPr>
          <w:b w:val="0"/>
          <w:i w:val="0"/>
        </w:rPr>
        <w:t>अर्जुन का ना सुनता देख विराज और दो लडके अर्जुन को मारने के लिए बढते हैं तब एक लडका अर्जुन को वहां पडी शराब की बोतल से उसके सिर पर मारने की कोशिश करता है तब अर्जुन उस बोतल को पकडकर उसे लडके के मुंह में घुसा देता है और उस बोतल पर जोर से दबाव डालता है जिससे वो बोतल उस लडके के मुंह में आधा से ज्यादा अंदर जाता है टूट जाता है जिससे वो लडका वहां छटपटाने लगता है.</w:t>
      </w:r>
    </w:p>
    <w:p>
      <w:r>
        <w:rPr>
          <w:b w:val="0"/>
          <w:i w:val="0"/>
        </w:rPr>
        <w:t>वहीं अर्जुन उस लडके को छटपटाता छोड कर चौथे लडके के पास जाता है और उसके सिर को दूसरी तरफ घुमा देता है, अपने चारों दोस्तों को मरता देखकर विराज की पैंट गीली हो जाती है और वो अर्जुन से बचने के लिए खिडकी से कूदने के लिए भागता है.</w:t>
      </w:r>
    </w:p>
    <w:p>
      <w:r>
        <w:rPr>
          <w:b w:val="0"/>
          <w:i w:val="0"/>
        </w:rPr>
        <w:t>इससे पहले कि विराज खिडकी से बाहर कूद पाता अर्जुन उसे पकड लेता है और उसी खिडकी के कांच में उसका सिर दे मारता है जिससे विराज के माथे से खून बहने लगता है और कांच के टुकडे बिखर जाते हैं, तब अर्जुन विराज को उसी खिडकी के टुकडे पर गर्दन को स्लाइड करता है जिससे वो सारे टुकडे विराज के चेहरे और गर्दन में घुस जाती है और वो वहीं तडपते हुए मर जाता है.</w:t>
      </w:r>
    </w:p>
    <w:p>
      <w:r>
        <w:rPr>
          <w:b w:val="0"/>
          <w:i w:val="0"/>
        </w:rPr>
        <w:t>सबको मारने के बाद अर्जुन एक नजर सब body पर डालता है तब एक लडका जिसके मुंह में बोतल घुसाया था वो अब भी तडप रहा था यह देखकर अर्जुन उसके पास जाता है और उसके गले पर एक मुक्का मारता है जिससे वो लडका शांत हो जाता है.</w:t>
      </w:r>
    </w:p>
    <w:p>
      <w:r>
        <w:rPr>
          <w:b w:val="0"/>
          <w:i w:val="0"/>
        </w:rPr>
        <w:t>उसके बाद अर्जुन एक नजर नायरा और पायल को देखता है, जब नायरा और पायल की नजर अर्जुन से टकराती है तो वो दोनों और कांपने लगती है और कहती है</w:t>
      </w:r>
      <w:r>
        <w:t xml:space="preserve"> </w:t>
      </w:r>
      <w:r>
        <w:rPr>
          <w:b w:val="0"/>
          <w:i w:val="0"/>
        </w:rPr>
        <w:t>हम- दोनों को छोड दो हम किसी को नहीं बतायेंगे कि ये सब किसने किया. (डरते हुए)</w:t>
      </w:r>
      <w:r>
        <w:t xml:space="preserve"> </w:t>
      </w:r>
      <w:r>
        <w:rPr>
          <w:b w:val="0"/>
          <w:i w:val="0"/>
        </w:rPr>
        <w:t>दोनों की बात सुनकर अर्जुन कुछ नहीं कहता है और उस कमरे से निकल जाता है, अर्जुन के जाने के बाद दोनों भी डरते हुए उस कमरे से निकलती है और क्लब से बाहर आती है.</w:t>
      </w:r>
    </w:p>
    <w:p>
      <w:r>
        <w:rPr>
          <w:b w:val="0"/>
          <w:i w:val="0"/>
        </w:rPr>
        <w:t>वहीं जब वो दोनों क्लब से बाहर आती है तो बाहर पुलिस आई हुई थी और किसी को क्लब से बाहर जाने नहीं दे रही थी, जब नायरा अपनी नजरें इधर उधर करती है तो वहां पूरे क्लब को पुलिस ने घेर रखा था और कुछ आदमी स्ट्रेचर पर body को लेकर जा रहे थे.</w:t>
      </w:r>
    </w:p>
    <w:p>
      <w:r>
        <w:rPr>
          <w:b w:val="0"/>
          <w:i w:val="0"/>
        </w:rPr>
        <w:t>तब नायरा वहां चारों तरफ नजर घुमाती है तो वहां सब जगह पुलिस वाले थे जो वहां की जांच कर रहे थे, यह देखकर नायरा पायल से कहती है</w:t>
      </w:r>
      <w:r>
        <w:t xml:space="preserve"> </w:t>
      </w:r>
      <w:r>
        <w:rPr>
          <w:b w:val="0"/>
          <w:i w:val="0"/>
        </w:rPr>
        <w:t>यहां क्या हुआ है. (घबराहट में)</w:t>
      </w:r>
      <w:r>
        <w:t xml:space="preserve"> </w:t>
      </w:r>
      <w:r>
        <w:rPr>
          <w:b w:val="0"/>
          <w:i w:val="0"/>
        </w:rPr>
        <w:t>इसपर पायल कहती है</w:t>
      </w:r>
      <w:r>
        <w:t xml:space="preserve"> </w:t>
      </w:r>
      <w:r>
        <w:rPr>
          <w:b w:val="0"/>
          <w:i w:val="0"/>
        </w:rPr>
        <w:t>मुझे कैसे पता होगा मैं भी तो तुम्हारे साथ ही आई हूं, (डरते हुए)</w:t>
      </w:r>
      <w:r>
        <w:t xml:space="preserve"> </w:t>
      </w:r>
      <w:r>
        <w:rPr>
          <w:b w:val="0"/>
          <w:i w:val="0"/>
        </w:rPr>
        <w:t>वहीं एक लडकी वहां खडे एक पुलिसकर्मी से कहती है</w:t>
      </w:r>
      <w:r>
        <w:t xml:space="preserve"> </w:t>
      </w:r>
      <w:r>
        <w:rPr>
          <w:b w:val="0"/>
          <w:i w:val="0"/>
        </w:rPr>
        <w:t>sir हमें घर जाना है. (विनती से)</w:t>
      </w:r>
      <w:r>
        <w:t xml:space="preserve"> </w:t>
      </w:r>
      <w:r>
        <w:rPr>
          <w:b w:val="0"/>
          <w:i w:val="0"/>
        </w:rPr>
        <w:t>उस लडकी की बात सुनकर वो पुलिसकर्मी अपने सीनियर इंस्पेक्टर कमल को वहां बुलाया है तब इंस्पेक्टर कमल वहां आता है और कहता है</w:t>
      </w:r>
      <w:r>
        <w:t xml:space="preserve"> </w:t>
      </w:r>
      <w:r>
        <w:rPr>
          <w:b w:val="0"/>
          <w:i w:val="0"/>
        </w:rPr>
        <w:t>क्या हुआ, (पूछते हुए)</w:t>
      </w:r>
      <w:r>
        <w:t xml:space="preserve"> </w:t>
      </w:r>
      <w:r>
        <w:rPr>
          <w:b w:val="0"/>
          <w:i w:val="0"/>
        </w:rPr>
        <w:t>इसपर वो पुलिसकर्मी कहता है</w:t>
      </w:r>
      <w:r>
        <w:t xml:space="preserve"> </w:t>
      </w:r>
      <w:r>
        <w:rPr>
          <w:b w:val="0"/>
          <w:i w:val="0"/>
        </w:rPr>
        <w:t>sir ये लोग घर जाने की बात कर रहे हैं. (बताते हुए)</w:t>
      </w:r>
      <w:r>
        <w:t xml:space="preserve"> </w:t>
      </w:r>
      <w:r>
        <w:rPr>
          <w:b w:val="0"/>
          <w:i w:val="0"/>
        </w:rPr>
        <w:t>उस पुलिसकर्मी की बात सुनकर इंस्पेक्टर कमल कहता है</w:t>
      </w:r>
      <w:r>
        <w:t xml:space="preserve"> </w:t>
      </w:r>
      <w:r>
        <w:rPr>
          <w:b w:val="0"/>
          <w:i w:val="0"/>
        </w:rPr>
        <w:t>त्यागी इन लोगों की डिटेल्स लेकर इनसब को जाने दो, (आदेश देते हुए)</w:t>
      </w:r>
      <w:r>
        <w:t xml:space="preserve"> </w:t>
      </w:r>
      <w:r>
        <w:rPr>
          <w:b w:val="0"/>
          <w:i w:val="0"/>
        </w:rPr>
        <w:t>उसके बाद इंस्पेक्टर कमल सब लोगों को देखकर कहता है</w:t>
      </w:r>
      <w:r>
        <w:t xml:space="preserve"> </w:t>
      </w:r>
      <w:r>
        <w:rPr>
          <w:b w:val="0"/>
          <w:i w:val="0"/>
        </w:rPr>
        <w:t>याद रहे आप में से कोई भी इस शहर को छोडकर नहीं जायेगा और अगर किसी को जाना होगा तो पहले थाने में आकर इस बारे में बताना होगा और अगर किसी ने ऐसा नहीं किया तो पुलिस उसे गुनाहगार मानेगी और उसे ही इन हत्याओं का जिम्मेदार. (सख्ती से)</w:t>
      </w:r>
      <w:r>
        <w:t xml:space="preserve"> </w:t>
      </w:r>
      <w:r>
        <w:rPr>
          <w:b w:val="0"/>
          <w:i w:val="0"/>
        </w:rPr>
        <w:t>इंस्पेक्टर कमल की बात सुनकर सब हां कहते हैं उसके बाद सब अपनी डिटेल्स देकर वहां से चले जाते हैं, वहीं इंस्पेक्टर कमल उस parking को Check करने लगता है.</w:t>
      </w:r>
    </w:p>
    <w:p>
      <w:r>
        <w:rPr>
          <w:b w:val="0"/>
          <w:i w:val="0"/>
        </w:rPr>
        <w:t>तभी क्लब के अंदर से कुछ लोगों की चिल्लाने की आवाज आने लगती है, इंस्पेक्टर कमल इतनी तेज आवाज सुनकर कहता है</w:t>
      </w:r>
      <w:r>
        <w:t xml:space="preserve"> </w:t>
      </w:r>
      <w:r>
        <w:rPr>
          <w:b w:val="0"/>
          <w:i w:val="0"/>
        </w:rPr>
        <w:t>अंदर से इतनी आवाजें क्यों आ रही है, (चौंकते हुए)</w:t>
      </w:r>
      <w:r>
        <w:t xml:space="preserve"> </w:t>
      </w:r>
      <w:r>
        <w:rPr>
          <w:b w:val="0"/>
          <w:i w:val="0"/>
        </w:rPr>
        <w:t>कमल की बात सुनकर त्यागी कहता है</w:t>
      </w:r>
      <w:r>
        <w:t xml:space="preserve"> </w:t>
      </w:r>
      <w:r>
        <w:rPr>
          <w:b w:val="0"/>
          <w:i w:val="0"/>
        </w:rPr>
        <w:t>sir वो तो अंदर जाकर ही पता चलेगा. (गंभीरता से)</w:t>
      </w:r>
      <w:r>
        <w:t xml:space="preserve"> </w:t>
      </w:r>
      <w:r>
        <w:rPr>
          <w:b w:val="0"/>
          <w:i w:val="0"/>
        </w:rPr>
        <w:t>अब आगे क्या होगा इस कहानी में,</w:t>
      </w:r>
      <w:r>
        <w:t xml:space="preserve"> </w:t>
      </w:r>
      <w:r>
        <w:rPr>
          <w:b w:val="0"/>
          <w:i w:val="0"/>
        </w:rPr>
        <w:t>आखिर क्लब के अंदर से लोगों की चिल्लाने की आवाजें क्यों आ रही थी?</w:t>
      </w:r>
    </w:p>
    <w:p>
      <w:r>
        <w:rPr>
          <w:b w:val="0"/>
          <w:i w:val="0"/>
        </w:rPr>
        <w:t>और क्लब के बाहर उन लोगों को किसने मारा?</w:t>
      </w:r>
    </w:p>
    <w:p>
      <w:r>
        <w:rPr>
          <w:b w:val="0"/>
          <w:i w:val="0"/>
        </w:rPr>
        <w:t>जानने के लिए सुनते रहिए, ruthless" सिर्फ" Pocket fm" पर.</w:t>
      </w:r>
    </w:p>
    <w:p>
      <w:r>
        <w:br w:type="page"/>
      </w:r>
    </w:p>
    <w:p>
      <w:pPr>
        <w:pStyle w:val="Heading1"/>
      </w:pPr>
      <w:r>
        <w:t>Ch 8 - छान बीन</w:t>
      </w:r>
    </w:p>
    <w:p>
      <w:r>
        <w:rPr>
          <w:b w:val="0"/>
          <w:i w:val="0"/>
        </w:rPr>
        <w:t>जब नायरा और पायल को चक्कर आने लगते हैं तब विराज के आदमी दोनों को लेकर एक प्राइवेट कमरे में आ जाते हैं और दोनों के साथ छेडखानी करने लगते हैं.</w:t>
      </w:r>
    </w:p>
    <w:p>
      <w:r>
        <w:rPr>
          <w:b w:val="0"/>
          <w:i w:val="0"/>
        </w:rPr>
        <w:t>तब नायरा और पायल दोनों वहां से भागने की कोशिश करती है पर वो लोग दोनों को पकड कर जबरदस्ती करने की कोशिश करते हैं.</w:t>
      </w:r>
    </w:p>
    <w:p>
      <w:r>
        <w:rPr>
          <w:b w:val="0"/>
          <w:i w:val="0"/>
        </w:rPr>
        <w:t>इससे पहले कि वो लोग कुछ कर पाते वहां अर्जुन मास्क लगाकर आ जाता है और वहां मौजूद सभी आदमियों को जान से मार देता है और वहां से चला जाता है.</w:t>
      </w:r>
    </w:p>
    <w:p>
      <w:r>
        <w:rPr>
          <w:b w:val="0"/>
          <w:i w:val="0"/>
        </w:rPr>
        <w:t>उसके बाद जब दोनों क्लब से बाहर आती है तो वहां पहले से पुलिस मौजूद थी, जहां पुलिस वालों ने सबकी डिटेल्स लेकर जाने देती है तभी अंदर से लोगों की चिल्लाने की आवाज सुनाई पडती है जिसे सुनकर इंस्पेक्टर कमल कुछ लोगों के साथ अंदर जाता है.</w:t>
      </w:r>
    </w:p>
    <w:p>
      <w:r>
        <w:rPr>
          <w:b w:val="0"/>
          <w:i w:val="0"/>
        </w:rPr>
        <w:t>अब आगे,</w:t>
      </w:r>
      <w:r>
        <w:t xml:space="preserve"> </w:t>
      </w:r>
      <w:r>
        <w:rPr>
          <w:b w:val="0"/>
          <w:i w:val="0"/>
        </w:rPr>
        <w:t>जब इंस्पेक्टर कमल अंदर जाता है तो सबसे पहले शोर मचा रहे लोगों को शांत करता है उसके बाद एक वेटर को अपने पास बुलाता है तो वो वेटर कमल के पास आता है.</w:t>
      </w:r>
    </w:p>
    <w:p>
      <w:r>
        <w:rPr>
          <w:b w:val="0"/>
          <w:i w:val="0"/>
        </w:rPr>
        <w:t>तब कमल कहता है</w:t>
      </w:r>
      <w:r>
        <w:t xml:space="preserve"> </w:t>
      </w:r>
      <w:r>
        <w:rPr>
          <w:b w:val="0"/>
          <w:i w:val="0"/>
        </w:rPr>
        <w:t>क्या बात है, (पूछते हुए)</w:t>
      </w:r>
      <w:r>
        <w:t xml:space="preserve"> </w:t>
      </w:r>
      <w:r>
        <w:rPr>
          <w:b w:val="0"/>
          <w:i w:val="0"/>
        </w:rPr>
        <w:t>इंस्पेक्टर को देखकर वो वेटर डर रहा था और उसके मुंह से कुछ नहीं निकल रहा था इसलिए वो बस ऊपर एक कमरे की ओर इशारा करता है.</w:t>
      </w:r>
    </w:p>
    <w:p>
      <w:r>
        <w:rPr>
          <w:b w:val="0"/>
          <w:i w:val="0"/>
        </w:rPr>
        <w:t>उस वेटर का इशारा देखकर कमल ऊपर उस कमरे की ओर जाता है और जब कमरे का नजारा देखता है तो इंस्पेक्टर कमल भी एकबार कांप जाता है.</w:t>
      </w:r>
    </w:p>
    <w:p>
      <w:r>
        <w:rPr>
          <w:b w:val="0"/>
          <w:i w:val="0"/>
        </w:rPr>
        <w:t>तब कमल जोर से कहता है</w:t>
      </w:r>
      <w:r>
        <w:t xml:space="preserve"> </w:t>
      </w:r>
      <w:r>
        <w:rPr>
          <w:b w:val="0"/>
          <w:i w:val="0"/>
        </w:rPr>
        <w:t>त्यागी यहां आओ, (चिल्लाते हुए)</w:t>
      </w:r>
      <w:r>
        <w:t xml:space="preserve"> </w:t>
      </w:r>
      <w:r>
        <w:rPr>
          <w:b w:val="0"/>
          <w:i w:val="0"/>
        </w:rPr>
        <w:t>कमल की बात सुनकर त्यागी वहां आए सभी पुलिस वालों को लेकर कमल के पास जाता है और जब वो सब भी उस कमरे का नजारा देखते हैं तो डर जाते हैं.</w:t>
      </w:r>
    </w:p>
    <w:p>
      <w:r>
        <w:rPr>
          <w:b w:val="0"/>
          <w:i w:val="0"/>
        </w:rPr>
        <w:t>तब कमल कहता है</w:t>
      </w:r>
      <w:r>
        <w:t xml:space="preserve"> </w:t>
      </w:r>
      <w:r>
        <w:rPr>
          <w:b w:val="0"/>
          <w:i w:val="0"/>
        </w:rPr>
        <w:t>देख क्या रहे हो जाकर Check करो कोई जिंदा है या नहीं, (आदेश देते हुए)</w:t>
      </w:r>
      <w:r>
        <w:t xml:space="preserve"> </w:t>
      </w:r>
      <w:r>
        <w:rPr>
          <w:b w:val="0"/>
          <w:i w:val="0"/>
        </w:rPr>
        <w:t>कमल की बात सुनकर सब उन लाशों को Check करने लगते हैं.</w:t>
      </w:r>
    </w:p>
    <w:p>
      <w:r>
        <w:rPr>
          <w:b w:val="0"/>
          <w:i w:val="0"/>
        </w:rPr>
        <w:t>तब त्यागी कहता है</w:t>
      </w:r>
      <w:r>
        <w:t xml:space="preserve"> </w:t>
      </w:r>
      <w:r>
        <w:rPr>
          <w:b w:val="0"/>
          <w:i w:val="0"/>
        </w:rPr>
        <w:t>sir यहां आइए, (बुलाते हुए)</w:t>
      </w:r>
      <w:r>
        <w:t xml:space="preserve"> </w:t>
      </w:r>
      <w:r>
        <w:rPr>
          <w:b w:val="0"/>
          <w:i w:val="0"/>
        </w:rPr>
        <w:t>त्यागी की बात सुनकर कमल उसके पास जाता है और कहता है</w:t>
      </w:r>
      <w:r>
        <w:t xml:space="preserve"> </w:t>
      </w:r>
      <w:r>
        <w:rPr>
          <w:b w:val="0"/>
          <w:i w:val="0"/>
        </w:rPr>
        <w:t>क्या कुछ मिला, (पूछते हुए)</w:t>
      </w:r>
      <w:r>
        <w:t xml:space="preserve"> </w:t>
      </w:r>
      <w:r>
        <w:rPr>
          <w:b w:val="0"/>
          <w:i w:val="0"/>
        </w:rPr>
        <w:t>इसपर त्यागी कहता है</w:t>
      </w:r>
      <w:r>
        <w:t xml:space="preserve"> </w:t>
      </w:r>
      <w:r>
        <w:rPr>
          <w:b w:val="0"/>
          <w:i w:val="0"/>
        </w:rPr>
        <w:t>sir ये लडका विराज खन्ना है विराट खन्ना का बेटा. (गंभीरता से)</w:t>
      </w:r>
      <w:r>
        <w:t xml:space="preserve"> </w:t>
      </w:r>
      <w:r>
        <w:rPr>
          <w:b w:val="0"/>
          <w:i w:val="0"/>
        </w:rPr>
        <w:t>त्यागी की बात सुनकर कहता है</w:t>
      </w:r>
      <w:r>
        <w:t xml:space="preserve"> </w:t>
      </w:r>
      <w:r>
        <w:rPr>
          <w:b w:val="0"/>
          <w:i w:val="0"/>
        </w:rPr>
        <w:t>क्या कहा तुम्हारा मतलब शिमला का सबसे बडा बिजनेसमैन और इस क्लब का मालिक विराट खन्ना. (चौंकते हुए)</w:t>
      </w:r>
      <w:r>
        <w:t xml:space="preserve"> </w:t>
      </w:r>
      <w:r>
        <w:rPr>
          <w:b w:val="0"/>
          <w:i w:val="0"/>
        </w:rPr>
        <w:t>इसपर त्यागी कहता है</w:t>
      </w:r>
      <w:r>
        <w:t xml:space="preserve"> </w:t>
      </w:r>
      <w:r>
        <w:rPr>
          <w:b w:val="0"/>
          <w:i w:val="0"/>
        </w:rPr>
        <w:t>जी sir, (गंभीरता से)</w:t>
      </w:r>
      <w:r>
        <w:t xml:space="preserve"> </w:t>
      </w:r>
      <w:r>
        <w:rPr>
          <w:b w:val="0"/>
          <w:i w:val="0"/>
        </w:rPr>
        <w:t>त्यागी की बात सुनकर कमल कहता है</w:t>
      </w:r>
      <w:r>
        <w:t xml:space="preserve"> </w:t>
      </w:r>
      <w:r>
        <w:rPr>
          <w:b w:val="0"/>
          <w:i w:val="0"/>
        </w:rPr>
        <w:t>तुम फोरेंसिक टीम को बुलाओ और बाहर जितने भी लोग हैं किसी को भी यहां से जाने नहीं देना अगर कत्ल अभी हुआ है तो कातिल भी यहीं होगा. (सख्ती से)</w:t>
      </w:r>
      <w:r>
        <w:t xml:space="preserve"> </w:t>
      </w:r>
      <w:r>
        <w:rPr>
          <w:b w:val="0"/>
          <w:i w:val="0"/>
        </w:rPr>
        <w:t>कमल की बात सुनकर कुछ पुलिस वाले वहां मौजूद सभी लोगों को इकट्ठा करने लगते हैं वहीं ऊपर कमल कहता है</w:t>
      </w:r>
      <w:r>
        <w:t xml:space="preserve"> </w:t>
      </w:r>
      <w:r>
        <w:rPr>
          <w:b w:val="0"/>
          <w:i w:val="0"/>
        </w:rPr>
        <w:t>त्यागी तुम्हें नहीं लगता बाहर जो कत्ल हुए और यहां जो कत्ल हुआ दोनों में कुछ मिलता जुलता है. (सोचते हुए)</w:t>
      </w:r>
      <w:r>
        <w:t xml:space="preserve"> </w:t>
      </w:r>
      <w:r>
        <w:rPr>
          <w:b w:val="0"/>
          <w:i w:val="0"/>
        </w:rPr>
        <w:t>कमल की बात सुनकर त्यागी कहता है</w:t>
      </w:r>
      <w:r>
        <w:t xml:space="preserve"> </w:t>
      </w:r>
      <w:r>
        <w:rPr>
          <w:b w:val="0"/>
          <w:i w:val="0"/>
        </w:rPr>
        <w:t>आप कहना क्या चाहते हैं sir, (पूछते हुए)</w:t>
      </w:r>
      <w:r>
        <w:t xml:space="preserve"> </w:t>
      </w:r>
      <w:r>
        <w:rPr>
          <w:b w:val="0"/>
          <w:i w:val="0"/>
        </w:rPr>
        <w:t>इसपर कमल कहता है</w:t>
      </w:r>
      <w:r>
        <w:t xml:space="preserve"> </w:t>
      </w:r>
      <w:r>
        <w:rPr>
          <w:b w:val="0"/>
          <w:i w:val="0"/>
        </w:rPr>
        <w:t>बाहर जितनी भी लाशें मिली है सबके या तो गर्दन तोडी गई है या फिर कुचला गया है और यहां भी वही हुआ है. (समझाते हुए)</w:t>
      </w:r>
      <w:r>
        <w:t xml:space="preserve"> </w:t>
      </w:r>
      <w:r>
        <w:rPr>
          <w:b w:val="0"/>
          <w:i w:val="0"/>
        </w:rPr>
        <w:t>इसपर त्यागी कहता है</w:t>
      </w:r>
      <w:r>
        <w:t xml:space="preserve"> </w:t>
      </w:r>
      <w:r>
        <w:rPr>
          <w:b w:val="0"/>
          <w:i w:val="0"/>
        </w:rPr>
        <w:t>बात तो आपकी सही है sir पर कोई इतना बेरहम कैसे हो सकता है एक ही समय में नौ लोगों को मारना वो भी इतनी बेरहमी से बहुत ही भयानक है. (डरते हुए)</w:t>
      </w:r>
      <w:r>
        <w:t xml:space="preserve"> </w:t>
      </w:r>
      <w:r>
        <w:rPr>
          <w:b w:val="0"/>
          <w:i w:val="0"/>
        </w:rPr>
        <w:t>उसके बाद त्यागी कहता है</w:t>
      </w:r>
      <w:r>
        <w:t xml:space="preserve"> </w:t>
      </w:r>
      <w:r>
        <w:rPr>
          <w:b w:val="0"/>
          <w:i w:val="0"/>
        </w:rPr>
        <w:t>लगता है शिमला में कोई नया गैंग उभर रहा है जो अपनी ताकत दिखाने के लिए और लोगों में डर पैदा करने के लिए ये सब कर रहा है. (सोचते हुए)</w:t>
      </w:r>
      <w:r>
        <w:t xml:space="preserve"> </w:t>
      </w:r>
      <w:r>
        <w:rPr>
          <w:b w:val="0"/>
          <w:i w:val="0"/>
        </w:rPr>
        <w:t>त्यागी की बात सुनकर कमल कहता है</w:t>
      </w:r>
      <w:r>
        <w:t xml:space="preserve"> </w:t>
      </w:r>
      <w:r>
        <w:rPr>
          <w:b w:val="0"/>
          <w:i w:val="0"/>
        </w:rPr>
        <w:t>नहीं ये किसी गैंग का काम नहीं है, ये किसी एक आदमी का काम है, (दृढता से)</w:t>
      </w:r>
      <w:r>
        <w:t xml:space="preserve"> </w:t>
      </w:r>
      <w:r>
        <w:rPr>
          <w:b w:val="0"/>
          <w:i w:val="0"/>
        </w:rPr>
        <w:t>कमल की बात सुनकर त्यागी कहता है</w:t>
      </w:r>
      <w:r>
        <w:t xml:space="preserve"> </w:t>
      </w:r>
      <w:r>
        <w:rPr>
          <w:b w:val="0"/>
          <w:i w:val="0"/>
        </w:rPr>
        <w:t>sir आप इतने यकीन से कैसे बोल सकते हैं. (हैरानी से)</w:t>
      </w:r>
      <w:r>
        <w:t xml:space="preserve"> </w:t>
      </w:r>
      <w:r>
        <w:rPr>
          <w:b w:val="0"/>
          <w:i w:val="0"/>
        </w:rPr>
        <w:t>त्यागी की बात पर कमल कहता है</w:t>
      </w:r>
      <w:r>
        <w:t xml:space="preserve"> </w:t>
      </w:r>
      <w:r>
        <w:rPr>
          <w:b w:val="0"/>
          <w:i w:val="0"/>
        </w:rPr>
        <w:t>उसकी वजह मैं बताता हूं, बाहर जो लोग मारे गये उनके पास बंदूक थी पर किसी ने एक गोली भी नहीं चलाई इसका मतलब साफ है कि उन्हें मौका ही नहीं मिला अपना बचाव करने का. और इस Room में तुम चारों ओर देखो कहीं भी संघर्ष या कमरे का सामान सब एक ही जगह पर है, इसका मतलब साफ है कि यहां कोई ज्यादा हाथापाई नहीं हुई इससे साफ पता चलता है कि यहां जो भी आया था वो अकेला था. (समझाते हुए)</w:t>
      </w:r>
      <w:r>
        <w:t xml:space="preserve"> </w:t>
      </w:r>
      <w:r>
        <w:rPr>
          <w:b w:val="0"/>
          <w:i w:val="0"/>
        </w:rPr>
        <w:t>इसपर त्यागी कहता है</w:t>
      </w:r>
      <w:r>
        <w:t xml:space="preserve"> </w:t>
      </w:r>
      <w:r>
        <w:rPr>
          <w:b w:val="0"/>
          <w:i w:val="0"/>
        </w:rPr>
        <w:t>sir आपका कहने का मतलब मुझे समझ में आ रहा है पर कोई अकेला इतना सब कैसे कर सकता है और उससे भी बडी बात किसी की इसकी भनक भी नहीं लगी. (हैरानी से)</w:t>
      </w:r>
      <w:r>
        <w:t xml:space="preserve"> </w:t>
      </w:r>
      <w:r>
        <w:rPr>
          <w:b w:val="0"/>
          <w:i w:val="0"/>
        </w:rPr>
        <w:t>इसपर कमल कहता है</w:t>
      </w:r>
      <w:r>
        <w:t xml:space="preserve"> </w:t>
      </w:r>
      <w:r>
        <w:rPr>
          <w:b w:val="0"/>
          <w:i w:val="0"/>
        </w:rPr>
        <w:t>ये जो भी हाईली ट्रेंड है और बहुत ही बेरहम उसका मकसद ही इन लोगों को मारना था, ऐसा करो तुम यहां की फुटेज देखो क्या उसमें कातिल का कोई निशान है. (गंभीरता से)</w:t>
      </w:r>
      <w:r>
        <w:t xml:space="preserve"> </w:t>
      </w:r>
      <w:r>
        <w:rPr>
          <w:b w:val="0"/>
          <w:i w:val="0"/>
        </w:rPr>
        <w:t>अभी वो दोनों बात ही कर रहे थे तब एक पुलिस वाला वहां आकर कहता है</w:t>
      </w:r>
      <w:r>
        <w:t xml:space="preserve"> </w:t>
      </w:r>
      <w:r>
        <w:rPr>
          <w:b w:val="0"/>
          <w:i w:val="0"/>
        </w:rPr>
        <w:t>sir जल्दी चलिए यहां कुछ और भी है, (घबराहट में)</w:t>
      </w:r>
      <w:r>
        <w:t xml:space="preserve"> </w:t>
      </w:r>
      <w:r>
        <w:rPr>
          <w:b w:val="0"/>
          <w:i w:val="0"/>
        </w:rPr>
        <w:t>उस पुलिस वाले की बात सुनकर कमल कहता है</w:t>
      </w:r>
      <w:r>
        <w:t xml:space="preserve"> </w:t>
      </w:r>
      <w:r>
        <w:rPr>
          <w:b w:val="0"/>
          <w:i w:val="0"/>
        </w:rPr>
        <w:t>क्या हुआ, (पूछते हुए)</w:t>
      </w:r>
      <w:r>
        <w:t xml:space="preserve"> </w:t>
      </w:r>
      <w:r>
        <w:rPr>
          <w:b w:val="0"/>
          <w:i w:val="0"/>
        </w:rPr>
        <w:t>कमल की बात पर वो पुलिस वाला कहता है</w:t>
      </w:r>
      <w:r>
        <w:t xml:space="preserve"> </w:t>
      </w:r>
      <w:r>
        <w:rPr>
          <w:b w:val="0"/>
          <w:i w:val="0"/>
        </w:rPr>
        <w:t>चलकर खुद देख लीजिए sir. (डरते हुए)</w:t>
      </w:r>
      <w:r>
        <w:t xml:space="preserve"> </w:t>
      </w:r>
      <w:r>
        <w:rPr>
          <w:b w:val="0"/>
          <w:i w:val="0"/>
        </w:rPr>
        <w:t>उस पुलिसकर्मी की बात सुनकर इंस्पेक्टर कमल उसके साथ जाता है, कुछ देर बाद कमल एक जेन्ट्स वाशरूम में जाता है तो देखता है वहां एक वेटर की लाश पडी थी जिसका सिर फटा हुआ था.</w:t>
      </w:r>
    </w:p>
    <w:p>
      <w:r>
        <w:rPr>
          <w:b w:val="0"/>
          <w:i w:val="0"/>
        </w:rPr>
        <w:t>इस सीन को देखकर कमल आसपास देखता है तो उसे समझ में आता है कि यहां क्या हुआ होगा, तब वहां त्यागी भी आ जाता है और वहां पडे लाश को देखकर कहता है</w:t>
      </w:r>
      <w:r>
        <w:t xml:space="preserve"> </w:t>
      </w:r>
      <w:r>
        <w:rPr>
          <w:b w:val="0"/>
          <w:i w:val="0"/>
        </w:rPr>
        <w:t>ये कैसा दरिंदा है जो लोगों को इतनी बेरहमी से मार सकता है. (डरते हुए)</w:t>
      </w:r>
      <w:r>
        <w:t xml:space="preserve"> </w:t>
      </w:r>
      <w:r>
        <w:rPr>
          <w:b w:val="0"/>
          <w:i w:val="0"/>
        </w:rPr>
        <w:t>त्यागी की बात सुनकर कमल कहता है</w:t>
      </w:r>
      <w:r>
        <w:t xml:space="preserve"> </w:t>
      </w:r>
      <w:r>
        <w:rPr>
          <w:b w:val="0"/>
          <w:i w:val="0"/>
        </w:rPr>
        <w:t>यहां के मैनेजर को बुलाकर लाओ, (आदेश देते हुए)</w:t>
      </w:r>
      <w:r>
        <w:t xml:space="preserve"> </w:t>
      </w:r>
      <w:r>
        <w:rPr>
          <w:b w:val="0"/>
          <w:i w:val="0"/>
        </w:rPr>
        <w:t>कमल की बात सुनकर त्यागी वहां से बाहर आता है और कुछ देर बाद त्यागी मैनेजर को लेकर उस वाशरूम में आता है.</w:t>
      </w:r>
    </w:p>
    <w:p>
      <w:r>
        <w:rPr>
          <w:b w:val="0"/>
          <w:i w:val="0"/>
        </w:rPr>
        <w:t>जब मैनेजर वहां पडी लाश को देखता है तो चौंक जाता है, उस मैनेजर की हरकत देखकर इंस्पेक्टर कमल कहता है</w:t>
      </w:r>
      <w:r>
        <w:t xml:space="preserve"> </w:t>
      </w:r>
      <w:r>
        <w:rPr>
          <w:b w:val="0"/>
          <w:i w:val="0"/>
        </w:rPr>
        <w:t>क्या तुम इसे जानते हो, (पूछते हुए)</w:t>
      </w:r>
      <w:r>
        <w:t xml:space="preserve"> </w:t>
      </w:r>
      <w:r>
        <w:rPr>
          <w:b w:val="0"/>
          <w:i w:val="0"/>
        </w:rPr>
        <w:t>कमल की बात सुनकर वो मैनेजर कहता है</w:t>
      </w:r>
      <w:r>
        <w:t xml:space="preserve"> </w:t>
      </w:r>
      <w:r>
        <w:rPr>
          <w:b w:val="0"/>
          <w:i w:val="0"/>
        </w:rPr>
        <w:t>जी sir. (घबराहट में)</w:t>
      </w:r>
      <w:r>
        <w:t xml:space="preserve"> </w:t>
      </w:r>
      <w:r>
        <w:rPr>
          <w:b w:val="0"/>
          <w:i w:val="0"/>
        </w:rPr>
        <w:t>इसपर कमल कहता है</w:t>
      </w:r>
      <w:r>
        <w:t xml:space="preserve"> </w:t>
      </w:r>
      <w:r>
        <w:rPr>
          <w:b w:val="0"/>
          <w:i w:val="0"/>
        </w:rPr>
        <w:t>तो बताओ इसके बारे में, (सख्ती से)</w:t>
      </w:r>
      <w:r>
        <w:t xml:space="preserve"> </w:t>
      </w:r>
      <w:r>
        <w:rPr>
          <w:b w:val="0"/>
          <w:i w:val="0"/>
        </w:rPr>
        <w:t>तब मैनेजर कहता है</w:t>
      </w:r>
      <w:r>
        <w:t xml:space="preserve"> </w:t>
      </w:r>
      <w:r>
        <w:rPr>
          <w:b w:val="0"/>
          <w:i w:val="0"/>
        </w:rPr>
        <w:t>sir ये ज्यादा तर विराज sir को सर्व करता था, (डरते हुए)</w:t>
      </w:r>
      <w:r>
        <w:t xml:space="preserve"> </w:t>
      </w:r>
      <w:r>
        <w:rPr>
          <w:b w:val="0"/>
          <w:i w:val="0"/>
        </w:rPr>
        <w:t>मैनेजर की बात सुनकर कमल कहता है</w:t>
      </w:r>
      <w:r>
        <w:t xml:space="preserve"> </w:t>
      </w:r>
      <w:r>
        <w:rPr>
          <w:b w:val="0"/>
          <w:i w:val="0"/>
        </w:rPr>
        <w:t>ठीक है तुम जाओ. (शांत स्वर में)</w:t>
      </w:r>
      <w:r>
        <w:t xml:space="preserve"> </w:t>
      </w:r>
      <w:r>
        <w:rPr>
          <w:b w:val="0"/>
          <w:i w:val="0"/>
        </w:rPr>
        <w:t>इंस्पेक्टर की बात सुनकर मैनेजर वहां से चला जाता है, उसके जाने के बाद कमल कहता है</w:t>
      </w:r>
      <w:r>
        <w:t xml:space="preserve"> </w:t>
      </w:r>
      <w:r>
        <w:rPr>
          <w:b w:val="0"/>
          <w:i w:val="0"/>
        </w:rPr>
        <w:t>त्यागी क्या तुमने फुटेज Check की, (पूछते हुए)</w:t>
      </w:r>
      <w:r>
        <w:t xml:space="preserve"> </w:t>
      </w:r>
      <w:r>
        <w:rPr>
          <w:b w:val="0"/>
          <w:i w:val="0"/>
        </w:rPr>
        <w:t>इसपर त्यागी कहता है</w:t>
      </w:r>
      <w:r>
        <w:t xml:space="preserve"> </w:t>
      </w:r>
      <w:r>
        <w:rPr>
          <w:b w:val="0"/>
          <w:i w:val="0"/>
        </w:rPr>
        <w:t>हां sir पर यहां के सारे Closed Circuit Television खराब हैं इसलिए कुछ नहीं मिला. (परेशानी से)</w:t>
      </w:r>
      <w:r>
        <w:t xml:space="preserve"> </w:t>
      </w:r>
      <w:r>
        <w:rPr>
          <w:b w:val="0"/>
          <w:i w:val="0"/>
        </w:rPr>
        <w:t>त्यागी की बात सुनकर कमल कहता है</w:t>
      </w:r>
      <w:r>
        <w:t xml:space="preserve"> </w:t>
      </w:r>
      <w:r>
        <w:rPr>
          <w:b w:val="0"/>
          <w:i w:val="0"/>
        </w:rPr>
        <w:t>क्या मतलब खराब है क्या security room में कोई नहीं था, (गुस्से में)</w:t>
      </w:r>
      <w:r>
        <w:t xml:space="preserve"> </w:t>
      </w:r>
      <w:r>
        <w:rPr>
          <w:b w:val="0"/>
          <w:i w:val="0"/>
        </w:rPr>
        <w:t>इसपर त्यागी कहता है</w:t>
      </w:r>
      <w:r>
        <w:t xml:space="preserve"> </w:t>
      </w:r>
      <w:r>
        <w:rPr>
          <w:b w:val="0"/>
          <w:i w:val="0"/>
        </w:rPr>
        <w:t>जी sir वहां दो लोग हैं पर दोनों को कुछ नहीं पता कि कैमरे कैसे खराब हो गये. (बताते हुए)</w:t>
      </w:r>
      <w:r>
        <w:t xml:space="preserve"> </w:t>
      </w:r>
      <w:r>
        <w:rPr>
          <w:b w:val="0"/>
          <w:i w:val="0"/>
        </w:rPr>
        <w:t>इसपर कमल कहता है</w:t>
      </w:r>
      <w:r>
        <w:t xml:space="preserve"> </w:t>
      </w:r>
      <w:r>
        <w:rPr>
          <w:b w:val="0"/>
          <w:i w:val="0"/>
        </w:rPr>
        <w:t>तुम कुछ लोगों के लेकर जाओ और यहां की अच्छी तरह जांच करो और देखो यहां कुछ और मिलता है क्या. (आदेश देते हुए)</w:t>
      </w:r>
      <w:r>
        <w:t xml:space="preserve"> </w:t>
      </w:r>
      <w:r>
        <w:rPr>
          <w:b w:val="0"/>
          <w:i w:val="0"/>
        </w:rPr>
        <w:t>कमल की बात सुनकर त्यागी कुछ पुलिसकर्मियों के साथ उस क्लब को Check करने के लिए चला जाता है, वहीं त्यागी के जाने के बाद इंस्पेक्टर कमल अपना फोन निकालता है और कमिश्नर को फोन करता है.</w:t>
      </w:r>
    </w:p>
    <w:p>
      <w:r>
        <w:rPr>
          <w:b w:val="0"/>
          <w:i w:val="0"/>
        </w:rPr>
        <w:t>कुछ रिंग के बाद फोन उठाता है तब वो कहता है</w:t>
      </w:r>
      <w:r>
        <w:t xml:space="preserve"> </w:t>
      </w:r>
      <w:r>
        <w:rPr>
          <w:b w:val="0"/>
          <w:i w:val="0"/>
        </w:rPr>
        <w:t>sir मैं सीनियर इंस्पेक्टर कमल बोल रहा हूं, (गंभीरता से)</w:t>
      </w:r>
      <w:r>
        <w:t xml:space="preserve"> </w:t>
      </w:r>
      <w:r>
        <w:rPr>
          <w:b w:val="0"/>
          <w:i w:val="0"/>
        </w:rPr>
        <w:t>कमल की बात सुनकर कमिश्नर कहता है</w:t>
      </w:r>
      <w:r>
        <w:t xml:space="preserve"> </w:t>
      </w:r>
      <w:r>
        <w:rPr>
          <w:b w:val="0"/>
          <w:i w:val="0"/>
        </w:rPr>
        <w:t>बोलो इतनी रात को फोन क्यों किया. (नींद में)</w:t>
      </w:r>
      <w:r>
        <w:t xml:space="preserve"> </w:t>
      </w:r>
      <w:r>
        <w:rPr>
          <w:b w:val="0"/>
          <w:i w:val="0"/>
        </w:rPr>
        <w:t>कमिश्नर की बात सुनकर इंस्पेक्टर कमल कहता है</w:t>
      </w:r>
      <w:r>
        <w:t xml:space="preserve"> </w:t>
      </w:r>
      <w:r>
        <w:rPr>
          <w:b w:val="0"/>
          <w:i w:val="0"/>
        </w:rPr>
        <w:t>sir मैं अभी रेट्रो क्लब में हूं और यहां दस लोगों की बेरहमी से हत्या कर दी गई है. (गंभीरता से)</w:t>
      </w:r>
      <w:r>
        <w:t xml:space="preserve"> </w:t>
      </w:r>
      <w:r>
        <w:rPr>
          <w:b w:val="0"/>
          <w:i w:val="0"/>
        </w:rPr>
        <w:t>कमल की बात सुनकर कमिश्नर कहता है</w:t>
      </w:r>
      <w:r>
        <w:t xml:space="preserve"> </w:t>
      </w:r>
      <w:r>
        <w:rPr>
          <w:b w:val="0"/>
          <w:i w:val="0"/>
        </w:rPr>
        <w:t>क्या कहा दस लोगों की हत्या हुई है वो भी RETRO CLUB में क्या बोल रहे हो तुम. (चौंकते हुए)</w:t>
      </w:r>
      <w:r>
        <w:t xml:space="preserve"> </w:t>
      </w:r>
      <w:r>
        <w:rPr>
          <w:b w:val="0"/>
          <w:i w:val="0"/>
        </w:rPr>
        <w:t>इसपर कमल कहता है</w:t>
      </w:r>
      <w:r>
        <w:t xml:space="preserve"> </w:t>
      </w:r>
      <w:r>
        <w:rPr>
          <w:b w:val="0"/>
          <w:i w:val="0"/>
        </w:rPr>
        <w:t>जी sir और खास बात यह है कि इसमें इस क्लब के मालिक विराट खन्ना का बेटा विराज खन्ना भी मारा गया है. (गंभीरता से)</w:t>
      </w:r>
      <w:r>
        <w:t xml:space="preserve"> </w:t>
      </w:r>
      <w:r>
        <w:rPr>
          <w:b w:val="0"/>
          <w:i w:val="0"/>
        </w:rPr>
        <w:t>कमल की बात सुनकर कमिश्नर कहता है</w:t>
      </w:r>
      <w:r>
        <w:t xml:space="preserve"> </w:t>
      </w:r>
      <w:r>
        <w:rPr>
          <w:b w:val="0"/>
          <w:i w:val="0"/>
        </w:rPr>
        <w:t>क्या कहा विराज खन्ना भी मारा गया, तुम वहीं रहो मैं अभी वहां आ रहा हूं, (घबराहट में)</w:t>
      </w:r>
      <w:r>
        <w:t xml:space="preserve"> </w:t>
      </w:r>
      <w:r>
        <w:rPr>
          <w:b w:val="0"/>
          <w:i w:val="0"/>
        </w:rPr>
        <w:t>इसपर इंस्पेक्टर कमल कहता है</w:t>
      </w:r>
      <w:r>
        <w:t xml:space="preserve"> </w:t>
      </w:r>
      <w:r>
        <w:rPr>
          <w:b w:val="0"/>
          <w:i w:val="0"/>
        </w:rPr>
        <w:t>जी sir आप यहां आ जाइए (शांत स्वर में)</w:t>
      </w:r>
      <w:r>
        <w:t xml:space="preserve"> </w:t>
      </w:r>
      <w:r>
        <w:rPr>
          <w:b w:val="0"/>
          <w:i w:val="0"/>
        </w:rPr>
        <w:t>इतना बोल कमल फोन रख देता है.</w:t>
      </w:r>
    </w:p>
    <w:p>
      <w:r>
        <w:rPr>
          <w:b w:val="0"/>
          <w:i w:val="0"/>
        </w:rPr>
        <w:t>वहीं दूसरी तरफ नायरा और पायल क्लब से बाहर आ जाती है और टैक्सी का इंतजार करने लगती है पर काफी देर इंतजार करने के बाद भी वहां कोई गाडी नहीं आती है.</w:t>
      </w:r>
    </w:p>
    <w:p>
      <w:r>
        <w:rPr>
          <w:b w:val="0"/>
          <w:i w:val="0"/>
        </w:rPr>
        <w:t>यह देखकर नायरा कहती है</w:t>
      </w:r>
      <w:r>
        <w:t xml:space="preserve"> </w:t>
      </w:r>
      <w:r>
        <w:rPr>
          <w:b w:val="0"/>
          <w:i w:val="0"/>
        </w:rPr>
        <w:t>क्या हुआ आज सब टैक्सी को कोई आ क्यों नहीं रहा, (परेशानी से)</w:t>
      </w:r>
      <w:r>
        <w:t xml:space="preserve"> </w:t>
      </w:r>
      <w:r>
        <w:rPr>
          <w:b w:val="0"/>
          <w:i w:val="0"/>
        </w:rPr>
        <w:t>नायरा की बात सुनकर पायल कहती है</w:t>
      </w:r>
      <w:r>
        <w:t xml:space="preserve"> </w:t>
      </w:r>
      <w:r>
        <w:rPr>
          <w:b w:val="0"/>
          <w:i w:val="0"/>
        </w:rPr>
        <w:t>कैसे आयेगी उस क्लब के पास तो पुलिस की नाकाबंदी है. (समझाते हुए)</w:t>
      </w:r>
      <w:r>
        <w:t xml:space="preserve"> </w:t>
      </w:r>
      <w:r>
        <w:rPr>
          <w:b w:val="0"/>
          <w:i w:val="0"/>
        </w:rPr>
        <w:t>इसपर नायरा कहती है</w:t>
      </w:r>
      <w:r>
        <w:t xml:space="preserve"> </w:t>
      </w:r>
      <w:r>
        <w:rPr>
          <w:b w:val="0"/>
          <w:i w:val="0"/>
        </w:rPr>
        <w:t>आज ही इतना सब होना था अब तो मुझसे चला भी नहीं जा रहा मुझे चक्कर से आ रहे हैं, (थकी आवाज में)</w:t>
      </w:r>
      <w:r>
        <w:t xml:space="preserve"> </w:t>
      </w:r>
      <w:r>
        <w:rPr>
          <w:b w:val="0"/>
          <w:i w:val="0"/>
        </w:rPr>
        <w:t>तभी पायल कहती है</w:t>
      </w:r>
      <w:r>
        <w:t xml:space="preserve"> </w:t>
      </w:r>
      <w:r>
        <w:rPr>
          <w:b w:val="0"/>
          <w:i w:val="0"/>
        </w:rPr>
        <w:t>उधर देखो क्या वो नया स्टूडेंट हमारी क्लास में आया है वो वही है. (उत्साह से)</w:t>
      </w:r>
      <w:r>
        <w:t xml:space="preserve"> </w:t>
      </w:r>
      <w:r>
        <w:rPr>
          <w:b w:val="0"/>
          <w:i w:val="0"/>
        </w:rPr>
        <w:t>पायल की बात सुनकर नायरा पायल के किये इशारे की ओर देखती है जहां एक लडका सिग्नल पर रूका हुआ था ये लडका कोई और नहीं अर्जुन था जो नायरा पर नजर रख रहा था.</w:t>
      </w:r>
    </w:p>
    <w:p>
      <w:r>
        <w:rPr>
          <w:b w:val="0"/>
          <w:i w:val="0"/>
        </w:rPr>
        <w:t>तब अर्जुन को देखकर नायरा कहती है</w:t>
      </w:r>
      <w:r>
        <w:t xml:space="preserve"> </w:t>
      </w:r>
      <w:r>
        <w:rPr>
          <w:b w:val="0"/>
          <w:i w:val="0"/>
        </w:rPr>
        <w:t>हां ये तो वही है चल उसके पास चलते हैं और उससे घर जाने के लिए लिफ्ट मांगते हैं, (उम्मीद से)</w:t>
      </w:r>
      <w:r>
        <w:t xml:space="preserve"> </w:t>
      </w:r>
      <w:r>
        <w:rPr>
          <w:b w:val="0"/>
          <w:i w:val="0"/>
        </w:rPr>
        <w:t>नायरा की बात पर पायल कहती है</w:t>
      </w:r>
      <w:r>
        <w:t xml:space="preserve"> </w:t>
      </w:r>
      <w:r>
        <w:rPr>
          <w:b w:val="0"/>
          <w:i w:val="0"/>
        </w:rPr>
        <w:t>क्या यह सही होगा. (संदेह से)</w:t>
      </w:r>
      <w:r>
        <w:t xml:space="preserve"> </w:t>
      </w:r>
      <w:r>
        <w:rPr>
          <w:b w:val="0"/>
          <w:i w:val="0"/>
        </w:rPr>
        <w:t>इसपर नायरा कहती है</w:t>
      </w:r>
      <w:r>
        <w:t xml:space="preserve"> </w:t>
      </w:r>
      <w:r>
        <w:rPr>
          <w:b w:val="0"/>
          <w:i w:val="0"/>
        </w:rPr>
        <w:t>देख पायल हमें अभी घर जाना है क्योंकि अब मुझे थोडा नशा चढता हुआ फील हो रहा है मैं और ज्यादा देर खडी नहीं रह सकती. (परेशानी से)</w:t>
      </w:r>
      <w:r>
        <w:t xml:space="preserve"> </w:t>
      </w:r>
      <w:r>
        <w:rPr>
          <w:b w:val="0"/>
          <w:i w:val="0"/>
        </w:rPr>
        <w:t>इसपर पायल कहती है</w:t>
      </w:r>
      <w:r>
        <w:t xml:space="preserve"> </w:t>
      </w:r>
      <w:r>
        <w:rPr>
          <w:b w:val="0"/>
          <w:i w:val="0"/>
        </w:rPr>
        <w:t>हां सही कह रही हो, (समझते हुए)</w:t>
      </w:r>
      <w:r>
        <w:t xml:space="preserve"> </w:t>
      </w:r>
      <w:r>
        <w:rPr>
          <w:b w:val="0"/>
          <w:i w:val="0"/>
        </w:rPr>
        <w:t>उसके बाद वो दोनों अर्जुन की ओर जाते हैं तब पायल कहती है</w:t>
      </w:r>
      <w:r>
        <w:t xml:space="preserve"> </w:t>
      </w:r>
      <w:r>
        <w:rPr>
          <w:b w:val="0"/>
          <w:i w:val="0"/>
        </w:rPr>
        <w:t>यार जल्दी कर सिग्नल होनेवाला है. (जल्दी से)</w:t>
      </w:r>
      <w:r>
        <w:t xml:space="preserve"> </w:t>
      </w:r>
      <w:r>
        <w:rPr>
          <w:b w:val="0"/>
          <w:i w:val="0"/>
        </w:rPr>
        <w:t>पायल की बात सुनकर नायरा थोडा तेज चलती है वहीं अर्जुन दोनों को अपनी ओर आते देखकर जान बूझकर वहां से जाने के लिए अपनी बाइक स्टार्ट करता है.</w:t>
      </w:r>
    </w:p>
    <w:p>
      <w:r>
        <w:rPr>
          <w:b w:val="0"/>
          <w:i w:val="0"/>
        </w:rPr>
        <w:t>बाइक की आवाज सुनकर नायरा तुरंत दौडते हुए आती है और अर्जुन के बाइक के सामने खडी हो जाती है, नायरा को अपने सामने खडा देखकर अर्जुन कहता है</w:t>
      </w:r>
      <w:r>
        <w:t xml:space="preserve"> </w:t>
      </w:r>
      <w:r>
        <w:rPr>
          <w:b w:val="0"/>
          <w:i w:val="0"/>
        </w:rPr>
        <w:t>तुम कौन हो और मेरे रास्ते में क्यों खडी हो. (सख्ती से)</w:t>
      </w:r>
      <w:r>
        <w:t xml:space="preserve"> </w:t>
      </w:r>
      <w:r>
        <w:rPr>
          <w:b w:val="0"/>
          <w:i w:val="0"/>
        </w:rPr>
        <w:t>अर्जुन की बात सुनकर नायरा और पायल एक दूसरे को देखती है, तब नायरा कहती है</w:t>
      </w:r>
      <w:r>
        <w:t xml:space="preserve"> </w:t>
      </w:r>
      <w:r>
        <w:rPr>
          <w:b w:val="0"/>
          <w:i w:val="0"/>
        </w:rPr>
        <w:t>क्या तुम मुझे नहीं जानते, (हैरानी से)</w:t>
      </w:r>
      <w:r>
        <w:t xml:space="preserve"> </w:t>
      </w:r>
      <w:r>
        <w:rPr>
          <w:b w:val="0"/>
          <w:i w:val="0"/>
        </w:rPr>
        <w:t>इसपर अर्जुन कहता है</w:t>
      </w:r>
      <w:r>
        <w:t xml:space="preserve"> </w:t>
      </w:r>
      <w:r>
        <w:rPr>
          <w:b w:val="0"/>
          <w:i w:val="0"/>
        </w:rPr>
        <w:t>नहीं मैं तुम्हें नहीं जानता. (शांत स्वर में)</w:t>
      </w:r>
      <w:r>
        <w:t xml:space="preserve"> </w:t>
      </w:r>
      <w:r>
        <w:rPr>
          <w:b w:val="0"/>
          <w:i w:val="0"/>
        </w:rPr>
        <w:t>अर्जुन की बात सुनकर नायरा कहती है</w:t>
      </w:r>
      <w:r>
        <w:t xml:space="preserve"> </w:t>
      </w:r>
      <w:r>
        <w:rPr>
          <w:b w:val="0"/>
          <w:i w:val="0"/>
        </w:rPr>
        <w:t>सच में तुम मुझे नहीं जानते मैं नायरा जयसवाल हूं तुम मेरे ही क्लास में तो पढने आए हो. (बताते हुए)</w:t>
      </w:r>
      <w:r>
        <w:t xml:space="preserve"> </w:t>
      </w:r>
      <w:r>
        <w:rPr>
          <w:b w:val="0"/>
          <w:i w:val="0"/>
        </w:rPr>
        <w:t>नायरा की बात सुनकर अर्जुन कहता है</w:t>
      </w:r>
      <w:r>
        <w:t xml:space="preserve"> </w:t>
      </w:r>
      <w:r>
        <w:rPr>
          <w:b w:val="0"/>
          <w:i w:val="0"/>
        </w:rPr>
        <w:t>तुम्हारा क्लास का क्या मतलब क्या वो तुम्हारे बाप ने खरीद रखी है जो वो क्लास तुम्हारा हुआ. (व्यंग्य से)</w:t>
      </w:r>
      <w:r>
        <w:t xml:space="preserve"> </w:t>
      </w:r>
      <w:r>
        <w:rPr>
          <w:b w:val="0"/>
          <w:i w:val="0"/>
        </w:rPr>
        <w:t>अर्जुन की बात सुनकर नायरा अर्जुन को उंगली दिखाते हुए गुस्से में कहती है,</w:t>
      </w:r>
      <w:r>
        <w:t xml:space="preserve"> </w:t>
      </w:r>
      <w:r>
        <w:rPr>
          <w:b w:val="0"/>
          <w:i w:val="0"/>
        </w:rPr>
        <w:t>ओ Mister बाप पर नहीं जाने का, अगर तुमने दोबारा ऐसा बोला ना तो देख लेना मैं तुम्हारा क्या करती हूं. (गुस्से में)</w:t>
      </w:r>
      <w:r>
        <w:t xml:space="preserve"> </w:t>
      </w:r>
      <w:r>
        <w:rPr>
          <w:b w:val="0"/>
          <w:i w:val="0"/>
        </w:rPr>
        <w:t>इसपर अर्जुन कहता है</w:t>
      </w:r>
      <w:r>
        <w:t xml:space="preserve"> </w:t>
      </w:r>
      <w:r>
        <w:rPr>
          <w:b w:val="0"/>
          <w:i w:val="0"/>
        </w:rPr>
        <w:t>दिखाओ तुम क्या कर सकती हो, (चुनौती देते हुए)</w:t>
      </w:r>
      <w:r>
        <w:t xml:space="preserve"> </w:t>
      </w:r>
      <w:r>
        <w:rPr>
          <w:b w:val="0"/>
          <w:i w:val="0"/>
        </w:rPr>
        <w:t>अर्जुन की बात सुनकर नायरा कुछ और कहती उससे पहले पायल कहती है</w:t>
      </w:r>
      <w:r>
        <w:t xml:space="preserve"> </w:t>
      </w:r>
      <w:r>
        <w:rPr>
          <w:b w:val="0"/>
          <w:i w:val="0"/>
        </w:rPr>
        <w:t>क्या तुम हमें घर छोड दोगे हमें टैक्सी नहीं मिल रही है और काफी रात भी हो रही है. (विनती से)</w:t>
      </w:r>
      <w:r>
        <w:t xml:space="preserve"> </w:t>
      </w:r>
      <w:r>
        <w:rPr>
          <w:b w:val="0"/>
          <w:i w:val="0"/>
        </w:rPr>
        <w:t>पायल की बात सुनकर अर्जुन कहता है</w:t>
      </w:r>
      <w:r>
        <w:t xml:space="preserve"> </w:t>
      </w:r>
      <w:r>
        <w:rPr>
          <w:b w:val="0"/>
          <w:i w:val="0"/>
        </w:rPr>
        <w:t>नहीं मैं तुम दोनों को नहीं जानता इसलिए मैं तुम्हे नहीं छोड सकता, (सीधे)</w:t>
      </w:r>
      <w:r>
        <w:t xml:space="preserve"> </w:t>
      </w:r>
      <w:r>
        <w:rPr>
          <w:b w:val="0"/>
          <w:i w:val="0"/>
        </w:rPr>
        <w:t>अर्जुन की बात सुनकर पायल कहती है</w:t>
      </w:r>
      <w:r>
        <w:t xml:space="preserve"> </w:t>
      </w:r>
      <w:r>
        <w:rPr>
          <w:b w:val="0"/>
          <w:i w:val="0"/>
        </w:rPr>
        <w:t>प्लीज क्या तुम एक लडकी की मदद नहीं कर सकते. (विनती से)</w:t>
      </w:r>
      <w:r>
        <w:t xml:space="preserve"> </w:t>
      </w:r>
      <w:r>
        <w:rPr>
          <w:b w:val="0"/>
          <w:i w:val="0"/>
        </w:rPr>
        <w:t>इसपर अर्जुन कहता है</w:t>
      </w:r>
      <w:r>
        <w:t xml:space="preserve"> </w:t>
      </w:r>
      <w:r>
        <w:rPr>
          <w:b w:val="0"/>
          <w:i w:val="0"/>
        </w:rPr>
        <w:t>ठीक है बैठो मैं छोड देता हूं, (शांत स्वर में)</w:t>
      </w:r>
      <w:r>
        <w:t xml:space="preserve"> </w:t>
      </w:r>
      <w:r>
        <w:rPr>
          <w:b w:val="0"/>
          <w:i w:val="0"/>
        </w:rPr>
        <w:t>अर्जुन की बात सुनकर पायल नायरा को बाइक के पास लेकर आती है और कहती है</w:t>
      </w:r>
      <w:r>
        <w:t xml:space="preserve"> </w:t>
      </w:r>
      <w:r>
        <w:rPr>
          <w:b w:val="0"/>
          <w:i w:val="0"/>
        </w:rPr>
        <w:t>नायरा बैठो. (धीरे से)</w:t>
      </w:r>
      <w:r>
        <w:t xml:space="preserve"> </w:t>
      </w:r>
      <w:r>
        <w:rPr>
          <w:b w:val="0"/>
          <w:i w:val="0"/>
        </w:rPr>
        <w:t>पायल की बात सुनकर नायरा कहती है</w:t>
      </w:r>
      <w:r>
        <w:t xml:space="preserve"> </w:t>
      </w:r>
      <w:r>
        <w:rPr>
          <w:b w:val="0"/>
          <w:i w:val="0"/>
        </w:rPr>
        <w:t>नहीं मैं इसके साथ नहीं बैठूंगी, ये बहुत बदतमीज आदमी है, इससे कहो मुझसे माफी मांगे तभी मैं इसपर बैठ सकती हूं. (गुस्से में)</w:t>
      </w:r>
      <w:r>
        <w:t xml:space="preserve"> </w:t>
      </w:r>
      <w:r>
        <w:rPr>
          <w:b w:val="0"/>
          <w:i w:val="0"/>
        </w:rPr>
        <w:t>नायरा की बात सुनकर पायल चुप हो जाती है उसे कुछ समझ में नहीं आता कि वो क्या करे, वहीं अर्जुन कहता है</w:t>
      </w:r>
      <w:r>
        <w:t xml:space="preserve"> </w:t>
      </w:r>
      <w:r>
        <w:rPr>
          <w:b w:val="0"/>
          <w:i w:val="0"/>
        </w:rPr>
        <w:t>बैठना है या नहीं, (सीधे)</w:t>
      </w:r>
      <w:r>
        <w:t xml:space="preserve"> </w:t>
      </w:r>
      <w:r>
        <w:rPr>
          <w:b w:val="0"/>
          <w:i w:val="0"/>
        </w:rPr>
        <w:t>इसपर नायरा कहती है</w:t>
      </w:r>
      <w:r>
        <w:t xml:space="preserve"> </w:t>
      </w:r>
      <w:r>
        <w:rPr>
          <w:b w:val="0"/>
          <w:i w:val="0"/>
        </w:rPr>
        <w:t>नहीं, (गुस्से में)</w:t>
      </w:r>
      <w:r>
        <w:t xml:space="preserve"> </w:t>
      </w:r>
      <w:r>
        <w:rPr>
          <w:b w:val="0"/>
          <w:i w:val="0"/>
        </w:rPr>
        <w:t>नायरा की बात सुनकर अर्जुन अपनी बाइक स्टार्ट कर वहां से निकल जाता है.</w:t>
      </w:r>
    </w:p>
    <w:p>
      <w:r>
        <w:rPr>
          <w:b w:val="0"/>
          <w:i w:val="0"/>
        </w:rPr>
        <w:t>उसको जाता देखकर पायल गुस्से में कहती है</w:t>
      </w:r>
      <w:r>
        <w:t xml:space="preserve"> </w:t>
      </w:r>
      <w:r>
        <w:rPr>
          <w:b w:val="0"/>
          <w:i w:val="0"/>
        </w:rPr>
        <w:t>नायरा क्या किया तुमने देखो वो चला गया क्या अब हम रातभर यहीं रहेंगे, (गुस्से में)</w:t>
      </w:r>
      <w:r>
        <w:t xml:space="preserve"> </w:t>
      </w:r>
      <w:r>
        <w:rPr>
          <w:b w:val="0"/>
          <w:i w:val="0"/>
        </w:rPr>
        <w:t>पायल की बात सुनकर नायरा कहती है</w:t>
      </w:r>
      <w:r>
        <w:t xml:space="preserve"> </w:t>
      </w:r>
      <w:r>
        <w:rPr>
          <w:b w:val="0"/>
          <w:i w:val="0"/>
        </w:rPr>
        <w:t>तो मैं क्या करती देखी नहीं उसने कितनी बदतमीजी से बात की. (चिढते हुए)</w:t>
      </w:r>
      <w:r>
        <w:t xml:space="preserve"> </w:t>
      </w:r>
      <w:r>
        <w:rPr>
          <w:b w:val="0"/>
          <w:i w:val="0"/>
        </w:rPr>
        <w:t>इसपर पायल कहती है</w:t>
      </w:r>
      <w:r>
        <w:t xml:space="preserve"> </w:t>
      </w:r>
      <w:r>
        <w:rPr>
          <w:b w:val="0"/>
          <w:i w:val="0"/>
        </w:rPr>
        <w:t>तो हम अब क्या करें, (परेशानी से)</w:t>
      </w:r>
      <w:r>
        <w:t xml:space="preserve"> </w:t>
      </w:r>
      <w:r>
        <w:rPr>
          <w:b w:val="0"/>
          <w:i w:val="0"/>
        </w:rPr>
        <w:t>इसपर नायरा कहती है</w:t>
      </w:r>
      <w:r>
        <w:t xml:space="preserve"> </w:t>
      </w:r>
      <w:r>
        <w:rPr>
          <w:b w:val="0"/>
          <w:i w:val="0"/>
        </w:rPr>
        <w:t>तुम Tension मत लो मैं डैड को फोन करती हूं, (शांत स्वर में)</w:t>
      </w:r>
      <w:r>
        <w:t xml:space="preserve"> </w:t>
      </w:r>
      <w:r>
        <w:rPr>
          <w:b w:val="0"/>
          <w:i w:val="0"/>
        </w:rPr>
        <w:t>इतना बोल नायरा अपने बैग में से फोन निकालती है और हितेश जयसवाल को फोन करती है.</w:t>
      </w:r>
    </w:p>
    <w:p>
      <w:r>
        <w:rPr>
          <w:b w:val="0"/>
          <w:i w:val="0"/>
        </w:rPr>
        <w:t>कुछ रिंग के बाद हितेश फोन उठाता है और कहता है</w:t>
      </w:r>
      <w:r>
        <w:t xml:space="preserve"> </w:t>
      </w:r>
      <w:r>
        <w:rPr>
          <w:b w:val="0"/>
          <w:i w:val="0"/>
        </w:rPr>
        <w:t>कहां हो तुम और इतनी रात हो गई अभी तक घर क्यों नहीं आई, (गुस्से में)</w:t>
      </w:r>
      <w:r>
        <w:t xml:space="preserve"> </w:t>
      </w:r>
      <w:r>
        <w:rPr>
          <w:b w:val="0"/>
          <w:i w:val="0"/>
        </w:rPr>
        <w:t>हितेश की बात सुनकर नायरा कहती है</w:t>
      </w:r>
      <w:r>
        <w:t xml:space="preserve"> </w:t>
      </w:r>
      <w:r>
        <w:rPr>
          <w:b w:val="0"/>
          <w:i w:val="0"/>
        </w:rPr>
        <w:t>अभी आप लेक्चर मत दीजिए आप अभी RETRO CLUB के चौराहे पर आ जाइए मुझे यहां कोई टैक्सी नहीं मिल रही है. (परेशानी से)</w:t>
      </w:r>
      <w:r>
        <w:t xml:space="preserve"> </w:t>
      </w:r>
      <w:r>
        <w:rPr>
          <w:b w:val="0"/>
          <w:i w:val="0"/>
        </w:rPr>
        <w:t>नायरा की बात सुनकर हितेश कहता है</w:t>
      </w:r>
      <w:r>
        <w:t xml:space="preserve"> </w:t>
      </w:r>
      <w:r>
        <w:rPr>
          <w:b w:val="0"/>
          <w:i w:val="0"/>
        </w:rPr>
        <w:t>ठीक है तुम वहीं इंतजार करो मैं वहां आता हूं (शांत स्वर में)</w:t>
      </w:r>
      <w:r>
        <w:t xml:space="preserve"> </w:t>
      </w:r>
      <w:r>
        <w:rPr>
          <w:b w:val="0"/>
          <w:i w:val="0"/>
        </w:rPr>
        <w:t>इतना बोल हितेश फोन रख देता है, वहीं पायल कहती है</w:t>
      </w:r>
      <w:r>
        <w:t xml:space="preserve"> </w:t>
      </w:r>
      <w:r>
        <w:rPr>
          <w:b w:val="0"/>
          <w:i w:val="0"/>
        </w:rPr>
        <w:t>नायरा क्या कहा अंकल ने, (पूछते हुए)</w:t>
      </w:r>
      <w:r>
        <w:t xml:space="preserve"> </w:t>
      </w:r>
      <w:r>
        <w:rPr>
          <w:b w:val="0"/>
          <w:i w:val="0"/>
        </w:rPr>
        <w:t>पायल की बात सुनकर नायरा कहती है</w:t>
      </w:r>
      <w:r>
        <w:t xml:space="preserve"> </w:t>
      </w:r>
      <w:r>
        <w:rPr>
          <w:b w:val="0"/>
          <w:i w:val="0"/>
        </w:rPr>
        <w:t>वो आ रहे हैं. (राहत से)</w:t>
      </w:r>
      <w:r>
        <w:t xml:space="preserve"> </w:t>
      </w:r>
      <w:r>
        <w:rPr>
          <w:b w:val="0"/>
          <w:i w:val="0"/>
        </w:rPr>
        <w:t>वहीं दूसरी ओर क्लब के अंदर कमिश्नर आते हैं तब हवलदार त्यागी कमिश्नर को सैल्यूट करके कहता है</w:t>
      </w:r>
      <w:r>
        <w:t xml:space="preserve"> </w:t>
      </w:r>
      <w:r>
        <w:rPr>
          <w:b w:val="0"/>
          <w:i w:val="0"/>
        </w:rPr>
        <w:t>sir आप मेरे साथ आइए. (विनम्रता से)</w:t>
      </w:r>
      <w:r>
        <w:t xml:space="preserve"> </w:t>
      </w:r>
      <w:r>
        <w:rPr>
          <w:b w:val="0"/>
          <w:i w:val="0"/>
        </w:rPr>
        <w:t>त्यागी की बात सुनकर कमिश्नर उसके पीछे चल देते हैं तब त्यागी कमिश्नर को उस Room में लेकर जाता है जहां फोरेंसिक टीम उस Room से सबूत इकट्ठा कर रही थी.</w:t>
      </w:r>
    </w:p>
    <w:p>
      <w:r>
        <w:rPr>
          <w:b w:val="0"/>
          <w:i w:val="0"/>
        </w:rPr>
        <w:t>वहीं जब इंस्पेक्टर कमल की नजर कमिश्नर पर जाती है तो वो भी कमिश्नर को सैल्यूट करता है तब कमिश्नर कहते हैं</w:t>
      </w:r>
      <w:r>
        <w:t xml:space="preserve"> </w:t>
      </w:r>
      <w:r>
        <w:rPr>
          <w:b w:val="0"/>
          <w:i w:val="0"/>
        </w:rPr>
        <w:t>क्या कुछ पता चला ये सब किसने किया. (गंभीरता से)</w:t>
      </w:r>
      <w:r>
        <w:t xml:space="preserve"> </w:t>
      </w:r>
      <w:r>
        <w:rPr>
          <w:b w:val="0"/>
          <w:i w:val="0"/>
        </w:rPr>
        <w:t>इसपर कमल एक फोरेंसिक एक्सपर्ट को अपने पास बुलाता है और कहता है</w:t>
      </w:r>
      <w:r>
        <w:t xml:space="preserve"> </w:t>
      </w:r>
      <w:r>
        <w:rPr>
          <w:b w:val="0"/>
          <w:i w:val="0"/>
        </w:rPr>
        <w:t>sir को यहां के कंडीशन के बारे में बताओ. (आदेश देते हुए)</w:t>
      </w:r>
      <w:r>
        <w:t xml:space="preserve"> </w:t>
      </w:r>
      <w:r>
        <w:rPr>
          <w:b w:val="0"/>
          <w:i w:val="0"/>
        </w:rPr>
        <w:t>कमल की बात सुनकर वो फोरेंसिक एक्सपर्ट कहता है</w:t>
      </w:r>
      <w:r>
        <w:t xml:space="preserve"> </w:t>
      </w:r>
      <w:r>
        <w:rPr>
          <w:b w:val="0"/>
          <w:i w:val="0"/>
        </w:rPr>
        <w:t>sir हमने सब जगह जांच कर ली है पर हमें कहीं गैंगवॉर या कुछ ऐसा नहीं मिला जिससे पता चल सके कि यहां बहुत सारे लोग थे. यहां सिर्फ हमें इन पांचों के अलावा दो और लोगों की सैंपल मिली है, (बताते हुए)</w:t>
      </w:r>
      <w:r>
        <w:t xml:space="preserve"> </w:t>
      </w:r>
      <w:r>
        <w:rPr>
          <w:b w:val="0"/>
          <w:i w:val="0"/>
        </w:rPr>
        <w:t>इसपर कमिश्नर कहते हैं</w:t>
      </w:r>
      <w:r>
        <w:t xml:space="preserve"> </w:t>
      </w:r>
      <w:r>
        <w:rPr>
          <w:b w:val="0"/>
          <w:i w:val="0"/>
        </w:rPr>
        <w:t>तुम्हारा मतलब दो लोगों ने इन सब को मारा है. (हैरानी से)</w:t>
      </w:r>
      <w:r>
        <w:t xml:space="preserve"> </w:t>
      </w:r>
      <w:r>
        <w:rPr>
          <w:b w:val="0"/>
          <w:i w:val="0"/>
        </w:rPr>
        <w:t>कमिश्नर की बात सुनकर वो फोरेंसिक एक्सपर्ट कहता है</w:t>
      </w:r>
      <w:r>
        <w:t xml:space="preserve"> </w:t>
      </w:r>
      <w:r>
        <w:rPr>
          <w:b w:val="0"/>
          <w:i w:val="0"/>
        </w:rPr>
        <w:t>नहीं sir वो दोनों कातिल नहीं हो सकते, क्योंकि जो भी इन सब को मारा है वो बहुत ही ताकतवर और कत्ल करने में माहिर है. उस आदमी की एक भी चीज की निशानी ना मुझे बाहर parking में मिली, ना ही वाशरूम में और ना इस जगह पर वो जो भी है बहुत ट्रेंड है इसमें. (गंभीरता से)</w:t>
      </w:r>
      <w:r>
        <w:t xml:space="preserve"> </w:t>
      </w:r>
      <w:r>
        <w:rPr>
          <w:b w:val="0"/>
          <w:i w:val="0"/>
        </w:rPr>
        <w:t>इसपर कमिश्नर कहते हैं</w:t>
      </w:r>
      <w:r>
        <w:t xml:space="preserve"> </w:t>
      </w:r>
      <w:r>
        <w:rPr>
          <w:b w:val="0"/>
          <w:i w:val="0"/>
        </w:rPr>
        <w:t>तुम्हारा मतलब है कि जो दस लोग मारे गये उन सब को एक ही आदमी ने मारा है, (चौंकते हुए)</w:t>
      </w:r>
      <w:r>
        <w:t xml:space="preserve"> </w:t>
      </w:r>
      <w:r>
        <w:rPr>
          <w:b w:val="0"/>
          <w:i w:val="0"/>
        </w:rPr>
        <w:t>इसपर वो एक्सपर्ट कहता है</w:t>
      </w:r>
      <w:r>
        <w:t xml:space="preserve"> </w:t>
      </w:r>
      <w:r>
        <w:rPr>
          <w:b w:val="0"/>
          <w:i w:val="0"/>
        </w:rPr>
        <w:t>जी sir ऐसा ही है. (दृढता से)</w:t>
      </w:r>
      <w:r>
        <w:t xml:space="preserve"> </w:t>
      </w:r>
      <w:r>
        <w:rPr>
          <w:b w:val="0"/>
          <w:i w:val="0"/>
        </w:rPr>
        <w:t>तब कमिश्नर कहता है</w:t>
      </w:r>
      <w:r>
        <w:t xml:space="preserve"> </w:t>
      </w:r>
      <w:r>
        <w:rPr>
          <w:b w:val="0"/>
          <w:i w:val="0"/>
        </w:rPr>
        <w:t>और जिन दो लोगों के यहां सबूत मिले हैं वो क्यों नहीं मार सकते, (पूछते हुए)</w:t>
      </w:r>
      <w:r>
        <w:t xml:space="preserve"> </w:t>
      </w:r>
      <w:r>
        <w:rPr>
          <w:b w:val="0"/>
          <w:i w:val="0"/>
        </w:rPr>
        <w:t>इसपर वो फोरेंसिक एक्सपर्ट कहता है</w:t>
      </w:r>
      <w:r>
        <w:t xml:space="preserve"> </w:t>
      </w:r>
      <w:r>
        <w:rPr>
          <w:b w:val="0"/>
          <w:i w:val="0"/>
        </w:rPr>
        <w:t>क्योंकि वो दोनों लडकियां थी और उन दोनों में इतनी ताकत नहीं हो सकती कि वो अपने पैरों से किसी का सिर फोड सकते हैं. (समझाते हुए)</w:t>
      </w:r>
      <w:r>
        <w:t xml:space="preserve"> </w:t>
      </w:r>
      <w:r>
        <w:rPr>
          <w:b w:val="0"/>
          <w:i w:val="0"/>
        </w:rPr>
        <w:t>तब कमिश्नर कहते हैं</w:t>
      </w:r>
      <w:r>
        <w:t xml:space="preserve"> </w:t>
      </w:r>
      <w:r>
        <w:rPr>
          <w:b w:val="0"/>
          <w:i w:val="0"/>
        </w:rPr>
        <w:t>इंस्पेक्टर कमल तुम पता लगाओ कि इन लोगों के साथ कौन लडकी थी और क्या तुमने विराट खन्ना को बताया कि यहां क्या हुआ है. (आदेश देते हुए)</w:t>
      </w:r>
      <w:r>
        <w:t xml:space="preserve"> </w:t>
      </w:r>
      <w:r>
        <w:rPr>
          <w:b w:val="0"/>
          <w:i w:val="0"/>
        </w:rPr>
        <w:t>कमिश्नर की बात सुनकर इंस्पेक्टर कमल कहता है</w:t>
      </w:r>
      <w:r>
        <w:t xml:space="preserve"> </w:t>
      </w:r>
      <w:r>
        <w:rPr>
          <w:b w:val="0"/>
          <w:i w:val="0"/>
        </w:rPr>
        <w:t>अभी तो नहीं sir पर बताना तो होगा ही, (गंभीरता से)</w:t>
      </w:r>
      <w:r>
        <w:t xml:space="preserve"> </w:t>
      </w:r>
      <w:r>
        <w:rPr>
          <w:b w:val="0"/>
          <w:i w:val="0"/>
        </w:rPr>
        <w:t>इसपर कमिश्नर कहते हैं</w:t>
      </w:r>
      <w:r>
        <w:t xml:space="preserve"> </w:t>
      </w:r>
      <w:r>
        <w:rPr>
          <w:b w:val="0"/>
          <w:i w:val="0"/>
        </w:rPr>
        <w:t>आज जो भी हुआ है यहां बहुत ही डरावना है. आज से बीस साल पहले मैंने एक घटना देखी थी और मुझे लगा अब ऐसी घटना नहीं होगी पर जो आज हुआ है वो उस घटना से कहीं ज्यादा है. (दुख भरे स्वर में)</w:t>
      </w:r>
      <w:r>
        <w:t xml:space="preserve"> </w:t>
      </w:r>
      <w:r>
        <w:rPr>
          <w:b w:val="0"/>
          <w:i w:val="0"/>
        </w:rPr>
        <w:t>इसपर इंस्पेक्टर कमल कहता है</w:t>
      </w:r>
      <w:r>
        <w:t xml:space="preserve"> </w:t>
      </w:r>
      <w:r>
        <w:rPr>
          <w:b w:val="0"/>
          <w:i w:val="0"/>
        </w:rPr>
        <w:t>sir आप कहना क्या चाहते हैं, आखिर बीस साल पहले क्या हुआ था sir, (उत्सुकता से)</w:t>
      </w:r>
      <w:r>
        <w:t xml:space="preserve"> </w:t>
      </w:r>
      <w:r>
        <w:rPr>
          <w:b w:val="0"/>
          <w:i w:val="0"/>
        </w:rPr>
        <w:t>इसपर कमिश्नर हैं</w:t>
      </w:r>
      <w:r>
        <w:t xml:space="preserve"> </w:t>
      </w:r>
      <w:r>
        <w:rPr>
          <w:b w:val="0"/>
          <w:i w:val="0"/>
        </w:rPr>
        <w:t>कुछ नहीं फिलहाल इस केस पर ध्यान दो. (टालते हुए)</w:t>
      </w:r>
      <w:r>
        <w:t xml:space="preserve"> </w:t>
      </w:r>
      <w:r>
        <w:rPr>
          <w:b w:val="0"/>
          <w:i w:val="0"/>
        </w:rPr>
        <w:t>अब आगे क्या होगा इस कहानी में,</w:t>
      </w:r>
      <w:r>
        <w:t xml:space="preserve"> </w:t>
      </w:r>
      <w:r>
        <w:rPr>
          <w:b w:val="0"/>
          <w:i w:val="0"/>
        </w:rPr>
        <w:t>आखिर कमिश्नर Kiss घटना की बात कर रहे थे?</w:t>
      </w:r>
    </w:p>
    <w:p>
      <w:r>
        <w:rPr>
          <w:b w:val="0"/>
          <w:i w:val="0"/>
        </w:rPr>
        <w:t>और क्या पुलिस को पता चल पायेगा कि उस कमरे में दो लडकियां कौन थी?</w:t>
      </w:r>
    </w:p>
    <w:p>
      <w:r>
        <w:rPr>
          <w:b w:val="0"/>
          <w:i w:val="0"/>
        </w:rPr>
        <w:t>जानने के लिए सुनते रहिए, ruthless" सिर्फ" Pocket fm" पर.</w:t>
      </w:r>
    </w:p>
    <w:p>
      <w:r>
        <w:br w:type="page"/>
      </w:r>
    </w:p>
    <w:p>
      <w:pPr>
        <w:pStyle w:val="Heading1"/>
      </w:pPr>
      <w:r>
        <w:t>Ch 9 - स्पेशल टास्क फोर्स</w:t>
      </w:r>
    </w:p>
    <w:p>
      <w:r>
        <w:rPr>
          <w:b w:val="0"/>
          <w:i w:val="0"/>
        </w:rPr>
        <w:t>लोगों की चिल्लाने की आवाज सुनकर इंस्पेक्टर कमल और उसकी टीम क्लब के अंदर जाती है जहां और लोगों की लाशें पडी होती है जिसमें से एक उस क्लब के मालिक का बेटा भी था.</w:t>
      </w:r>
    </w:p>
    <w:p>
      <w:r>
        <w:rPr>
          <w:b w:val="0"/>
          <w:i w:val="0"/>
        </w:rPr>
        <w:t>यह देखकर इंस्पेक्टर कमल कमिश्नर को फोन करके वहां बुलाया है तब कमिश्नर वहां आते हैं तब उन लाशों को देखकर कहते हैं मैंने ऐसा बीस साल बाद देखा है.</w:t>
      </w:r>
    </w:p>
    <w:p>
      <w:r>
        <w:rPr>
          <w:b w:val="0"/>
          <w:i w:val="0"/>
        </w:rPr>
        <w:t>अब आगे</w:t>
      </w:r>
      <w:r>
        <w:t xml:space="preserve"> </w:t>
      </w:r>
      <w:r>
        <w:rPr>
          <w:b w:val="0"/>
          <w:i w:val="0"/>
        </w:rPr>
        <w:t>कमिश्नर की बात सुनकर इंस्पेक्टर कमल कहता है</w:t>
      </w:r>
      <w:r>
        <w:t xml:space="preserve"> </w:t>
      </w:r>
      <w:r>
        <w:rPr>
          <w:b w:val="0"/>
          <w:i w:val="0"/>
        </w:rPr>
        <w:t>क्या हुआ था sir बीस साल पहले, (उत्सुकता से)</w:t>
      </w:r>
      <w:r>
        <w:t xml:space="preserve"> </w:t>
      </w:r>
      <w:r>
        <w:rPr>
          <w:b w:val="0"/>
          <w:i w:val="0"/>
        </w:rPr>
        <w:t>इसपर कमिश्नर कहते हैं</w:t>
      </w:r>
      <w:r>
        <w:t xml:space="preserve"> </w:t>
      </w:r>
      <w:r>
        <w:rPr>
          <w:b w:val="0"/>
          <w:i w:val="0"/>
        </w:rPr>
        <w:t>बीस साल पहले एक sketing carnival हो रहा था जिसमें एक bomb blast हुआ था, जिसमें बहुत लोगों की जान गई और कुछ लोग अपाहिज हो गये और उस धमाके में भी उस समय के बहुत बडे बिजनेसमैन के बेटे की मौत हो गई थी और आज वैसा ही कुछ हुआ इसमें भी एक बडे बिजनेसमैन की बेटे की मौत हुई है. (गंभीरता से)</w:t>
      </w:r>
      <w:r>
        <w:t xml:space="preserve"> </w:t>
      </w:r>
      <w:r>
        <w:rPr>
          <w:b w:val="0"/>
          <w:i w:val="0"/>
        </w:rPr>
        <w:t>कमिश्नर की बात सुनकर इंस्पेक्टर कमल कहता है</w:t>
      </w:r>
      <w:r>
        <w:t xml:space="preserve"> </w:t>
      </w:r>
      <w:r>
        <w:rPr>
          <w:b w:val="0"/>
          <w:i w:val="0"/>
        </w:rPr>
        <w:t>sir आपको लगता है कि दोनों घटनाएं एक- दूसरे से संबंधित हैं, (सोचते हुए)</w:t>
      </w:r>
      <w:r>
        <w:t xml:space="preserve"> </w:t>
      </w:r>
      <w:r>
        <w:rPr>
          <w:b w:val="0"/>
          <w:i w:val="0"/>
        </w:rPr>
        <w:t>कमल की बात सुनकर कमिश्नर कहते हैं</w:t>
      </w:r>
      <w:r>
        <w:t xml:space="preserve"> </w:t>
      </w:r>
      <w:r>
        <w:rPr>
          <w:b w:val="0"/>
          <w:i w:val="0"/>
        </w:rPr>
        <w:t>नहीं पता पर हालात तो कुछ ऐसे ही लग रहे हैं. (धीरे से)</w:t>
      </w:r>
      <w:r>
        <w:t xml:space="preserve"> </w:t>
      </w:r>
      <w:r>
        <w:rPr>
          <w:b w:val="0"/>
          <w:i w:val="0"/>
        </w:rPr>
        <w:t>इसपर इंस्पेक्टर कमल कहता है</w:t>
      </w:r>
      <w:r>
        <w:t xml:space="preserve"> </w:t>
      </w:r>
      <w:r>
        <w:rPr>
          <w:b w:val="0"/>
          <w:i w:val="0"/>
        </w:rPr>
        <w:t>sir अगर ऐसा है तो मुझे लगता है ये तो शुरुआत है यहां और लोगों की जान जा सकती है. (चिंता से)</w:t>
      </w:r>
      <w:r>
        <w:t xml:space="preserve"> </w:t>
      </w:r>
      <w:r>
        <w:rPr>
          <w:b w:val="0"/>
          <w:i w:val="0"/>
        </w:rPr>
        <w:t>इसपर कमिश्नर कहते हैं,</w:t>
      </w:r>
      <w:r>
        <w:t xml:space="preserve"> </w:t>
      </w:r>
      <w:r>
        <w:rPr>
          <w:b w:val="0"/>
          <w:i w:val="0"/>
        </w:rPr>
        <w:t>कमल तुम पता करो कि कौन कौन इस शहर में हाल फिलहाल आया है तुम सभी की जांच करो, (आदेश देते हुए)</w:t>
      </w:r>
      <w:r>
        <w:t xml:space="preserve"> </w:t>
      </w:r>
      <w:r>
        <w:rPr>
          <w:b w:val="0"/>
          <w:i w:val="0"/>
        </w:rPr>
        <w:t>इसपर इंस्पेक्टर कमल कहता है</w:t>
      </w:r>
      <w:r>
        <w:t xml:space="preserve"> </w:t>
      </w:r>
      <w:r>
        <w:rPr>
          <w:b w:val="0"/>
          <w:i w:val="0"/>
        </w:rPr>
        <w:t>sir पर यहां के पावरफुल लोग मुझे ये करने नहीं देंगे. (परेशानी से)</w:t>
      </w:r>
      <w:r>
        <w:t xml:space="preserve"> </w:t>
      </w:r>
      <w:r>
        <w:rPr>
          <w:b w:val="0"/>
          <w:i w:val="0"/>
        </w:rPr>
        <w:t>इसपर कमिश्नर कहते हैं</w:t>
      </w:r>
      <w:r>
        <w:t xml:space="preserve"> </w:t>
      </w:r>
      <w:r>
        <w:rPr>
          <w:b w:val="0"/>
          <w:i w:val="0"/>
        </w:rPr>
        <w:t>तुम इसकी चिंता मत करो तुम एक स्पेशल टास्क फोर्स की एक टीम बनाओ और तुम्हें उसमें जिस भी पुलिसवाले को रखना है रखो और इस केस की छान- बीन करो और बाकी मैं देख लूंगा. (दृढता से)</w:t>
      </w:r>
      <w:r>
        <w:t xml:space="preserve"> </w:t>
      </w:r>
      <w:r>
        <w:rPr>
          <w:b w:val="0"/>
          <w:i w:val="0"/>
        </w:rPr>
        <w:t>कमिश्नर की बात सुनकर इंस्पेक्टर कमल कहता है</w:t>
      </w:r>
      <w:r>
        <w:t xml:space="preserve"> </w:t>
      </w:r>
      <w:r>
        <w:rPr>
          <w:b w:val="0"/>
          <w:i w:val="0"/>
        </w:rPr>
        <w:t>जी sir, (विश्वास से)</w:t>
      </w:r>
      <w:r>
        <w:t xml:space="preserve"> </w:t>
      </w:r>
      <w:r>
        <w:rPr>
          <w:b w:val="0"/>
          <w:i w:val="0"/>
        </w:rPr>
        <w:t>तब कमिश्नर कहते हैं</w:t>
      </w:r>
      <w:r>
        <w:t xml:space="preserve"> </w:t>
      </w:r>
      <w:r>
        <w:rPr>
          <w:b w:val="0"/>
          <w:i w:val="0"/>
        </w:rPr>
        <w:t>बाहर parking में जो लोग मारे गए उनकी पहचान हुई. (पूछते हुए)</w:t>
      </w:r>
      <w:r>
        <w:t xml:space="preserve"> </w:t>
      </w:r>
      <w:r>
        <w:rPr>
          <w:b w:val="0"/>
          <w:i w:val="0"/>
        </w:rPr>
        <w:t>इसपर कमल कहता है</w:t>
      </w:r>
      <w:r>
        <w:t xml:space="preserve"> </w:t>
      </w:r>
      <w:r>
        <w:rPr>
          <w:b w:val="0"/>
          <w:i w:val="0"/>
        </w:rPr>
        <w:t>नहीं sir हम उसकी जांच कर रहे हैं, (गंभीरता से)</w:t>
      </w:r>
      <w:r>
        <w:t xml:space="preserve"> </w:t>
      </w:r>
      <w:r>
        <w:rPr>
          <w:b w:val="0"/>
          <w:i w:val="0"/>
        </w:rPr>
        <w:t>इसपर कमिश्नर कहते हैं</w:t>
      </w:r>
      <w:r>
        <w:t xml:space="preserve"> </w:t>
      </w:r>
      <w:r>
        <w:rPr>
          <w:b w:val="0"/>
          <w:i w:val="0"/>
        </w:rPr>
        <w:t>ठीक है तुम उसकी जांच करो, (शांत स्वर में)</w:t>
      </w:r>
      <w:r>
        <w:t xml:space="preserve"> </w:t>
      </w:r>
      <w:r>
        <w:rPr>
          <w:b w:val="0"/>
          <w:i w:val="0"/>
        </w:rPr>
        <w:t>अभी वो दोनों बात कर ही रहे थे कि वहां विराट खन्ना आ जाता है और वो कहता है</w:t>
      </w:r>
      <w:r>
        <w:t xml:space="preserve"> </w:t>
      </w:r>
      <w:r>
        <w:rPr>
          <w:b w:val="0"/>
          <w:i w:val="0"/>
        </w:rPr>
        <w:t>कमिश्नर क्या जो मैंने सुना वो सही है. (घबराहट में)</w:t>
      </w:r>
      <w:r>
        <w:t xml:space="preserve"> </w:t>
      </w:r>
      <w:r>
        <w:rPr>
          <w:b w:val="0"/>
          <w:i w:val="0"/>
        </w:rPr>
        <w:t>विराट खन्ना को वहां देखकर इंस्पेक्टर कमल और कमिश्नर चौंक जाते हैं, तब विराट की बात सुनकर कमिश्नर कहते हैं</w:t>
      </w:r>
      <w:r>
        <w:t xml:space="preserve"> </w:t>
      </w:r>
      <w:r>
        <w:rPr>
          <w:b w:val="0"/>
          <w:i w:val="0"/>
        </w:rPr>
        <w:t>हां Mister विराट आपने जो भी सुना सब सही है. (दुख भरे स्वर में)</w:t>
      </w:r>
      <w:r>
        <w:t xml:space="preserve"> </w:t>
      </w:r>
      <w:r>
        <w:rPr>
          <w:b w:val="0"/>
          <w:i w:val="0"/>
        </w:rPr>
        <w:t>इसपर विराट कहता है</w:t>
      </w:r>
      <w:r>
        <w:t xml:space="preserve"> </w:t>
      </w:r>
      <w:r>
        <w:rPr>
          <w:b w:val="0"/>
          <w:i w:val="0"/>
        </w:rPr>
        <w:t>मेरा बेटा कहां है, (रोते हुए)</w:t>
      </w:r>
      <w:r>
        <w:t xml:space="preserve"> </w:t>
      </w:r>
      <w:r>
        <w:rPr>
          <w:b w:val="0"/>
          <w:i w:val="0"/>
        </w:rPr>
        <w:t>विराट की बात सुनकर कमिश्नर एक लाश की ओर इशारा करते हैं तब विराट उस लाश के पास जाता है और उसपर से कपडा हटाया है.</w:t>
      </w:r>
    </w:p>
    <w:p>
      <w:r>
        <w:rPr>
          <w:b w:val="0"/>
          <w:i w:val="0"/>
        </w:rPr>
        <w:t>जब कपडा उस लाश पर से हटता है तो विराज की इतनी बुरी हालत देखकर विराट खन्ना कांप जाता है, तब वहां कमिश्नर आकर विराज के ऊपर कपडा डालकर विराट खन्ना को वहां से उठाते हैं.</w:t>
      </w:r>
    </w:p>
    <w:p>
      <w:r>
        <w:rPr>
          <w:b w:val="0"/>
          <w:i w:val="0"/>
        </w:rPr>
        <w:t>तब विराट कहता है</w:t>
      </w:r>
      <w:r>
        <w:t xml:space="preserve"> </w:t>
      </w:r>
      <w:r>
        <w:rPr>
          <w:b w:val="0"/>
          <w:i w:val="0"/>
        </w:rPr>
        <w:t>ये सब किसने किया मेरे बेटे के साथ कोई इतना निर्दयी कैसे हो सकता है, (रोते हुए)</w:t>
      </w:r>
      <w:r>
        <w:t xml:space="preserve"> </w:t>
      </w:r>
      <w:r>
        <w:rPr>
          <w:b w:val="0"/>
          <w:i w:val="0"/>
        </w:rPr>
        <w:t>विराट की बात सुनकर कमिश्नर कहते हैं</w:t>
      </w:r>
    </w:p>
    <w:p>
      <w:r>
        <w:rPr>
          <w:b w:val="0"/>
          <w:i w:val="0"/>
        </w:rPr>
        <w:t>Mister खन्ना हम जांच कर रहे हैं वो जो भी है हम उसका पता लगा लेंगे. (समझाते हुए)</w:t>
      </w:r>
      <w:r>
        <w:t xml:space="preserve"> </w:t>
      </w:r>
      <w:r>
        <w:rPr>
          <w:b w:val="0"/>
          <w:i w:val="0"/>
        </w:rPr>
        <w:t>कमिश्नर की बात सुनकर विराट कहते हैं</w:t>
      </w:r>
      <w:r>
        <w:t xml:space="preserve"> </w:t>
      </w:r>
      <w:r>
        <w:rPr>
          <w:b w:val="0"/>
          <w:i w:val="0"/>
        </w:rPr>
        <w:t>आपको पता लगाना ही होगा जिसने भी ये किया है उसे मैं अपने हाथों से सजा दूंगा, (गुस्से में)</w:t>
      </w:r>
      <w:r>
        <w:t xml:space="preserve"> </w:t>
      </w:r>
      <w:r>
        <w:rPr>
          <w:b w:val="0"/>
          <w:i w:val="0"/>
        </w:rPr>
        <w:t>इसपर कमिश्नर कहते हैं</w:t>
      </w:r>
    </w:p>
    <w:p>
      <w:r>
        <w:rPr>
          <w:b w:val="0"/>
          <w:i w:val="0"/>
        </w:rPr>
        <w:t>Mister खन्ना आप शांत हो जाइए जब हमें उसका पता चल जाएगा तब हम आपको सूचित कर देंगे. (शांत स्वर में)</w:t>
      </w:r>
      <w:r>
        <w:t xml:space="preserve"> </w:t>
      </w:r>
      <w:r>
        <w:rPr>
          <w:b w:val="0"/>
          <w:i w:val="0"/>
        </w:rPr>
        <w:t>उसके बाद कमिश्नर किसी तरह विराट खन्ना को समझाकर बाहर लेकर आते हैं और कहते हैं</w:t>
      </w:r>
      <w:r>
        <w:t xml:space="preserve"> </w:t>
      </w:r>
      <w:r>
        <w:rPr>
          <w:b w:val="0"/>
          <w:i w:val="0"/>
        </w:rPr>
        <w:t>आप अभी घर जाइए जब postmortem हो जायेगा तब आप अपने बेटे का अंतिम संस्कार कर सकते हैं. (धीरे से)</w:t>
      </w:r>
      <w:r>
        <w:t xml:space="preserve"> </w:t>
      </w:r>
      <w:r>
        <w:rPr>
          <w:b w:val="0"/>
          <w:i w:val="0"/>
        </w:rPr>
        <w:t>कमिश्नर की बात सुनकर विराट खन्ना वहां से चला जाता है उसके बाद कमिश्नर इंस्पेक्टर कमल से कहते हैं</w:t>
      </w:r>
      <w:r>
        <w:t xml:space="preserve"> </w:t>
      </w:r>
      <w:r>
        <w:rPr>
          <w:b w:val="0"/>
          <w:i w:val="0"/>
        </w:rPr>
        <w:t>तुम सारी bodies को postmortem के लिए भेज दो (आदेश देते हुए)</w:t>
      </w:r>
      <w:r>
        <w:t xml:space="preserve"> </w:t>
      </w:r>
      <w:r>
        <w:rPr>
          <w:b w:val="0"/>
          <w:i w:val="0"/>
        </w:rPr>
        <w:t>इतना बोल कमिश्नर उस क्लब से बाहर आते हैं.</w:t>
      </w:r>
    </w:p>
    <w:p>
      <w:r>
        <w:rPr>
          <w:b w:val="0"/>
          <w:i w:val="0"/>
        </w:rPr>
        <w:t>वहीं जब कमिश्नर बाहर आते हैं तो वहां बहुत सारे मिडिया के लोग आए हुए थे, जब मिडिया की नजर कमिश्नर पर जाती है तो सब कमिश्नर को घेर लेते हैं और सवाल करने लगते हैं.</w:t>
      </w:r>
    </w:p>
    <w:p>
      <w:r>
        <w:rPr>
          <w:b w:val="0"/>
          <w:i w:val="0"/>
        </w:rPr>
        <w:t>उनमें से एक रिपोर्टर कहता है</w:t>
      </w:r>
      <w:r>
        <w:t xml:space="preserve"> </w:t>
      </w:r>
      <w:r>
        <w:rPr>
          <w:b w:val="0"/>
          <w:i w:val="0"/>
        </w:rPr>
        <w:t>sir क्या आप बता सकते हैं कि यहां क्या हुआ और इतने लोगों की मौत कैसे हुई, (पूछते हुए)</w:t>
      </w:r>
      <w:r>
        <w:t xml:space="preserve"> </w:t>
      </w:r>
      <w:r>
        <w:rPr>
          <w:b w:val="0"/>
          <w:i w:val="0"/>
        </w:rPr>
        <w:t>तभी दूसरा रिपोर्टर कहता है</w:t>
      </w:r>
      <w:r>
        <w:t xml:space="preserve"> </w:t>
      </w:r>
      <w:r>
        <w:rPr>
          <w:b w:val="0"/>
          <w:i w:val="0"/>
        </w:rPr>
        <w:t>sir आप बता सकते हैं क्या यहां दो गैंग में लडाई हुई, (उत्सुकता से)</w:t>
      </w:r>
      <w:r>
        <w:t xml:space="preserve"> </w:t>
      </w:r>
      <w:r>
        <w:rPr>
          <w:b w:val="0"/>
          <w:i w:val="0"/>
        </w:rPr>
        <w:t>तभी तीसरा रिपोर्टर कहता है</w:t>
      </w:r>
      <w:r>
        <w:t xml:space="preserve"> </w:t>
      </w:r>
      <w:r>
        <w:rPr>
          <w:b w:val="0"/>
          <w:i w:val="0"/>
        </w:rPr>
        <w:t>पता चला है कि इसमें विराज खन्ना भी मारे गये हैं, (गंभीरता से)</w:t>
      </w:r>
      <w:r>
        <w:t xml:space="preserve"> </w:t>
      </w:r>
      <w:r>
        <w:rPr>
          <w:b w:val="0"/>
          <w:i w:val="0"/>
        </w:rPr>
        <w:t>तब एक और रिपोर्टर कहता है</w:t>
      </w:r>
      <w:r>
        <w:t xml:space="preserve"> </w:t>
      </w:r>
      <w:r>
        <w:rPr>
          <w:b w:val="0"/>
          <w:i w:val="0"/>
        </w:rPr>
        <w:t>sir क्या ये आंतकवादी हमला था. (पूछते हुए)</w:t>
      </w:r>
      <w:r>
        <w:t xml:space="preserve"> </w:t>
      </w:r>
      <w:r>
        <w:rPr>
          <w:b w:val="0"/>
          <w:i w:val="0"/>
        </w:rPr>
        <w:t>सभी मिडिया वालों के सवाल सुनकर कमिश्नर को गुस्सा आने लगता है तब कमिश्नर कहते हैं</w:t>
      </w:r>
      <w:r>
        <w:t xml:space="preserve"> </w:t>
      </w:r>
      <w:r>
        <w:rPr>
          <w:b w:val="0"/>
          <w:i w:val="0"/>
        </w:rPr>
        <w:t>अभी मुझे कोई डिटेल्स नहीं पता जब हम जांच पूरी कर लेंगे तो आपसब को press conference के द्वारा यहां जो भी हुआ है उसकी जानकारी दे दी जाएगी इसलिए प्लीज आप सब investigation में बांधा ना डालें (सख्ती से)</w:t>
      </w:r>
      <w:r>
        <w:t xml:space="preserve"> </w:t>
      </w:r>
      <w:r>
        <w:rPr>
          <w:b w:val="0"/>
          <w:i w:val="0"/>
        </w:rPr>
        <w:t>इतना बोल वो अपनी गाडी की ओर बढ जाते हैं.</w:t>
      </w:r>
    </w:p>
    <w:p>
      <w:r>
        <w:rPr>
          <w:b w:val="0"/>
          <w:i w:val="0"/>
        </w:rPr>
        <w:t>वहीं दूसरी ओर वृंदावन में सब लोग डिनर करके HALL में बैठे थे तब मोहन प्रताप टीवी चालू करते हैं और एक न्यूज चैनल लगाते हैं.</w:t>
      </w:r>
    </w:p>
    <w:p>
      <w:r>
        <w:rPr>
          <w:b w:val="0"/>
          <w:i w:val="0"/>
        </w:rPr>
        <w:t>तब न्यूज में चल रहे खबर को देखकर सब चौंक जाते हैं, उस खबर में बताया जा रहा था जिसमें एक एंकर बोल रहा था</w:t>
      </w:r>
      <w:r>
        <w:t xml:space="preserve"> </w:t>
      </w:r>
      <w:r>
        <w:rPr>
          <w:b w:val="0"/>
          <w:i w:val="0"/>
        </w:rPr>
        <w:t>आज शिमला शहर के बडे बिजनेसमैन विराट खन्ना के RETRO CLUB में एक दर्दनाक हादसा हुआ जिसमें दस लोगों को बेरहमी से मार दिया गया जिसमें विराट खन्ना के बेटे विराज खन्ना भी शामिल हैं. और ये हत्याएं तीन स्थानों पर हुई पहली हत्या पार्किंग में हुई जहां चार लोग मारे गये और बाकी छह लोग क्लब के अंदर मारे गये, जब हमारे रिपोर्टर इस बारे में पुलिस से पूछताछ की तो उन्होंने कुछ बताने से मना कर दिया, पर क्या ये गैंगवॉर था या पर्सनल दुश्मनी आप इस सवाल के जवाब के लिए बने रहिए हमारे साथ, हम पल पल की खबर आप तक पहुंचाते रहेंगे. (गंभीरता से)</w:t>
      </w:r>
      <w:r>
        <w:t xml:space="preserve"> </w:t>
      </w:r>
      <w:r>
        <w:rPr>
          <w:b w:val="0"/>
          <w:i w:val="0"/>
        </w:rPr>
        <w:t>उस न्यूज को सुनकर मोहन प्रताप कहते हैं</w:t>
      </w:r>
      <w:r>
        <w:t xml:space="preserve"> </w:t>
      </w:r>
      <w:r>
        <w:rPr>
          <w:b w:val="0"/>
          <w:i w:val="0"/>
        </w:rPr>
        <w:t>क्या हो गया है इस शहर को लोग कितने निर्दयी हो गये हैं, (दुख से)</w:t>
      </w:r>
      <w:r>
        <w:t xml:space="preserve"> </w:t>
      </w:r>
      <w:r>
        <w:rPr>
          <w:b w:val="0"/>
          <w:i w:val="0"/>
        </w:rPr>
        <w:t>इसपर भानू प्रताप कहते हैं</w:t>
      </w:r>
      <w:r>
        <w:t xml:space="preserve"> </w:t>
      </w:r>
      <w:r>
        <w:rPr>
          <w:b w:val="0"/>
          <w:i w:val="0"/>
        </w:rPr>
        <w:t>इतने लोगों को एक साथ मरना कोई छोटी बात नहीं पापा जरूर ये किसी तूफान की आने की शुरुआत है. (गंभीरता से)</w:t>
      </w:r>
      <w:r>
        <w:t xml:space="preserve"> </w:t>
      </w:r>
      <w:r>
        <w:rPr>
          <w:b w:val="0"/>
          <w:i w:val="0"/>
        </w:rPr>
        <w:t>इसपर मोहन कहते हैं</w:t>
      </w:r>
      <w:r>
        <w:t xml:space="preserve"> </w:t>
      </w:r>
      <w:r>
        <w:rPr>
          <w:b w:val="0"/>
          <w:i w:val="0"/>
        </w:rPr>
        <w:t>पता नहीं बेटा पर कल तुम दिल्ली जा रहे हो ना तो संभलकर जाना आजकल पता नहीं कब क्या हो जाए, (चिंता से)</w:t>
      </w:r>
      <w:r>
        <w:t xml:space="preserve"> </w:t>
      </w:r>
      <w:r>
        <w:rPr>
          <w:b w:val="0"/>
          <w:i w:val="0"/>
        </w:rPr>
        <w:t>मोहन की बात सुनकर भानू प्रताप कहते हैं</w:t>
      </w:r>
      <w:r>
        <w:t xml:space="preserve"> </w:t>
      </w:r>
      <w:r>
        <w:rPr>
          <w:b w:val="0"/>
          <w:i w:val="0"/>
        </w:rPr>
        <w:t>जी पापा हम अपना ध्यान रखेंगे. (विश्वास से)</w:t>
      </w:r>
      <w:r>
        <w:t xml:space="preserve"> </w:t>
      </w:r>
      <w:r>
        <w:rPr>
          <w:b w:val="0"/>
          <w:i w:val="0"/>
        </w:rPr>
        <w:t>इसी तरह शिमला शहर में कहीं हलचल तो कहीं शांति के बीच रात cut जाती है.</w:t>
      </w:r>
    </w:p>
    <w:p>
      <w:r>
        <w:rPr>
          <w:b w:val="0"/>
          <w:i w:val="0"/>
        </w:rPr>
        <w:t>अगली सुबह,</w:t>
      </w:r>
      <w:r>
        <w:t xml:space="preserve"> </w:t>
      </w:r>
      <w:r>
        <w:rPr>
          <w:b w:val="0"/>
          <w:i w:val="0"/>
        </w:rPr>
        <w:t>वृंदावन के Garden में मोहन अखबार पढ रहे थे जिसमें आधा अखबार कल की घटनाओं से भरा हुआ था, जिसे देखकर मोहन कहते हैं</w:t>
      </w:r>
      <w:r>
        <w:t xml:space="preserve"> </w:t>
      </w:r>
      <w:r>
        <w:rPr>
          <w:b w:val="0"/>
          <w:i w:val="0"/>
        </w:rPr>
        <w:t>अब अखबार पढना भी कितना मुश्किल हो गया है बस सिर्फ चोरी, डकैती और मार- पीट की ही खबर आती है. (दुख भरे स्वर में)</w:t>
      </w:r>
      <w:r>
        <w:t xml:space="preserve"> </w:t>
      </w:r>
      <w:r>
        <w:rPr>
          <w:b w:val="0"/>
          <w:i w:val="0"/>
        </w:rPr>
        <w:t>तब वहां किंजल आते हुए कहतीं है</w:t>
      </w:r>
      <w:r>
        <w:t xml:space="preserve"> </w:t>
      </w:r>
      <w:r>
        <w:rPr>
          <w:b w:val="0"/>
          <w:i w:val="0"/>
        </w:rPr>
        <w:t>क्या हुआ दादू आप अकेले अकेले क्या बोल रहे हैं, (पूछते हुए)</w:t>
      </w:r>
      <w:r>
        <w:t xml:space="preserve"> </w:t>
      </w:r>
      <w:r>
        <w:rPr>
          <w:b w:val="0"/>
          <w:i w:val="0"/>
        </w:rPr>
        <w:t>किंजल की बात सुनकर मोहन कहते हैं</w:t>
      </w:r>
      <w:r>
        <w:t xml:space="preserve"> </w:t>
      </w:r>
      <w:r>
        <w:rPr>
          <w:b w:val="0"/>
          <w:i w:val="0"/>
        </w:rPr>
        <w:t>कुछ नहीं बेटा बस ऐसे ही तुम बताओ आज संडे है तो आज का प्लान क्या है. (प्यार से)</w:t>
      </w:r>
      <w:r>
        <w:t xml:space="preserve"> </w:t>
      </w:r>
      <w:r>
        <w:rPr>
          <w:b w:val="0"/>
          <w:i w:val="0"/>
        </w:rPr>
        <w:t>मोहन की बात सुनकर किंजल कहती है</w:t>
      </w:r>
      <w:r>
        <w:t xml:space="preserve"> </w:t>
      </w:r>
      <w:r>
        <w:rPr>
          <w:b w:val="0"/>
          <w:i w:val="0"/>
        </w:rPr>
        <w:t>क्या प्लान होगा दादू हमें तो कभी बाहर जाने नहीं दिया जाता है इस घर से, कभी कभी लगता है ये घर नहीं modern सुविधाओं वाला जेल है. (उदास स्वर में)</w:t>
      </w:r>
      <w:r>
        <w:t xml:space="preserve"> </w:t>
      </w:r>
      <w:r>
        <w:rPr>
          <w:b w:val="0"/>
          <w:i w:val="0"/>
        </w:rPr>
        <w:t>किंजल की बात सुनकर मोहन कहते हैं</w:t>
      </w:r>
      <w:r>
        <w:t xml:space="preserve"> </w:t>
      </w:r>
      <w:r>
        <w:rPr>
          <w:b w:val="0"/>
          <w:i w:val="0"/>
        </w:rPr>
        <w:t>ऐसी बात नहीं है बेटा कुछ हमारी मजबूरी है जिस वजह से हमलोग बाहर नहीं जाते हैं. (समझाते हुए)</w:t>
      </w:r>
      <w:r>
        <w:t xml:space="preserve"> </w:t>
      </w:r>
      <w:r>
        <w:rPr>
          <w:b w:val="0"/>
          <w:i w:val="0"/>
        </w:rPr>
        <w:t>मोहन की बात सुनकर किंजल कहती है</w:t>
      </w:r>
      <w:r>
        <w:t xml:space="preserve"> </w:t>
      </w:r>
      <w:r>
        <w:rPr>
          <w:b w:val="0"/>
          <w:i w:val="0"/>
        </w:rPr>
        <w:t>क्या मजबूरी है दादू भला बाहर जाने और थोडा बहुत घूमने से क्या हो जायेगा, (पूछते हुए)</w:t>
      </w:r>
      <w:r>
        <w:t xml:space="preserve"> </w:t>
      </w:r>
      <w:r>
        <w:rPr>
          <w:b w:val="0"/>
          <w:i w:val="0"/>
        </w:rPr>
        <w:t>इसपर मोहन कहते हैं</w:t>
      </w:r>
      <w:r>
        <w:t xml:space="preserve"> </w:t>
      </w:r>
      <w:r>
        <w:rPr>
          <w:b w:val="0"/>
          <w:i w:val="0"/>
        </w:rPr>
        <w:t>जब भानू दिल्ली से वापस आ जायेगा तब उससे पूछ लेना. (शांत स्वर में)</w:t>
      </w:r>
      <w:r>
        <w:t xml:space="preserve"> </w:t>
      </w:r>
      <w:r>
        <w:rPr>
          <w:b w:val="0"/>
          <w:i w:val="0"/>
        </w:rPr>
        <w:t>अभी वो दोनों बात कर ही रहे थे तब वहां भानू प्रताप तैयार होकर आ जाते हैं और कहते हैं</w:t>
      </w:r>
      <w:r>
        <w:t xml:space="preserve"> </w:t>
      </w:r>
      <w:r>
        <w:rPr>
          <w:b w:val="0"/>
          <w:i w:val="0"/>
        </w:rPr>
        <w:t>किंजल बेटा आप घर से बाहर नहीं जायेंगी किसी भी कीमत पर और मुझसे इसका कारण मत पूछियेगा. जब मैं दिल्ली से वापस आ जाऊंगा तो तुम्हें और विनय को हम लोग पूरी बात बता देंगे, (गंभीरता से)</w:t>
      </w:r>
      <w:r>
        <w:t xml:space="preserve"> </w:t>
      </w:r>
      <w:r>
        <w:rPr>
          <w:b w:val="0"/>
          <w:i w:val="0"/>
        </w:rPr>
        <w:t>अपने डैड की बात सुनकर किंजल कहती है</w:t>
      </w:r>
      <w:r>
        <w:t xml:space="preserve"> </w:t>
      </w:r>
      <w:r>
        <w:rPr>
          <w:b w:val="0"/>
          <w:i w:val="0"/>
        </w:rPr>
        <w:t>जी डैड पर आप जब आयेंगे तो मुझे सारी बात बतायेंगे. (उम्मीद से)</w:t>
      </w:r>
      <w:r>
        <w:t xml:space="preserve"> </w:t>
      </w:r>
      <w:r>
        <w:rPr>
          <w:b w:val="0"/>
          <w:i w:val="0"/>
        </w:rPr>
        <w:t>इसपर भानू प्रताप कहते हैं</w:t>
      </w:r>
      <w:r>
        <w:t xml:space="preserve"> </w:t>
      </w:r>
      <w:r>
        <w:rPr>
          <w:b w:val="0"/>
          <w:i w:val="0"/>
        </w:rPr>
        <w:t>बिल्कुल मेरी गुडिया बस तुम दोनों अपना ख्याल रखना और ये कभी मत भूलना हम सब तुम दोनों से बहुत प्यार करते हैं, (प्यार से)</w:t>
      </w:r>
      <w:r>
        <w:t xml:space="preserve"> </w:t>
      </w:r>
      <w:r>
        <w:rPr>
          <w:b w:val="0"/>
          <w:i w:val="0"/>
        </w:rPr>
        <w:t>इसपर किंजल कहती है</w:t>
      </w:r>
      <w:r>
        <w:t xml:space="preserve"> </w:t>
      </w:r>
      <w:r>
        <w:rPr>
          <w:b w:val="0"/>
          <w:i w:val="0"/>
        </w:rPr>
        <w:t>जी डैड (मुस्कुराते हुए)</w:t>
      </w:r>
      <w:r>
        <w:t xml:space="preserve"> </w:t>
      </w:r>
      <w:r>
        <w:rPr>
          <w:b w:val="0"/>
          <w:i w:val="0"/>
        </w:rPr>
        <w:t>उसके बाद भानू प्रताप मोहन का आशीर्वाद लेकर वहां से चले जाते हैं.</w:t>
      </w:r>
    </w:p>
    <w:p>
      <w:r>
        <w:rPr>
          <w:b w:val="0"/>
          <w:i w:val="0"/>
        </w:rPr>
        <w:t>वहीं दूसरी तरफ नायरा का घर सुबह जब नायरा अपने कमरे से बाहर निकलती है तो उसका सिर थोडा भारी लग रहा था तो वो HALL में आकर बैठ जाती है.</w:t>
      </w:r>
    </w:p>
    <w:p>
      <w:r>
        <w:rPr>
          <w:b w:val="0"/>
          <w:i w:val="0"/>
        </w:rPr>
        <w:t>तब हितेश जयसवाल कहते हैं</w:t>
      </w:r>
      <w:r>
        <w:t xml:space="preserve"> </w:t>
      </w:r>
      <w:r>
        <w:rPr>
          <w:b w:val="0"/>
          <w:i w:val="0"/>
        </w:rPr>
        <w:t>शहजादी का नशा उतर गया, (व्यंग्य से)</w:t>
      </w:r>
      <w:r>
        <w:t xml:space="preserve"> </w:t>
      </w:r>
      <w:r>
        <w:rPr>
          <w:b w:val="0"/>
          <w:i w:val="0"/>
        </w:rPr>
        <w:t>अपने डैड की बात सुनकर नायरा कहती है</w:t>
      </w:r>
      <w:r>
        <w:t xml:space="preserve"> </w:t>
      </w:r>
      <w:r>
        <w:rPr>
          <w:b w:val="0"/>
          <w:i w:val="0"/>
        </w:rPr>
        <w:t>बस मैंने थोडी सी drink की थी. (धीरे से)</w:t>
      </w:r>
      <w:r>
        <w:t xml:space="preserve"> </w:t>
      </w:r>
      <w:r>
        <w:rPr>
          <w:b w:val="0"/>
          <w:i w:val="0"/>
        </w:rPr>
        <w:t>तब हितेश कहते हैं</w:t>
      </w:r>
      <w:r>
        <w:t xml:space="preserve"> </w:t>
      </w:r>
      <w:r>
        <w:rPr>
          <w:b w:val="0"/>
          <w:i w:val="0"/>
        </w:rPr>
        <w:t>तुम RETRO CLUB गई थी, (पूछते हुए)</w:t>
      </w:r>
      <w:r>
        <w:t xml:space="preserve"> </w:t>
      </w:r>
      <w:r>
        <w:rPr>
          <w:b w:val="0"/>
          <w:i w:val="0"/>
        </w:rPr>
        <w:t>हितेश की बात सुनकर नायरा थोडा घबरा जाती है और कहती है</w:t>
      </w:r>
      <w:r>
        <w:t xml:space="preserve"> </w:t>
      </w:r>
      <w:r>
        <w:rPr>
          <w:b w:val="0"/>
          <w:i w:val="0"/>
        </w:rPr>
        <w:t>जी डैड, (घबराहट में)</w:t>
      </w:r>
      <w:r>
        <w:t xml:space="preserve"> </w:t>
      </w:r>
      <w:r>
        <w:rPr>
          <w:b w:val="0"/>
          <w:i w:val="0"/>
        </w:rPr>
        <w:t>तब हितेश कहते हैं</w:t>
      </w:r>
      <w:r>
        <w:t xml:space="preserve"> </w:t>
      </w:r>
      <w:r>
        <w:rPr>
          <w:b w:val="0"/>
          <w:i w:val="0"/>
        </w:rPr>
        <w:t>तुम्हें पता है वहां क्या हुआ है. (गंभीरता से)</w:t>
      </w:r>
      <w:r>
        <w:t xml:space="preserve"> </w:t>
      </w:r>
      <w:r>
        <w:rPr>
          <w:b w:val="0"/>
          <w:i w:val="0"/>
        </w:rPr>
        <w:t>हितेश की बात सुनकर नायरा कहती है</w:t>
      </w:r>
      <w:r>
        <w:t xml:space="preserve"> </w:t>
      </w:r>
      <w:r>
        <w:rPr>
          <w:b w:val="0"/>
          <w:i w:val="0"/>
        </w:rPr>
        <w:t>मुझे कैसे पता होगा वहां क्या हुआ था मैं तो आपके साथ ही घर आ गयी थी, (झूठ बोलते हुए)</w:t>
      </w:r>
      <w:r>
        <w:t xml:space="preserve"> </w:t>
      </w:r>
      <w:r>
        <w:rPr>
          <w:b w:val="0"/>
          <w:i w:val="0"/>
        </w:rPr>
        <w:t>इसपर हितेश अखबार नायरा के सामने रखते हुए कहते हैं</w:t>
      </w:r>
      <w:r>
        <w:t xml:space="preserve"> </w:t>
      </w:r>
      <w:r>
        <w:rPr>
          <w:b w:val="0"/>
          <w:i w:val="0"/>
        </w:rPr>
        <w:t>देखो कल क्या हुआ था वहां. (सख्ती से)</w:t>
      </w:r>
      <w:r>
        <w:t xml:space="preserve"> </w:t>
      </w:r>
      <w:r>
        <w:rPr>
          <w:b w:val="0"/>
          <w:i w:val="0"/>
        </w:rPr>
        <w:t>नायरा को तो सब पता था कि वहां क्या हुआ था पर वो उस बारे में किसी को कुछ बताना नहीं चाहती थी इसलिए उसने उस अखबार को देखा और चौंकने का नाटक करते हुए कहती है</w:t>
      </w:r>
      <w:r>
        <w:t xml:space="preserve"> </w:t>
      </w:r>
      <w:r>
        <w:rPr>
          <w:b w:val="0"/>
          <w:i w:val="0"/>
        </w:rPr>
        <w:t>क्या वहां ये सब हुआ मगर कब. (हैरानी से)</w:t>
      </w:r>
      <w:r>
        <w:t xml:space="preserve"> </w:t>
      </w:r>
      <w:r>
        <w:rPr>
          <w:b w:val="0"/>
          <w:i w:val="0"/>
        </w:rPr>
        <w:t>इसपर हितेश कहते हैं</w:t>
      </w:r>
      <w:r>
        <w:t xml:space="preserve"> </w:t>
      </w:r>
      <w:r>
        <w:rPr>
          <w:b w:val="0"/>
          <w:i w:val="0"/>
        </w:rPr>
        <w:t>क्या तुम सच में नहीं जानती, (शक से)</w:t>
      </w:r>
      <w:r>
        <w:t xml:space="preserve"> </w:t>
      </w:r>
      <w:r>
        <w:rPr>
          <w:b w:val="0"/>
          <w:i w:val="0"/>
        </w:rPr>
        <w:t>इसपर नायरा झूठ बोलते हुए कहती है</w:t>
      </w:r>
      <w:r>
        <w:t xml:space="preserve"> </w:t>
      </w:r>
      <w:r>
        <w:rPr>
          <w:b w:val="0"/>
          <w:i w:val="0"/>
        </w:rPr>
        <w:t>मैं तो जबतक वहां थी ऐसा कुछ नहीं हुआ था. (मासूमियत से)</w:t>
      </w:r>
      <w:r>
        <w:t xml:space="preserve"> </w:t>
      </w:r>
      <w:r>
        <w:rPr>
          <w:b w:val="0"/>
          <w:i w:val="0"/>
        </w:rPr>
        <w:t>तब वहां संध्या जयसवाल आते हुए कहती है</w:t>
      </w:r>
      <w:r>
        <w:t xml:space="preserve"> </w:t>
      </w:r>
      <w:r>
        <w:rPr>
          <w:b w:val="0"/>
          <w:i w:val="0"/>
        </w:rPr>
        <w:t>बाप बेटी में इतनी सुबह Kiss बात की चर्चा हो रही है, (पूछते हुए)</w:t>
      </w:r>
      <w:r>
        <w:t xml:space="preserve"> </w:t>
      </w:r>
      <w:r>
        <w:rPr>
          <w:b w:val="0"/>
          <w:i w:val="0"/>
        </w:rPr>
        <w:t>संध्या की बात सुनकर हितेश कहते हैं</w:t>
      </w:r>
      <w:r>
        <w:t xml:space="preserve"> </w:t>
      </w:r>
      <w:r>
        <w:rPr>
          <w:b w:val="0"/>
          <w:i w:val="0"/>
        </w:rPr>
        <w:t>कुछ नहीं बस ऐसे ही, (शांत स्वर में)</w:t>
      </w:r>
      <w:r>
        <w:t xml:space="preserve"> </w:t>
      </w:r>
      <w:r>
        <w:rPr>
          <w:b w:val="0"/>
          <w:i w:val="0"/>
        </w:rPr>
        <w:t>इसपर संध्या कहती है</w:t>
      </w:r>
      <w:r>
        <w:t xml:space="preserve"> </w:t>
      </w:r>
      <w:r>
        <w:rPr>
          <w:b w:val="0"/>
          <w:i w:val="0"/>
        </w:rPr>
        <w:t>नायरा जाकर fresh हो जाओ नाश्ता तैयार होनेवाला है, (प्यार से)</w:t>
      </w:r>
      <w:r>
        <w:t xml:space="preserve"> </w:t>
      </w:r>
      <w:r>
        <w:rPr>
          <w:b w:val="0"/>
          <w:i w:val="0"/>
        </w:rPr>
        <w:t>संध्या की बात सुनकर नायरा कहती है</w:t>
      </w:r>
      <w:r>
        <w:t xml:space="preserve"> </w:t>
      </w:r>
      <w:r>
        <w:rPr>
          <w:b w:val="0"/>
          <w:i w:val="0"/>
        </w:rPr>
        <w:t>जी मॉम (जल्दी से)</w:t>
      </w:r>
      <w:r>
        <w:t xml:space="preserve"> </w:t>
      </w:r>
      <w:r>
        <w:rPr>
          <w:b w:val="0"/>
          <w:i w:val="0"/>
        </w:rPr>
        <w:t>इतना बोल वो वहां से अपने कमरे में चली जाती है.</w:t>
      </w:r>
    </w:p>
    <w:p>
      <w:r>
        <w:rPr>
          <w:b w:val="0"/>
          <w:i w:val="0"/>
        </w:rPr>
        <w:t>अपने कमरे में जाकर नायरा तुरंत पायल को फोन करती है, कुछ रिंग के बाद पायल फोन उठाती है तब नायरा कहती है</w:t>
      </w:r>
      <w:r>
        <w:t xml:space="preserve"> </w:t>
      </w:r>
      <w:r>
        <w:rPr>
          <w:b w:val="0"/>
          <w:i w:val="0"/>
        </w:rPr>
        <w:t>तुम ठीक हो ना. (चिंता से)</w:t>
      </w:r>
      <w:r>
        <w:t xml:space="preserve"> </w:t>
      </w:r>
      <w:r>
        <w:rPr>
          <w:b w:val="0"/>
          <w:i w:val="0"/>
        </w:rPr>
        <w:t>नायरा की बात सुनकर पायल कहती है</w:t>
      </w:r>
      <w:r>
        <w:t xml:space="preserve"> </w:t>
      </w:r>
      <w:r>
        <w:rPr>
          <w:b w:val="0"/>
          <w:i w:val="0"/>
        </w:rPr>
        <w:t>कहां यार जब मैं उठी तो डैड ने मुझे बहुत सुनाया और मुझसे वहां हुए उस हादसे के बारे में पूछ रहे थे. (परेशानी से)</w:t>
      </w:r>
      <w:r>
        <w:t xml:space="preserve"> </w:t>
      </w:r>
      <w:r>
        <w:rPr>
          <w:b w:val="0"/>
          <w:i w:val="0"/>
        </w:rPr>
        <w:t>पायल की बात सुनकर नायरा कहती है</w:t>
      </w:r>
      <w:r>
        <w:t xml:space="preserve"> </w:t>
      </w:r>
      <w:r>
        <w:rPr>
          <w:b w:val="0"/>
          <w:i w:val="0"/>
        </w:rPr>
        <w:t>तो तुमने क्या बताया, (पूछते हुए)</w:t>
      </w:r>
      <w:r>
        <w:t xml:space="preserve"> </w:t>
      </w:r>
      <w:r>
        <w:rPr>
          <w:b w:val="0"/>
          <w:i w:val="0"/>
        </w:rPr>
        <w:t>इसपर पायल कहती है</w:t>
      </w:r>
      <w:r>
        <w:t xml:space="preserve"> </w:t>
      </w:r>
      <w:r>
        <w:rPr>
          <w:b w:val="0"/>
          <w:i w:val="0"/>
        </w:rPr>
        <w:t>मैंने कहा मैं तो वहां से आ गई थी और जब तक मैं वहां थी वैसा कुछ नहीं हुआ था. (धीरे से)</w:t>
      </w:r>
      <w:r>
        <w:t xml:space="preserve"> </w:t>
      </w:r>
      <w:r>
        <w:rPr>
          <w:b w:val="0"/>
          <w:i w:val="0"/>
        </w:rPr>
        <w:t>इसपर नायरा कहती है</w:t>
      </w:r>
      <w:r>
        <w:t xml:space="preserve"> </w:t>
      </w:r>
      <w:r>
        <w:rPr>
          <w:b w:val="0"/>
          <w:i w:val="0"/>
        </w:rPr>
        <w:t>यार मेरा भी यही हाल है मेरे डैड भी यही पूछ रहे थे तब मैंने भी वही कहा जो तुमने कहा, (समझाते हुए)</w:t>
      </w:r>
      <w:r>
        <w:t xml:space="preserve"> </w:t>
      </w:r>
      <w:r>
        <w:rPr>
          <w:b w:val="0"/>
          <w:i w:val="0"/>
        </w:rPr>
        <w:t>इसपर पायल कहती है</w:t>
      </w:r>
      <w:r>
        <w:t xml:space="preserve"> </w:t>
      </w:r>
      <w:r>
        <w:rPr>
          <w:b w:val="0"/>
          <w:i w:val="0"/>
        </w:rPr>
        <w:t>यार हमें कोई मुसीबत तो नहीं होगी ना. (डरते हुए)</w:t>
      </w:r>
      <w:r>
        <w:t xml:space="preserve"> </w:t>
      </w:r>
      <w:r>
        <w:rPr>
          <w:b w:val="0"/>
          <w:i w:val="0"/>
        </w:rPr>
        <w:t>इसपर नायरा कहती है</w:t>
      </w:r>
      <w:r>
        <w:t xml:space="preserve"> </w:t>
      </w:r>
      <w:r>
        <w:rPr>
          <w:b w:val="0"/>
          <w:i w:val="0"/>
        </w:rPr>
        <w:t>मुझे भी इसी बात का डर है कहीं पुलिस वाले हमें खोजते हुए यहां ना आ जाएं, (चिंता से)</w:t>
      </w:r>
      <w:r>
        <w:t xml:space="preserve"> </w:t>
      </w:r>
      <w:r>
        <w:rPr>
          <w:b w:val="0"/>
          <w:i w:val="0"/>
        </w:rPr>
        <w:t>इसपर पायल कहती है</w:t>
      </w:r>
      <w:r>
        <w:t xml:space="preserve"> </w:t>
      </w:r>
      <w:r>
        <w:rPr>
          <w:b w:val="0"/>
          <w:i w:val="0"/>
        </w:rPr>
        <w:t>पर वो मास्क वाला आदमी कौन था. (सोचते हुए)</w:t>
      </w:r>
      <w:r>
        <w:t xml:space="preserve"> </w:t>
      </w:r>
      <w:r>
        <w:rPr>
          <w:b w:val="0"/>
          <w:i w:val="0"/>
        </w:rPr>
        <w:t>इसपर नायरा कहती है</w:t>
      </w:r>
      <w:r>
        <w:t xml:space="preserve"> </w:t>
      </w:r>
      <w:r>
        <w:rPr>
          <w:b w:val="0"/>
          <w:i w:val="0"/>
        </w:rPr>
        <w:t>मुझे नहीं पता पर वो जो भी था बहुत ही डरावना था, तुमने देखा ना वो उन लोगों को कैसे मार रहा था, जैसे वो लोग आदमी ना हों. (डरते हुए)</w:t>
      </w:r>
      <w:r>
        <w:t xml:space="preserve"> </w:t>
      </w:r>
      <w:r>
        <w:rPr>
          <w:b w:val="0"/>
          <w:i w:val="0"/>
        </w:rPr>
        <w:t>इसपर पायल कहती है</w:t>
      </w:r>
      <w:r>
        <w:t xml:space="preserve"> </w:t>
      </w:r>
      <w:r>
        <w:rPr>
          <w:b w:val="0"/>
          <w:i w:val="0"/>
        </w:rPr>
        <w:t>हां यार मुझे जब भी उसका ख्याल आता है तो मेरा पूरा शरीर कांप जाता है, (घबराहट में)</w:t>
      </w:r>
      <w:r>
        <w:t xml:space="preserve"> </w:t>
      </w:r>
      <w:r>
        <w:rPr>
          <w:b w:val="0"/>
          <w:i w:val="0"/>
        </w:rPr>
        <w:t>इसपर नायरा कहती है</w:t>
      </w:r>
      <w:r>
        <w:t xml:space="preserve"> </w:t>
      </w:r>
      <w:r>
        <w:rPr>
          <w:b w:val="0"/>
          <w:i w:val="0"/>
        </w:rPr>
        <w:t>तुमने उसका मास्क नहीं देखा वो कितना डरावना लग रहा था. (डरते हुए)</w:t>
      </w:r>
      <w:r>
        <w:t xml:space="preserve"> </w:t>
      </w:r>
      <w:r>
        <w:rPr>
          <w:b w:val="0"/>
          <w:i w:val="0"/>
        </w:rPr>
        <w:t>इसपर पायल कहती है</w:t>
      </w:r>
      <w:r>
        <w:t xml:space="preserve"> </w:t>
      </w:r>
      <w:r>
        <w:rPr>
          <w:b w:val="0"/>
          <w:i w:val="0"/>
        </w:rPr>
        <w:t>तुम मास्क की बात कर रही हो मुझे तो वो पूरा का पूरा किसी शैतान से कम नहीं लग रहा था, पर वो जैसा भी हो हम उसी के वजह से बच पाये. (राहत से)</w:t>
      </w:r>
      <w:r>
        <w:t xml:space="preserve"> </w:t>
      </w:r>
      <w:r>
        <w:rPr>
          <w:b w:val="0"/>
          <w:i w:val="0"/>
        </w:rPr>
        <w:t>इसपर नायरा कहती है</w:t>
      </w:r>
      <w:r>
        <w:t xml:space="preserve"> </w:t>
      </w:r>
      <w:r>
        <w:rPr>
          <w:b w:val="0"/>
          <w:i w:val="0"/>
        </w:rPr>
        <w:t>हां यार सही कहा पर मुझे उसके बारे में एक खास चीज पता है, (धीरे से)</w:t>
      </w:r>
      <w:r>
        <w:t xml:space="preserve"> </w:t>
      </w:r>
      <w:r>
        <w:rPr>
          <w:b w:val="0"/>
          <w:i w:val="0"/>
        </w:rPr>
        <w:t>नायरा की बात सुनकर पायल कहती है</w:t>
      </w:r>
      <w:r>
        <w:t xml:space="preserve"> </w:t>
      </w:r>
      <w:r>
        <w:rPr>
          <w:b w:val="0"/>
          <w:i w:val="0"/>
        </w:rPr>
        <w:t>और वो क्या है. (उत्सुकता से)</w:t>
      </w:r>
      <w:r>
        <w:t xml:space="preserve"> </w:t>
      </w:r>
      <w:r>
        <w:rPr>
          <w:b w:val="0"/>
          <w:i w:val="0"/>
        </w:rPr>
        <w:t>इसपर नायरा कहती है</w:t>
      </w:r>
      <w:r>
        <w:t xml:space="preserve"> </w:t>
      </w:r>
      <w:r>
        <w:rPr>
          <w:b w:val="0"/>
          <w:i w:val="0"/>
        </w:rPr>
        <w:t>तुमने उसके दाहिने हाथ को देखा उसपर एक टैटू बना हुआ था और उसपर KM लिखा था और उसके बीच में सांप जैसा कुछ बना हुआ था. (बताते हुए)</w:t>
      </w:r>
      <w:r>
        <w:t xml:space="preserve"> </w:t>
      </w:r>
      <w:r>
        <w:rPr>
          <w:b w:val="0"/>
          <w:i w:val="0"/>
        </w:rPr>
        <w:t>नायरा की बात सुनकर पायल कहती है</w:t>
      </w:r>
      <w:r>
        <w:t xml:space="preserve"> </w:t>
      </w:r>
      <w:r>
        <w:rPr>
          <w:b w:val="0"/>
          <w:i w:val="0"/>
        </w:rPr>
        <w:t>यार मैंने ऐसा कुछ नहीं देखा, मैं तो इतनी डरी हुई थी कि उसको देखने की हिम्मत ही नहीं हो रही थी. (डरते हुए)</w:t>
      </w:r>
      <w:r>
        <w:t xml:space="preserve"> </w:t>
      </w:r>
      <w:r>
        <w:rPr>
          <w:b w:val="0"/>
          <w:i w:val="0"/>
        </w:rPr>
        <w:t>इसपर नायरा कहती है</w:t>
      </w:r>
      <w:r>
        <w:t xml:space="preserve"> </w:t>
      </w:r>
      <w:r>
        <w:rPr>
          <w:b w:val="0"/>
          <w:i w:val="0"/>
        </w:rPr>
        <w:t>ठीक है तुम अपना ख्याल रखना, (शांत स्वर में)</w:t>
      </w:r>
      <w:r>
        <w:t xml:space="preserve"> </w:t>
      </w:r>
      <w:r>
        <w:rPr>
          <w:b w:val="0"/>
          <w:i w:val="0"/>
        </w:rPr>
        <w:t>इसपर पायल कहती है</w:t>
      </w:r>
      <w:r>
        <w:t xml:space="preserve"> </w:t>
      </w:r>
      <w:r>
        <w:rPr>
          <w:b w:val="0"/>
          <w:i w:val="0"/>
        </w:rPr>
        <w:t>मैं कुछ देर में तुम्हारे पास आती हूं, (धीरे से)</w:t>
      </w:r>
      <w:r>
        <w:t xml:space="preserve"> </w:t>
      </w:r>
      <w:r>
        <w:rPr>
          <w:b w:val="0"/>
          <w:i w:val="0"/>
        </w:rPr>
        <w:t>पायल की बात सुनकर नायरा कहती है</w:t>
      </w:r>
      <w:r>
        <w:t xml:space="preserve"> </w:t>
      </w:r>
      <w:r>
        <w:rPr>
          <w:b w:val="0"/>
          <w:i w:val="0"/>
        </w:rPr>
        <w:t>ठीक है (शांत स्वर में)</w:t>
      </w:r>
      <w:r>
        <w:t xml:space="preserve"> </w:t>
      </w:r>
      <w:r>
        <w:rPr>
          <w:b w:val="0"/>
          <w:i w:val="0"/>
        </w:rPr>
        <w:t>उसके बाद नायरा फोन रख देती है.</w:t>
      </w:r>
    </w:p>
    <w:p>
      <w:r>
        <w:rPr>
          <w:b w:val="0"/>
          <w:i w:val="0"/>
        </w:rPr>
        <w:t>दूसरी ओर भानू प्रताप के जाने के बाद किंजल घर के अंदर आती है और विनय के दरवाजे को खटखटाती है तब विनय दरवाजा खोलता है जो अभी आधी नींद में होता है.</w:t>
      </w:r>
    </w:p>
    <w:p>
      <w:r>
        <w:rPr>
          <w:b w:val="0"/>
          <w:i w:val="0"/>
        </w:rPr>
        <w:t>तब किंजल कहती है</w:t>
      </w:r>
      <w:r>
        <w:t xml:space="preserve"> </w:t>
      </w:r>
      <w:r>
        <w:rPr>
          <w:b w:val="0"/>
          <w:i w:val="0"/>
        </w:rPr>
        <w:t>तुम अभी सो रहे हो तुम्हें पता है ना आज हमें उस Room को खोलना है, (जल्दी से)</w:t>
      </w:r>
      <w:r>
        <w:t xml:space="preserve"> </w:t>
      </w:r>
      <w:r>
        <w:rPr>
          <w:b w:val="0"/>
          <w:i w:val="0"/>
        </w:rPr>
        <w:t>किंजल की बात सुनकर विनय कहता है</w:t>
      </w:r>
      <w:r>
        <w:t xml:space="preserve"> </w:t>
      </w:r>
      <w:r>
        <w:rPr>
          <w:b w:val="0"/>
          <w:i w:val="0"/>
        </w:rPr>
        <w:t>क्या डैड चले गये. (नींद में)</w:t>
      </w:r>
      <w:r>
        <w:t xml:space="preserve"> </w:t>
      </w:r>
      <w:r>
        <w:rPr>
          <w:b w:val="0"/>
          <w:i w:val="0"/>
        </w:rPr>
        <w:t>इसपर किंजल कहती है</w:t>
      </w:r>
      <w:r>
        <w:t xml:space="preserve"> </w:t>
      </w:r>
      <w:r>
        <w:rPr>
          <w:b w:val="0"/>
          <w:i w:val="0"/>
        </w:rPr>
        <w:t>हां वो चले गये (हां में)</w:t>
      </w:r>
      <w:r>
        <w:t xml:space="preserve"> </w:t>
      </w:r>
      <w:r>
        <w:rPr>
          <w:b w:val="0"/>
          <w:i w:val="0"/>
        </w:rPr>
        <w:t>तब विनय कहता है</w:t>
      </w:r>
      <w:r>
        <w:t xml:space="preserve"> </w:t>
      </w:r>
      <w:r>
        <w:rPr>
          <w:b w:val="0"/>
          <w:i w:val="0"/>
        </w:rPr>
        <w:t>ठीक बस दस मिनट दो मैं आता हूं, (धीरे से)</w:t>
      </w:r>
      <w:r>
        <w:t xml:space="preserve"> </w:t>
      </w:r>
      <w:r>
        <w:rPr>
          <w:b w:val="0"/>
          <w:i w:val="0"/>
        </w:rPr>
        <w:t>विनय की बात सुनकर किंजल कहती है</w:t>
      </w:r>
      <w:r>
        <w:t xml:space="preserve"> </w:t>
      </w:r>
      <w:r>
        <w:rPr>
          <w:b w:val="0"/>
          <w:i w:val="0"/>
        </w:rPr>
        <w:t>ठीक है मैं बाहर इंतजार करती हूं, (शांत स्वर में)</w:t>
      </w:r>
      <w:r>
        <w:t xml:space="preserve"> </w:t>
      </w:r>
      <w:r>
        <w:rPr>
          <w:b w:val="0"/>
          <w:i w:val="0"/>
        </w:rPr>
        <w:t>किंजल की बात सुनकर विनय कमरे में वापस जाता है.</w:t>
      </w:r>
    </w:p>
    <w:p>
      <w:r>
        <w:rPr>
          <w:b w:val="0"/>
          <w:i w:val="0"/>
        </w:rPr>
        <w:t>दस मिनट बाद विनय कमरे से तैयार होकर बाहर आता है और कहता है</w:t>
      </w:r>
      <w:r>
        <w:t xml:space="preserve"> </w:t>
      </w:r>
      <w:r>
        <w:rPr>
          <w:b w:val="0"/>
          <w:i w:val="0"/>
        </w:rPr>
        <w:t>मां कहां हैं, (पूछते हुए)</w:t>
      </w:r>
      <w:r>
        <w:t xml:space="preserve"> </w:t>
      </w:r>
      <w:r>
        <w:rPr>
          <w:b w:val="0"/>
          <w:i w:val="0"/>
        </w:rPr>
        <w:t>इसपर किंजल कहती है</w:t>
      </w:r>
      <w:r>
        <w:t xml:space="preserve"> </w:t>
      </w:r>
      <w:r>
        <w:rPr>
          <w:b w:val="0"/>
          <w:i w:val="0"/>
        </w:rPr>
        <w:t>मां नाश्ता बना रही है, दादी पूजा करने गयी हैं और दादाजी Garden में हैं. (बताते हुए)</w:t>
      </w:r>
      <w:r>
        <w:t xml:space="preserve"> </w:t>
      </w:r>
      <w:r>
        <w:rPr>
          <w:b w:val="0"/>
          <w:i w:val="0"/>
        </w:rPr>
        <w:t>इसपर विनय कहता है</w:t>
      </w:r>
      <w:r>
        <w:t xml:space="preserve"> </w:t>
      </w:r>
      <w:r>
        <w:rPr>
          <w:b w:val="0"/>
          <w:i w:val="0"/>
        </w:rPr>
        <w:t>तो ठीक है अब चलो देखते हैं हम- दोनों से क्या छुपाया जा रहा है, (उत्साह से)</w:t>
      </w:r>
      <w:r>
        <w:t xml:space="preserve"> </w:t>
      </w:r>
      <w:r>
        <w:rPr>
          <w:b w:val="0"/>
          <w:i w:val="0"/>
        </w:rPr>
        <w:t>विनय की बात सुनकर किंजल हां कहती है और दोनों उस बंद कमरे के सामने होते हैं.</w:t>
      </w:r>
    </w:p>
    <w:p>
      <w:r>
        <w:rPr>
          <w:b w:val="0"/>
          <w:i w:val="0"/>
        </w:rPr>
        <w:t>उसके बाद किंजल उस कमरे का दरवाजा खोलती है और अंदर दाखिल होती है तो वहां अंधेरा था इसलिए वो अपने मोबाईल का लाईट जलाती है और स्वीच बोर्ड खोजती है.</w:t>
      </w:r>
    </w:p>
    <w:p>
      <w:r>
        <w:rPr>
          <w:b w:val="0"/>
          <w:i w:val="0"/>
        </w:rPr>
        <w:t>जब उसे स्वीच मिल जाता है तो वो कमरे की लाइट जलाती है तब वहां उजाला हो जाता है, जब उजाला होता है तब विनय उस कमरे को देखकर कहती है</w:t>
      </w:r>
      <w:r>
        <w:t xml:space="preserve"> </w:t>
      </w:r>
      <w:r>
        <w:rPr>
          <w:b w:val="0"/>
          <w:i w:val="0"/>
        </w:rPr>
        <w:t>ये क्या है किंजल यहां बच्चों के खिलौने क्यों हैं. (हैरानी से)</w:t>
      </w:r>
      <w:r>
        <w:t xml:space="preserve"> </w:t>
      </w:r>
      <w:r>
        <w:rPr>
          <w:b w:val="0"/>
          <w:i w:val="0"/>
        </w:rPr>
        <w:t>विनय की बात सुनकर किंजल कहती है</w:t>
      </w:r>
      <w:r>
        <w:t xml:space="preserve"> </w:t>
      </w:r>
      <w:r>
        <w:rPr>
          <w:b w:val="0"/>
          <w:i w:val="0"/>
        </w:rPr>
        <w:t>मुझे नहीं पता कि ये सब क्या है (सोचते हुए)</w:t>
      </w:r>
      <w:r>
        <w:t xml:space="preserve"> </w:t>
      </w:r>
      <w:r>
        <w:rPr>
          <w:b w:val="0"/>
          <w:i w:val="0"/>
        </w:rPr>
        <w:t>और वो दोनों उस कमरे को Check करने लगते हैं, वहीं मालिनी किंजल और विनय को नाश्ते के लिए बुलाने आती है.</w:t>
      </w:r>
    </w:p>
    <w:p>
      <w:r>
        <w:rPr>
          <w:b w:val="0"/>
          <w:i w:val="0"/>
        </w:rPr>
        <w:t>जब मालिनी ऊपर आती है तो उनका ध्यान उस बंद पडे कमरे पर जाती है तब मालिनी कहतीं हैं</w:t>
      </w:r>
      <w:r>
        <w:t xml:space="preserve"> </w:t>
      </w:r>
      <w:r>
        <w:rPr>
          <w:b w:val="0"/>
          <w:i w:val="0"/>
        </w:rPr>
        <w:t>मैंने तो इस कमरे की लाइट बंद कर दी थी पर लाइट क्यों जल रही है कहीं कोई इस कमरे में तो नहीं गया. (चिंता से)</w:t>
      </w:r>
      <w:r>
        <w:t xml:space="preserve"> </w:t>
      </w:r>
      <w:r>
        <w:rPr>
          <w:b w:val="0"/>
          <w:i w:val="0"/>
        </w:rPr>
        <w:t>मालिनी के मन में ये ख्याल आते ही वो उस कमरे के पास जाती है और जोर से धक्का देती है जिससे वो कमरा खुल जाता है और मालिनी अंदर आती है.</w:t>
      </w:r>
    </w:p>
    <w:p>
      <w:r>
        <w:rPr>
          <w:b w:val="0"/>
          <w:i w:val="0"/>
        </w:rPr>
        <w:t>वहीं किंजल और विनय उस कमरे को Check करने में व्यस्त थी जब उन्हें कमरा खुलने की आवाज सुनाई पडती है तो दोनों पीछे देखते हैं जहां मालिनी दोनों को गुस्से से देख रही थी.</w:t>
      </w:r>
    </w:p>
    <w:p>
      <w:r>
        <w:rPr>
          <w:b w:val="0"/>
          <w:i w:val="0"/>
        </w:rPr>
        <w:t>मालिनी को गुस्से में देखकर दोनों डर जाते हैं तब मालिनी कहतीं हैं</w:t>
      </w:r>
      <w:r>
        <w:t xml:space="preserve"> </w:t>
      </w:r>
      <w:r>
        <w:rPr>
          <w:b w:val="0"/>
          <w:i w:val="0"/>
        </w:rPr>
        <w:t>तुम दोनों यहां क्या कर रहे हो और तुम्हें इस कमरे को खोलने की इजाजत किसने दी. (गुस्से में)</w:t>
      </w:r>
      <w:r>
        <w:t xml:space="preserve"> </w:t>
      </w:r>
      <w:r>
        <w:rPr>
          <w:b w:val="0"/>
          <w:i w:val="0"/>
        </w:rPr>
        <w:t>अब आगे क्या होगा इस कहानी में,</w:t>
      </w:r>
      <w:r>
        <w:t xml:space="preserve"> </w:t>
      </w:r>
      <w:r>
        <w:rPr>
          <w:b w:val="0"/>
          <w:i w:val="0"/>
        </w:rPr>
        <w:t>अब मालिनी क्या करेंगी किंजल और विनय के साथ?</w:t>
      </w:r>
    </w:p>
    <w:p>
      <w:r>
        <w:rPr>
          <w:b w:val="0"/>
          <w:i w:val="0"/>
        </w:rPr>
        <w:t>और किंजल क्या जवाब देगी मालिनी के सवालों का?</w:t>
      </w:r>
    </w:p>
    <w:p>
      <w:r>
        <w:rPr>
          <w:b w:val="0"/>
          <w:i w:val="0"/>
        </w:rPr>
        <w:t>क्या मालिनी को बताना पडेगा किंजल और विनय को समर के बारे में?</w:t>
      </w:r>
    </w:p>
    <w:p>
      <w:r>
        <w:rPr>
          <w:b w:val="0"/>
          <w:i w:val="0"/>
        </w:rPr>
        <w:t>और क्या पुलिस पता लगा पायेगी अर्जुन के बारे में?</w:t>
      </w:r>
    </w:p>
    <w:p>
      <w:r>
        <w:rPr>
          <w:b w:val="0"/>
          <w:i w:val="0"/>
        </w:rPr>
        <w:t>जानने के लिए सुनते रहिए, ruthless" सिर्फ" Pocket fm" पर.</w:t>
      </w:r>
    </w:p>
    <w:p>
      <w:r>
        <w:br w:type="page"/>
      </w:r>
    </w:p>
    <w:p>
      <w:pPr>
        <w:pStyle w:val="Heading1"/>
      </w:pPr>
      <w:r>
        <w:t>Ch 10 - बंद कमरे का रहस्य किंजल और विनय के सामने</w:t>
      </w:r>
    </w:p>
    <w:p>
      <w:r>
        <w:rPr>
          <w:b w:val="0"/>
          <w:i w:val="0"/>
        </w:rPr>
        <w:t>अपने बेटे की मौत की खबर सुनकर विराट खन्ना उस क्लब में आता है और विराज की लाश देखकर उसका शरीर कांप जाता है तब विराट कमिश्नर को उस आदमी को ढूंढने को कहता है.</w:t>
      </w:r>
    </w:p>
    <w:p>
      <w:r>
        <w:rPr>
          <w:b w:val="0"/>
          <w:i w:val="0"/>
        </w:rPr>
        <w:t>वहीं इतनी हत्याएं देखने के बाद कमिश्नर एक स्पेशल टास्क फोर्स बनाने को कहते हैं, कमिश्नर की बात सुनकर इंस्पेक्टर कमल तैयार हो जाता है.</w:t>
      </w:r>
    </w:p>
    <w:p>
      <w:r>
        <w:rPr>
          <w:b w:val="0"/>
          <w:i w:val="0"/>
        </w:rPr>
        <w:t>दूसरी तरफ किंजल और विनय सच की तलाश में उस बंद कमरे को खोलते हैं और वहां Check करने लगते हैं तब वहां मालिनी आ जाती है.</w:t>
      </w:r>
    </w:p>
    <w:p>
      <w:r>
        <w:rPr>
          <w:b w:val="0"/>
          <w:i w:val="0"/>
        </w:rPr>
        <w:t>अब आगे,</w:t>
      </w:r>
      <w:r>
        <w:t xml:space="preserve"> </w:t>
      </w:r>
      <w:r>
        <w:rPr>
          <w:b w:val="0"/>
          <w:i w:val="0"/>
        </w:rPr>
        <w:t>वहीं कमरे में किंजल और विनय हर चीज को Check कर रहे थे तब किंजल की नजर एक तस्वीर पर जाती है जिसमें तीन लोग थे.</w:t>
      </w:r>
    </w:p>
    <w:p>
      <w:r>
        <w:rPr>
          <w:b w:val="0"/>
          <w:i w:val="0"/>
        </w:rPr>
        <w:t>उस तस्वीर को देखकर किंजल कहती है विनय जरा यहां आना (हैरान होते हुए)</w:t>
      </w:r>
      <w:r>
        <w:t xml:space="preserve"> </w:t>
      </w:r>
      <w:r>
        <w:rPr>
          <w:b w:val="0"/>
          <w:i w:val="0"/>
        </w:rPr>
        <w:t>किंजल की बात सुनकर विनय उसके पास जाता है और कहता है हां बोलो क्या हुआ (उत्सुकता से)</w:t>
      </w:r>
      <w:r>
        <w:t xml:space="preserve"> </w:t>
      </w:r>
      <w:r>
        <w:rPr>
          <w:b w:val="0"/>
          <w:i w:val="0"/>
        </w:rPr>
        <w:t>विनय की बात सुनकर किंजल उस फोटो को विनय के आगे करते हुए कहती है मां और डैड के साथ ये बच्चा कौन है (सवालिया लहजे में)</w:t>
      </w:r>
      <w:r>
        <w:t xml:space="preserve"> </w:t>
      </w:r>
      <w:r>
        <w:rPr>
          <w:b w:val="0"/>
          <w:i w:val="0"/>
        </w:rPr>
        <w:t>किंजल की बात सुनकर विनय उस फोटो को ध्यान से देखता है और कहता है मुझे नहीं पता (सोचते हुए)</w:t>
      </w:r>
      <w:r>
        <w:t xml:space="preserve"> </w:t>
      </w:r>
      <w:r>
        <w:rPr>
          <w:b w:val="0"/>
          <w:i w:val="0"/>
        </w:rPr>
        <w:t>तब किंजल कहती है इस कमरे को देखो यहां बच्चों के खिलौने और कपडे हैं और साथ ही यहां एक बच्चे की तस्वीर भी है, इससे यही पता चलता है कि इस कमरे में कोई बच्चा रहता था पर कौन और हमने कभी देखा क्यों नहीं (चिंतित स्वर में)</w:t>
      </w:r>
      <w:r>
        <w:t xml:space="preserve"> </w:t>
      </w:r>
      <w:r>
        <w:rPr>
          <w:b w:val="0"/>
          <w:i w:val="0"/>
        </w:rPr>
        <w:t>इसपर विनय कहता है हो सकता है वो हमारे जन्म से पहले रहता हो, अब इस बारे में तो घरवाले ही बता सकते हैं (सोचते हुए)</w:t>
      </w:r>
      <w:r>
        <w:t xml:space="preserve"> </w:t>
      </w:r>
      <w:r>
        <w:rPr>
          <w:b w:val="0"/>
          <w:i w:val="0"/>
        </w:rPr>
        <w:t>इसपर किंजल कहती है पर मुझे समझ में नहीं आता कि ये कमरा बस साल में एक बार ही क्यों खुलता है क्या यहां कुछ और हो सकता है (शंकित स्वर में)</w:t>
      </w:r>
      <w:r>
        <w:t xml:space="preserve"> </w:t>
      </w:r>
      <w:r>
        <w:rPr>
          <w:b w:val="0"/>
          <w:i w:val="0"/>
        </w:rPr>
        <w:t>किंजल की बात सुनकर विनय कहता है पता नहीं (उलझन में)</w:t>
      </w:r>
      <w:r>
        <w:t xml:space="preserve"> </w:t>
      </w:r>
      <w:r>
        <w:rPr>
          <w:b w:val="0"/>
          <w:i w:val="0"/>
        </w:rPr>
        <w:t>तब किंजल कहती है हम इस कमरे को एक और बार Check करते हैं (दृढता से)</w:t>
      </w:r>
      <w:r>
        <w:t xml:space="preserve"> </w:t>
      </w:r>
      <w:r>
        <w:rPr>
          <w:b w:val="0"/>
          <w:i w:val="0"/>
        </w:rPr>
        <w:t>किंजल की बात सुनकर दोनों उस कमरे को देखने लगते हैं.</w:t>
      </w:r>
    </w:p>
    <w:p>
      <w:r>
        <w:rPr>
          <w:b w:val="0"/>
          <w:i w:val="0"/>
        </w:rPr>
        <w:t>वहीं जब मालिनी उस कमरे के अंदर जाती है तो वहां किंजल और विनय को देखकर कहती हैं तुम दोनों यहां क्या कर रहे हो और तुम्हें इस Room को खोलने के लिए किसने कहा था (गुस्से में)</w:t>
      </w:r>
      <w:r>
        <w:t xml:space="preserve"> </w:t>
      </w:r>
      <w:r>
        <w:rPr>
          <w:b w:val="0"/>
          <w:i w:val="0"/>
        </w:rPr>
        <w:t>अपनी मां को वहां देखकर किंजल और विनय डर जाते हैं, तब किंजल एक फोटो को मालिनी के सामने करते हुए कहती है मां आप दोनों के साथ ये बच्चा कौन है (सहमते हुए)</w:t>
      </w:r>
      <w:r>
        <w:t xml:space="preserve"> </w:t>
      </w:r>
      <w:r>
        <w:rPr>
          <w:b w:val="0"/>
          <w:i w:val="0"/>
        </w:rPr>
        <w:t>किंजल की बात सुनकर मालिनी थोडा सकपका जाती है और वो उस फोटो को हाथ में लेते ही रोने लगती है, मां को रोता देख किंजल और विनय तुरंत मालिनी के पास आ जाते हैं और मालिनी को चुप कराने लगते हैं.</w:t>
      </w:r>
    </w:p>
    <w:p>
      <w:r>
        <w:rPr>
          <w:b w:val="0"/>
          <w:i w:val="0"/>
        </w:rPr>
        <w:t>वहीं किंजल मालिनी को उस Room में लगे बेड पर बैठाती है और कहती है मां प्लीज आप शांत हो जाइए, अगर आपको मेरे यहां आने से इतनी तकलीफ हुई उसके लिए मुझे माफ कर दीजिए (विनती करते हुए)</w:t>
      </w:r>
      <w:r>
        <w:t xml:space="preserve"> </w:t>
      </w:r>
      <w:r>
        <w:rPr>
          <w:b w:val="0"/>
          <w:i w:val="0"/>
        </w:rPr>
        <w:t>इसपर विनय कहता है मां मुझे माफ कर दीजिए हम दोनों को यहां आने का मकसद आपको रुलाना नहीं था प्लीज मां आप शांत हो जाइए (दुखी स्वर में)</w:t>
      </w:r>
      <w:r>
        <w:t xml:space="preserve"> </w:t>
      </w:r>
      <w:r>
        <w:rPr>
          <w:b w:val="0"/>
          <w:i w:val="0"/>
        </w:rPr>
        <w:t>अभी किंजल और विनय मालिनी को समझा ही रहे थे कि वहां उसके दादा मोहन प्रताप और दादी वसुंधरा प्रताप वहां आ जाते हैं और वहां का माहौल देखकर दोनों समझ जाते हैं कि इस कमरे में क्या हुआ होगा.</w:t>
      </w:r>
    </w:p>
    <w:p>
      <w:r>
        <w:rPr>
          <w:b w:val="0"/>
          <w:i w:val="0"/>
        </w:rPr>
        <w:t>अपने दादा और दादी को देखकर किंजल कहती है दादू ये कमरा किसका है और मम्मी पापा के साथ ये बच्चा कौन है (परेशान होते हुए)</w:t>
      </w:r>
      <w:r>
        <w:t xml:space="preserve"> </w:t>
      </w:r>
      <w:r>
        <w:rPr>
          <w:b w:val="0"/>
          <w:i w:val="0"/>
        </w:rPr>
        <w:t>किंजल की बात सुनकर मोहन कहते हैं बहू अब समय आ गया है कि दोनों को इस बारे में पता होना चाहिए (गंभीर स्वर में)</w:t>
      </w:r>
      <w:r>
        <w:t xml:space="preserve"> </w:t>
      </w:r>
      <w:r>
        <w:rPr>
          <w:b w:val="0"/>
          <w:i w:val="0"/>
        </w:rPr>
        <w:t>मोहन की बात सुनकर मालिनी अपने आंसू पोंछती हैं और उस फोटो को अपने हाथ में लेते हुए उस बच्चे की फोटो को अपने हाथ से सहलाते हुए कहती हैं, ये तुम दोनों का बडा भाई समर प्रताप सिंह था (रोते हुए)</w:t>
      </w:r>
      <w:r>
        <w:t xml:space="preserve"> </w:t>
      </w:r>
      <w:r>
        <w:rPr>
          <w:b w:val="0"/>
          <w:i w:val="0"/>
        </w:rPr>
        <w:t>अपनी मां की बात सुनकर किंजल और विनय को शॉक लगता है और वो दोनों एक- दूसरे को देखते हैं तब विनय कहता है मेरा बडा भाई पर वो हमें आज तक दिखाई क्यों नहीं दिए (हैरान होते हुए)</w:t>
      </w:r>
      <w:r>
        <w:t xml:space="preserve"> </w:t>
      </w:r>
      <w:r>
        <w:rPr>
          <w:b w:val="0"/>
          <w:i w:val="0"/>
        </w:rPr>
        <w:t>विनय की बात सुनकर किंजल उसे चुप रहने को कहती हैं तो विनय चुप हो जाता है तब किंजल कहती है मेरा बडा भाई था का क्या मतलब (घबराते हुए)</w:t>
      </w:r>
      <w:r>
        <w:t xml:space="preserve"> </w:t>
      </w:r>
      <w:r>
        <w:rPr>
          <w:b w:val="0"/>
          <w:i w:val="0"/>
        </w:rPr>
        <w:t>इसपर मोहन कहते हैं क्योंकि वो अब इस दुनिया में नहीं है (दुखी स्वर में)</w:t>
      </w:r>
      <w:r>
        <w:t xml:space="preserve"> </w:t>
      </w:r>
      <w:r>
        <w:rPr>
          <w:b w:val="0"/>
          <w:i w:val="0"/>
        </w:rPr>
        <w:t>अपने दादू की बात सुनकर दोनों को एक और झटका लगा, तब किंजल कहती है आप क्या बोल रहे हैं दादू (चौंकते हुए)</w:t>
      </w:r>
      <w:r>
        <w:t xml:space="preserve"> </w:t>
      </w:r>
      <w:r>
        <w:rPr>
          <w:b w:val="0"/>
          <w:i w:val="0"/>
        </w:rPr>
        <w:t>इसपर मोहन कहते हैं मैं तुम दोनों को पूरी बात बताता हूं, बात आज से बीस साल पहले की बात है, मेरा पोता समर प्रताप ने एक आइस स्केटिंग कार्निवल में भाग लिया था और समर मालिनी और भानू को उस प्रतियोगिता में जाने की जिद करने लगा था. तब भानू और मालिनी उस प्रतियोगिता को देखने गए थे और उस समय तुम दोनों मालिनी के पेट में थे, प्रतियोगिता देखने के दौरान मालिनी को पेट में दर्द हुआ तो भानू मालिनी को Hospital ले जाने के लिए उस जगह से बाहर निकल आता है. जब दोनों उस जगह से बाहर आते हैं तब वहां एक बम ब्लास्ट होता है जिसमें मालिनी बेहोश हो जाती है तो भानू मालिनी को लेकर घर आ जाता है. उसके बाद तुम दोनों का जन्म होता है, मगर उस ब्लास्ट में मेरा पोता उस बर्फीले चट्टानों में कहीं खो जाता है, हम लोग समर को बहुत खोजते हैं पर वो नहीं मिलता है, यहां की पुलिस और हमारे गार्ड तीन दिनों तक उस जगह को छान मारते हैं मगर समर का कोई पता नहीं चलता. तब कमिश्नर ने हम सब को बताया कि मेरा पोता शायद उस बर्फ में कहीं खो गया या वो वहां की खाई में गिर गया है, तब हम सब ने मान लिया कि समर अब नहीं रहा. पर मालिनी इतनी अभागन निकली कि ये अपने बेटे की मौत के लिए आंसू भी नहीं बहा सकती थी, क्योंकि भानू ने समर का नाम लेना इस घर में बैन कर दिया और उस समय के बाद से कभी इस घर में समर का नाम नहीं लिया गया (भारी मन से)</w:t>
      </w:r>
      <w:r>
        <w:t xml:space="preserve"> </w:t>
      </w:r>
      <w:r>
        <w:rPr>
          <w:b w:val="0"/>
          <w:i w:val="0"/>
        </w:rPr>
        <w:t>अपने दादा की बात सुनकर किंजल कहती है पर डैड ने ऐसा क्यों किया और हमें इस बारे में क्यों नहीं बताया (रोते हुए)</w:t>
      </w:r>
      <w:r>
        <w:t xml:space="preserve"> </w:t>
      </w:r>
      <w:r>
        <w:rPr>
          <w:b w:val="0"/>
          <w:i w:val="0"/>
        </w:rPr>
        <w:t>इसपर वसुंधरा कहती हैं क्योंकि मालिनी को जब भी समर का नाम सुनाई पडता तो वो पैनिक हो जाती और बेहोश हो जाती. और उस समय तुम दोनों का जन्म हुआ था इसलिए भानू ने ऐसा किया क्योंकि वो नहीं चाहता था कि मालिनी के साथ ऐसा कुछ हो और तुम दोनों बिना मां के रहो (शांत स्वर में)</w:t>
      </w:r>
      <w:r>
        <w:t xml:space="preserve"> </w:t>
      </w:r>
      <w:r>
        <w:rPr>
          <w:b w:val="0"/>
          <w:i w:val="0"/>
        </w:rPr>
        <w:t>दादी की बात सुनकर किंजल का ध्यान अपनी मां पर जाता है जो बेसुध होकर बेड पर गिरी थी, अपनी मां को इस हालत में देखकर किंजल जोर से कहती है मां आपको क्या हुआ (चीखते हुए)</w:t>
      </w:r>
      <w:r>
        <w:t xml:space="preserve"> </w:t>
      </w:r>
      <w:r>
        <w:rPr>
          <w:b w:val="0"/>
          <w:i w:val="0"/>
        </w:rPr>
        <w:t>किंजल की आवाज सुनकर सबका ध्यान मालिनी की ओर जाता है तब मोहन कहते हैं विनय मालिनी को कमरे में लेकर जाओ मैं डॉक्टर को बुलाता हूं (घबराते हुए)</w:t>
      </w:r>
      <w:r>
        <w:t xml:space="preserve"> </w:t>
      </w:r>
      <w:r>
        <w:rPr>
          <w:b w:val="0"/>
          <w:i w:val="0"/>
        </w:rPr>
        <w:t>अपने दादा की बात सुनकर विनय तुरंत मालिनी को उठाकर उनके कमरे में लेकर जाता है और मोहन डॉक्टर को फोन करते हैं.</w:t>
      </w:r>
    </w:p>
    <w:p>
      <w:r>
        <w:rPr>
          <w:b w:val="0"/>
          <w:i w:val="0"/>
        </w:rPr>
        <w:t>कुछ देर बाद मालिनी का कमरा, डॉक्टर मालिनी को Check करके बाहर आते हैं तब मोहन कहते हैं कैसी है मेरी बहू (चिंतित स्वर में)</w:t>
      </w:r>
      <w:r>
        <w:t xml:space="preserve"> </w:t>
      </w:r>
      <w:r>
        <w:rPr>
          <w:b w:val="0"/>
          <w:i w:val="0"/>
        </w:rPr>
        <w:t>मोहन की बात सुनकर वो डॉक्टर कहती है उन्हें किसी बात का सदमा लगा है जिस कारण वो बेहोश हो गई हैं, इसलिए आप सब उनका ध्यान रखें और उस बात से जितना हो सके उन्हें दूर रखें, नहीं तो उनके साथ कुछ भी हो सकता है वो कोमा में जा सकती हैं या फिर वो (गंभीरता से)</w:t>
      </w:r>
      <w:r>
        <w:t xml:space="preserve"> </w:t>
      </w:r>
      <w:r>
        <w:rPr>
          <w:b w:val="0"/>
          <w:i w:val="0"/>
        </w:rPr>
        <w:t>इससे आगे वो लेडी डॉक्टर कुछ कहती उससे पहले ही मोहन कहते हैं जी हम समझ गए हम लोग मालिनी का ध्यान रखेंगे (तुरंत)</w:t>
      </w:r>
      <w:r>
        <w:t xml:space="preserve"> </w:t>
      </w:r>
      <w:r>
        <w:rPr>
          <w:b w:val="0"/>
          <w:i w:val="0"/>
        </w:rPr>
        <w:t>तब वो डॉक्टर कुछ दवाइयां लिखकर किंजल के साथ में देते हुए कहती है ये दवाई हर रोज खाने के बाद सुबह और शाम देनी है (समझाते हुए)</w:t>
      </w:r>
      <w:r>
        <w:t xml:space="preserve"> </w:t>
      </w:r>
      <w:r>
        <w:rPr>
          <w:b w:val="0"/>
          <w:i w:val="0"/>
        </w:rPr>
        <w:t>डॉक्टर की बात सुनकर किंजल वो पर्ची लेते हुए कहती है जी डॉक्टर मैं उनके दवाइयों का ध्यान रखूंगी (आश्वासन देते हुए)</w:t>
      </w:r>
      <w:r>
        <w:t xml:space="preserve"> </w:t>
      </w:r>
      <w:r>
        <w:rPr>
          <w:b w:val="0"/>
          <w:i w:val="0"/>
        </w:rPr>
        <w:t>तब वो डॉक्टर कहती है तो ठीक है मैं चलती हूं और हां उन्हें एक से दो घंटे में होश आ जाएगा (शांत स्वर में)</w:t>
      </w:r>
      <w:r>
        <w:t xml:space="preserve"> </w:t>
      </w:r>
      <w:r>
        <w:rPr>
          <w:b w:val="0"/>
          <w:i w:val="0"/>
        </w:rPr>
        <w:t>इतना बोल वो डॉक्टर वहां से चली जाती है.</w:t>
      </w:r>
    </w:p>
    <w:p>
      <w:r>
        <w:rPr>
          <w:b w:val="0"/>
          <w:i w:val="0"/>
        </w:rPr>
        <w:t>उस डॉक्टर के जाने के बाद किंजल कहती है दादू आप दादी को लेकर जाइए हम मां का ध्यान रख लेंगे (धीरे से)</w:t>
      </w:r>
      <w:r>
        <w:t xml:space="preserve"> </w:t>
      </w:r>
      <w:r>
        <w:rPr>
          <w:b w:val="0"/>
          <w:i w:val="0"/>
        </w:rPr>
        <w:t>किंजल की बात सुनकर दोनों वहां से चले जाते हैं.</w:t>
      </w:r>
    </w:p>
    <w:p>
      <w:r>
        <w:rPr>
          <w:b w:val="0"/>
          <w:i w:val="0"/>
        </w:rPr>
        <w:t>दोनों के जाने के बाद किंजल कहती है अब मुझे समझ में आया विनय कि हम दोनों को बाहर जाने क्यों नहीं दिया जाता, उन्हें डर है कि हम बाहर गए और हमारे साथ कुछ हो ना जाए (समझते हुए)</w:t>
      </w:r>
      <w:r>
        <w:t xml:space="preserve"> </w:t>
      </w:r>
      <w:r>
        <w:rPr>
          <w:b w:val="0"/>
          <w:i w:val="0"/>
        </w:rPr>
        <w:t>इसपर विनय कहता है जब मैंने बडे भाई होने की बात सुनी तो मैं बहुत खुश हुआ था और सोच लिया था कि अगर डैड ने उन्हें घर से निकाला है तो हम दोनों उन्हें वापस लेकर आएं (उदास स्वर में)</w:t>
      </w:r>
      <w:r>
        <w:t xml:space="preserve"> </w:t>
      </w:r>
      <w:r>
        <w:rPr>
          <w:b w:val="0"/>
          <w:i w:val="0"/>
        </w:rPr>
        <w:t>इसपर किंजल कहती है अगर ऐसा होता तो हमें पता जरूर होता और तुम मां की कंडीशन देख रहे हो शायद इसीलिए डैड ने भैया का नाम लेना इस घर में बंद करवा दिया (गंभीर स्वर में)</w:t>
      </w:r>
      <w:r>
        <w:t xml:space="preserve"> </w:t>
      </w:r>
      <w:r>
        <w:rPr>
          <w:b w:val="0"/>
          <w:i w:val="0"/>
        </w:rPr>
        <w:t>इसपर विनय के दिमाग में एक बात आती है और वो कहता है एक मिनट दादू ने कहा भाई की लाश नहीं मिली इसका मतलब भाई जिंदा भी तो हो सकते हैं ना (उत्साहित होते हुए)</w:t>
      </w:r>
      <w:r>
        <w:t xml:space="preserve"> </w:t>
      </w:r>
      <w:r>
        <w:rPr>
          <w:b w:val="0"/>
          <w:i w:val="0"/>
        </w:rPr>
        <w:t>विनय की बात सुनकर किंजल की दिमाग की बत्ती जली और उसने कहा एक मिनट तुम्हें अर्जुन के बारे में पता है ना (चौंकते हुए)</w:t>
      </w:r>
      <w:r>
        <w:t xml:space="preserve"> </w:t>
      </w:r>
      <w:r>
        <w:rPr>
          <w:b w:val="0"/>
          <w:i w:val="0"/>
        </w:rPr>
        <w:t>किंजल की बात सुनकर विनय कहता है कौन अर्जुन (उलझन में)</w:t>
      </w:r>
      <w:r>
        <w:t xml:space="preserve"> </w:t>
      </w:r>
      <w:r>
        <w:rPr>
          <w:b w:val="0"/>
          <w:i w:val="0"/>
        </w:rPr>
        <w:t>इसपर किंजल विनय के सिर पर मारते हुए कहती है अरे वही जो हमारे क्लास में नया लडका आया है और जो हमारे घर आया था (झल्लाते हुए)</w:t>
      </w:r>
      <w:r>
        <w:t xml:space="preserve"> </w:t>
      </w:r>
      <w:r>
        <w:rPr>
          <w:b w:val="0"/>
          <w:i w:val="0"/>
        </w:rPr>
        <w:t>किंजल की बात सुनकर विनय कहता है अच्छा वो अजीब आदमी (समझते हुए)</w:t>
      </w:r>
      <w:r>
        <w:t xml:space="preserve"> </w:t>
      </w:r>
      <w:r>
        <w:rPr>
          <w:b w:val="0"/>
          <w:i w:val="0"/>
        </w:rPr>
        <w:t>इसपर किंजल कहती है मुझे लगता है वो ही हमारा भाई हो सकता है (उत्सुकता से)</w:t>
      </w:r>
      <w:r>
        <w:t xml:space="preserve"> </w:t>
      </w:r>
      <w:r>
        <w:rPr>
          <w:b w:val="0"/>
          <w:i w:val="0"/>
        </w:rPr>
        <w:t>किंजल की बात सुनकर विनय कहता है तुम क्या बोल रही हो अगर वो हमारा भाई होता तो वो हम सब को तो पहचान लेता (शंका में)</w:t>
      </w:r>
      <w:r>
        <w:t xml:space="preserve"> </w:t>
      </w:r>
      <w:r>
        <w:rPr>
          <w:b w:val="0"/>
          <w:i w:val="0"/>
        </w:rPr>
        <w:t>विनय की बात सुनकर किंजल कुछ सोचते हुए कहती है शायद उस घटना के बाद वो हम सब को भूल चुके होंगे और तुमने नहीं देखा अर्जुन को देखकर मां उस दिन कितना खुश थी और तो और अर्जुन की शक्ल भी डैड से मिलती है (तर्क देते हुए)</w:t>
      </w:r>
      <w:r>
        <w:t xml:space="preserve"> </w:t>
      </w:r>
      <w:r>
        <w:rPr>
          <w:b w:val="0"/>
          <w:i w:val="0"/>
        </w:rPr>
        <w:t>किंजल की बात सुनकर विनय कहता है तुम्हारे दिमाग में क्या चल रहा है मुझे बताओगी (उत्सुकता से)</w:t>
      </w:r>
      <w:r>
        <w:t xml:space="preserve"> </w:t>
      </w:r>
      <w:r>
        <w:rPr>
          <w:b w:val="0"/>
          <w:i w:val="0"/>
        </w:rPr>
        <w:t>विनय की बात पर किंजल कहती है अगर हम किसी तरह अर्जुन को इस घर में लेकर आ जाएं तो हमें सच का पता चल सकता है और अर्जुन यहां होगा तो मां भी ठीक रहेगी और उनका ध्यान समर भाई पर नहीं जाएगा (योजना बनाते हुए)</w:t>
      </w:r>
      <w:r>
        <w:t xml:space="preserve"> </w:t>
      </w:r>
      <w:r>
        <w:rPr>
          <w:b w:val="0"/>
          <w:i w:val="0"/>
        </w:rPr>
        <w:t>किंजल की बात सुनकर विनय कहता है तुम्हारा आइडिया तो अच्छा है पर हम उसे इस घर में कैसे लेकर आएंगे वो तो ज्यादा बोलता भी नहीं और बोलता है भी तो एकदम क्लीन बोल्ड कर देता है (परेशान होते हुए)</w:t>
      </w:r>
      <w:r>
        <w:t xml:space="preserve"> </w:t>
      </w:r>
      <w:r>
        <w:rPr>
          <w:b w:val="0"/>
          <w:i w:val="0"/>
        </w:rPr>
        <w:t>इसपर किंजल कहती है क्यों ना हम इसमें नायरा और पायल को शामिल करें और कोई आइडिया निकालें (सोचते हुए)</w:t>
      </w:r>
      <w:r>
        <w:t xml:space="preserve"> </w:t>
      </w:r>
      <w:r>
        <w:rPr>
          <w:b w:val="0"/>
          <w:i w:val="0"/>
        </w:rPr>
        <w:t>इसपर विनय कहता हां तुम उन दोनों को यहां बुला लो मुझे पूरा यकीन है नायरा के दिमाग में जरूर कोई आइडिया आ जाएगा (सहमति में)</w:t>
      </w:r>
      <w:r>
        <w:t xml:space="preserve"> </w:t>
      </w:r>
      <w:r>
        <w:rPr>
          <w:b w:val="0"/>
          <w:i w:val="0"/>
        </w:rPr>
        <w:t>विनय की बात सुनकर किंजल तुरंत नायरा को फोन करती है तो नायरा फोन उठाती है तब किंजल कहती है नायरा क्या तुम हमारे घर आ सकती हो (जल्दी से)</w:t>
      </w:r>
      <w:r>
        <w:t xml:space="preserve"> </w:t>
      </w:r>
      <w:r>
        <w:rPr>
          <w:b w:val="0"/>
          <w:i w:val="0"/>
        </w:rPr>
        <w:t>किंजल की बात सुनकर नायरा कहती है हां मैं तुम्हारे घर ही आ रही हूं पायल के साथ मुझे तुम्हें कल रात के बारे में बताना है (गंभीर स्वर में)</w:t>
      </w:r>
      <w:r>
        <w:t xml:space="preserve"> </w:t>
      </w:r>
      <w:r>
        <w:rPr>
          <w:b w:val="0"/>
          <w:i w:val="0"/>
        </w:rPr>
        <w:t>नायरा की बात सुनकर किंजल कहती है ठीक है जल्दी आ जाओ मुझे भी तुम दोनों से बहुत जरूरी बात डिस्कस करनी है (घबराते हुए)</w:t>
      </w:r>
      <w:r>
        <w:t xml:space="preserve"> </w:t>
      </w:r>
      <w:r>
        <w:rPr>
          <w:b w:val="0"/>
          <w:i w:val="0"/>
        </w:rPr>
        <w:t>किंजल की बात सुनकर नायरा कहती है क्या तुम्हें भी कुछ कहना है (हैरान होते हुए)</w:t>
      </w:r>
      <w:r>
        <w:t xml:space="preserve"> </w:t>
      </w:r>
      <w:r>
        <w:rPr>
          <w:b w:val="0"/>
          <w:i w:val="0"/>
        </w:rPr>
        <w:t>नायरा की बात सुनकर किंजल कहती है तुम्हारा मतलब है कि तुम मुझे यहां कुछ बताने के लिए आ रही हो (सवालिया लहजे में)</w:t>
      </w:r>
      <w:r>
        <w:t xml:space="preserve"> </w:t>
      </w:r>
      <w:r>
        <w:rPr>
          <w:b w:val="0"/>
          <w:i w:val="0"/>
        </w:rPr>
        <w:t>किंजल की बात सुनकर नायरा कहती है हां यार कल बहुत कुछ हो गया इसलिए मैं तुम्हें कल के बारे में बताने के लिए आ रही थी (घबराते हुए)</w:t>
      </w:r>
      <w:r>
        <w:t xml:space="preserve"> </w:t>
      </w:r>
      <w:r>
        <w:rPr>
          <w:b w:val="0"/>
          <w:i w:val="0"/>
        </w:rPr>
        <w:t>नायरा की बात सुनकर किंजल कहती है क्या हुआ तुम ठीक तो हो ना (चिंतित स्वर में)</w:t>
      </w:r>
      <w:r>
        <w:t xml:space="preserve"> </w:t>
      </w:r>
      <w:r>
        <w:rPr>
          <w:b w:val="0"/>
          <w:i w:val="0"/>
        </w:rPr>
        <w:t>इसपर नायरा कहती है मैं ठीक हूं वैसे तुम बताओ तुम Kiss बारे में बात करने के लिए बुला रही हो (शांत स्वर में)</w:t>
      </w:r>
      <w:r>
        <w:t xml:space="preserve"> </w:t>
      </w:r>
      <w:r>
        <w:rPr>
          <w:b w:val="0"/>
          <w:i w:val="0"/>
        </w:rPr>
        <w:t>नायरा की बात सुनकर किंजल कहती है यार मुझे आज बहुत बडा रहस्य पता चला है अपने परिवार के बारे में और मैं इसी सिलसिले में तुमसे बात करनी थी और तुमसे इसमें मदद भी चाहिए थी (गंभीरता से)</w:t>
      </w:r>
      <w:r>
        <w:t xml:space="preserve"> </w:t>
      </w:r>
      <w:r>
        <w:rPr>
          <w:b w:val="0"/>
          <w:i w:val="0"/>
        </w:rPr>
        <w:t>किंजल की बात सुनकर नायरा कहती है ठीक है मैं आ रही हूं (दृढता से)</w:t>
      </w:r>
      <w:r>
        <w:t xml:space="preserve"> </w:t>
      </w:r>
      <w:r>
        <w:rPr>
          <w:b w:val="0"/>
          <w:i w:val="0"/>
        </w:rPr>
        <w:t>इतना बोल नायरा फोन रख देती है, फोन रखने के बाद पायल कहती है किंजल ने किसलिए फोन किया था (उत्सुकता से)</w:t>
      </w:r>
      <w:r>
        <w:t xml:space="preserve"> </w:t>
      </w:r>
      <w:r>
        <w:rPr>
          <w:b w:val="0"/>
          <w:i w:val="0"/>
        </w:rPr>
        <w:t>पायल की बात सुनकर नायरा कहती है उसने कहा कि उसे अपने परिवार के बारे में कुछ पता चला है और इसमें उसे हमारी मदद चाहिए (सोचते हुए)</w:t>
      </w:r>
      <w:r>
        <w:t xml:space="preserve"> </w:t>
      </w:r>
      <w:r>
        <w:rPr>
          <w:b w:val="0"/>
          <w:i w:val="0"/>
        </w:rPr>
        <w:t>नायरा की बात सुनकर पायल कहती है भला उसके परिवार के मामले में हम क्या मदद कर सकते हैं और क्या कहा किंजल ने (शंका में)</w:t>
      </w:r>
      <w:r>
        <w:t xml:space="preserve"> </w:t>
      </w:r>
      <w:r>
        <w:rPr>
          <w:b w:val="0"/>
          <w:i w:val="0"/>
        </w:rPr>
        <w:t>इसपर नायरा कहती है बाकी उसने कुछ नहीं कहा (शांत स्वर में)</w:t>
      </w:r>
      <w:r>
        <w:t xml:space="preserve"> </w:t>
      </w:r>
      <w:r>
        <w:rPr>
          <w:b w:val="0"/>
          <w:i w:val="0"/>
        </w:rPr>
        <w:t>इसपर पायल कहती है हम सब के साथ कुछ अजीब नहीं हो रहा है (परेशान होते हुए)</w:t>
      </w:r>
      <w:r>
        <w:t xml:space="preserve"> </w:t>
      </w:r>
      <w:r>
        <w:rPr>
          <w:b w:val="0"/>
          <w:i w:val="0"/>
        </w:rPr>
        <w:t>इसपर नायरा कहती है हां यार जब से वो अजीब लडका क्लास में आया है तब से मेरे साथ उल्टा ही हो रहा है पता नहीं कौन सी पनौती हम सब को लगा गई है (झुंझलाते हुए)</w:t>
      </w:r>
      <w:r>
        <w:t xml:space="preserve"> </w:t>
      </w:r>
      <w:r>
        <w:rPr>
          <w:b w:val="0"/>
          <w:i w:val="0"/>
        </w:rPr>
        <w:t>दूसरी ओर पुलिस स्टेशन में,</w:t>
      </w:r>
      <w:r>
        <w:t xml:space="preserve"> </w:t>
      </w:r>
      <w:r>
        <w:rPr>
          <w:b w:val="0"/>
          <w:i w:val="0"/>
        </w:rPr>
        <w:t>कमिश्नर वहां आते हैं तब इंस्पेक्टर कमल कमिश्नर को अपने केबिन में बैठाता है तब कमिश्नर कहते हैं पोस्टमॉर्टम रिपोर्ट में क्या पता चला (गंभीर स्वर में)</w:t>
      </w:r>
      <w:r>
        <w:t xml:space="preserve"> </w:t>
      </w:r>
      <w:r>
        <w:rPr>
          <w:b w:val="0"/>
          <w:i w:val="0"/>
        </w:rPr>
        <w:t>कमिश्नर की बात सुनकर इंस्पेक्टर धीरज कहता है sir उस रिपोर्ट के मुताबिक उन लोगों को किसी एक आदमी ने ही मारा है वो भी सेम ताकत से और वो भी बिना हथियार के. उन लोगों के शरीर पर कोई जख्म या निशान नहीं है सबका सिर्फ सीने से लेकर सिर तक के हिस्से पर मारा गया है, जिससे यह साफ पता चलता है कि उस किलर का मकसद ही इन लोगों को मारना था (फाइल देखते हुए)</w:t>
      </w:r>
      <w:r>
        <w:t xml:space="preserve"> </w:t>
      </w:r>
      <w:r>
        <w:rPr>
          <w:b w:val="0"/>
          <w:i w:val="0"/>
        </w:rPr>
        <w:t>इसपर कमिश्नर कहते हैं और वो दो लडकियां जो उस कमरे में थी उसका क्या हुआ (पूछते हुए)</w:t>
      </w:r>
      <w:r>
        <w:t xml:space="preserve"> </w:t>
      </w:r>
      <w:r>
        <w:rPr>
          <w:b w:val="0"/>
          <w:i w:val="0"/>
        </w:rPr>
        <w:t>कमिश्नर की बात सुनकर कमल कहता है sir अभी हम उसकी जांच कर रहे हैं वहां बहुत से लोग थे इसलिए थोडा समय लग रहा है (शांत स्वर में)</w:t>
      </w:r>
      <w:r>
        <w:t xml:space="preserve"> </w:t>
      </w:r>
      <w:r>
        <w:rPr>
          <w:b w:val="0"/>
          <w:i w:val="0"/>
        </w:rPr>
        <w:t>इसपर कमिश्नर कहते हैं और पार्किंग में जो लोग थे उनके बारे में क्या पता चला (गंभीरता से)</w:t>
      </w:r>
      <w:r>
        <w:t xml:space="preserve"> </w:t>
      </w:r>
      <w:r>
        <w:rPr>
          <w:b w:val="0"/>
          <w:i w:val="0"/>
        </w:rPr>
        <w:t>इसपर इंस्पेक्टर कमल कहता है sir हमने उन लोगों की जांच की पर वो किसी डाटा- बेस या वो किसी क्रिमिनल रिकॉर्ड में नहीं है. पर उनके बारे में ये पता चला है कि वो तीन दिन पहले शिमला आए थे और वो लोग शिमला यूनिवर्सिटी पर नजर रख रहे थे और जिस दिन उन लोगों की मौत हुई वो उस Collage से क्लब गए थे (रिपोर्ट पढते हुए)</w:t>
      </w:r>
      <w:r>
        <w:t xml:space="preserve"> </w:t>
      </w:r>
      <w:r>
        <w:rPr>
          <w:b w:val="0"/>
          <w:i w:val="0"/>
        </w:rPr>
        <w:t>कमल की बात सुनकर कमिश्नर को कुछ ध्यान आता है और वो कहते हैं तुम पता करो कि उस दिन उस Collage से कितने लोग उस क्लब में गए थे मुझे लगता है इससे हमें कुछ जरूर पता चलेगा और हां ये भी पता करो कि ये चार लोग कौन हैं, मुझे लगता है हम जितना सोच रहे हैं ये मामला उससे कहीं ज्यादा बडा है (सोचते हुए)</w:t>
      </w:r>
      <w:r>
        <w:t xml:space="preserve"> </w:t>
      </w:r>
      <w:r>
        <w:rPr>
          <w:b w:val="0"/>
          <w:i w:val="0"/>
        </w:rPr>
        <w:t>उसके बाद कमिश्नर कहते हैं तुम तब तक इसकी जांच करो और मैं स्पेशल टास्क फोर्स बनाने के लिए होम मिनिस्टर से बात करता हूं और तुम अपने बेहतरीन ऑफिसर या साथी को चुनो (आदेश देते हुए)</w:t>
      </w:r>
      <w:r>
        <w:t xml:space="preserve"> </w:t>
      </w:r>
      <w:r>
        <w:rPr>
          <w:b w:val="0"/>
          <w:i w:val="0"/>
        </w:rPr>
        <w:t>कमिश्नर की बात सुनकर इंस्पेक्टर कमल कहता है जी sir पहले मैं छान- बीन कर लेता हूं उसके बाद मैं आपको उन सब के नाम भेजता हूं जो इस टीम में काम करने लायक हैं (दृढता से)</w:t>
      </w:r>
      <w:r>
        <w:t xml:space="preserve"> </w:t>
      </w:r>
      <w:r>
        <w:rPr>
          <w:b w:val="0"/>
          <w:i w:val="0"/>
        </w:rPr>
        <w:t>इतना बोल इंस्पेक्टर कमल वहां से चला जाता है.</w:t>
      </w:r>
    </w:p>
    <w:p>
      <w:r>
        <w:rPr>
          <w:b w:val="0"/>
          <w:i w:val="0"/>
        </w:rPr>
        <w:t>उसके जाने के बाद कमिश्नर कहते हैं कौन हो तुम और कहां से आए हो और तुम्हारा यहां आने की वजह क्या है, आखिर इन लोगों को मारने के पीछे तुम्हारा मकसद क्या है (सोचते हुए)</w:t>
      </w:r>
      <w:r>
        <w:t xml:space="preserve"> </w:t>
      </w:r>
      <w:r>
        <w:rPr>
          <w:b w:val="0"/>
          <w:i w:val="0"/>
        </w:rPr>
        <w:t>अब आगे क्या होगा इस कहानी में,</w:t>
      </w:r>
      <w:r>
        <w:t xml:space="preserve"> </w:t>
      </w:r>
      <w:r>
        <w:rPr>
          <w:b w:val="0"/>
          <w:i w:val="0"/>
        </w:rPr>
        <w:t>क्या नायरा और पायल पर पुलिस को शक हो जाएगा?</w:t>
      </w:r>
    </w:p>
    <w:p>
      <w:r>
        <w:rPr>
          <w:b w:val="0"/>
          <w:i w:val="0"/>
        </w:rPr>
        <w:t>और क्या किंजल अर्जुन को अपने घर ला पाएगी?</w:t>
      </w:r>
    </w:p>
    <w:p>
      <w:r>
        <w:rPr>
          <w:b w:val="0"/>
          <w:i w:val="0"/>
        </w:rPr>
        <w:t>जानने के लिए सुनते रहिए, ruthless" सिर्फ" Pocket fm" पर.</w:t>
      </w:r>
    </w:p>
    <w:p>
      <w:r>
        <w:br w:type="page"/>
      </w:r>
    </w:p>
    <w:p>
      <w:pPr>
        <w:pStyle w:val="Heading1"/>
      </w:pPr>
      <w:r>
        <w:t>Ch 11 - प्लानिंग</w:t>
      </w:r>
    </w:p>
    <w:p>
      <w:r>
        <w:rPr>
          <w:b w:val="0"/>
          <w:i w:val="0"/>
        </w:rPr>
        <w:t>किंजल और विनय उस बंद कमरे को खोलते हैं जहां दोनों को एक फोटो मिलती है, तब वहां मालिनी आ जाती है तब किंजल को पता चलता है कि उसका एक बडा भाई था जो अब इस दुनिया में नहीं है.</w:t>
      </w:r>
    </w:p>
    <w:p>
      <w:r>
        <w:rPr>
          <w:b w:val="0"/>
          <w:i w:val="0"/>
        </w:rPr>
        <w:t>तब किंजल और विनय मालिनी को खुश रखने के लिए अर्जुन को अपने घर पर रखने के लिए प्लान बनाने लगते हैं और जिसमें वो दोनों नायरा और पायल की मदद लेना चाहते थे.</w:t>
      </w:r>
    </w:p>
    <w:p>
      <w:r>
        <w:rPr>
          <w:b w:val="0"/>
          <w:i w:val="0"/>
        </w:rPr>
        <w:t>वहीं दूसरी तरफ पुलिस क्लब में हुई हत्याओं की जांच करने में जुटी थी तब पुलिस को शिमला यूनिवर्सिटी से उन हत्यारों का कनेक्शन मिलता है.</w:t>
      </w:r>
    </w:p>
    <w:p>
      <w:r>
        <w:rPr>
          <w:b w:val="0"/>
          <w:i w:val="0"/>
        </w:rPr>
        <w:t>अब आगे</w:t>
      </w:r>
      <w:r>
        <w:t xml:space="preserve"> </w:t>
      </w:r>
      <w:r>
        <w:rPr>
          <w:b w:val="0"/>
          <w:i w:val="0"/>
        </w:rPr>
        <w:t>नायरा और पायल कुछ समय बाद किंजल के कमरे में होती है तब किंजल कहती है अब बताओ क्या हुआ था कल (उत्सुकता से)</w:t>
      </w:r>
      <w:r>
        <w:t xml:space="preserve"> </w:t>
      </w:r>
      <w:r>
        <w:rPr>
          <w:b w:val="0"/>
          <w:i w:val="0"/>
        </w:rPr>
        <w:t>इसपर नायरा कहती है पहले तुम बताओ किंजल तुम्हें क्या बात करनी थी और हमसे क्या मदद चाहिए थी (सवालिया लहजे में)</w:t>
      </w:r>
      <w:r>
        <w:t xml:space="preserve"> </w:t>
      </w:r>
      <w:r>
        <w:rPr>
          <w:b w:val="0"/>
          <w:i w:val="0"/>
        </w:rPr>
        <w:t>नायरा की बात सुनकर किंजल कहती है पहले तुम बताओ उसके बाद मैं बताऊंगी (जिद करते हुए)</w:t>
      </w:r>
      <w:r>
        <w:t xml:space="preserve"> </w:t>
      </w:r>
      <w:r>
        <w:rPr>
          <w:b w:val="0"/>
          <w:i w:val="0"/>
        </w:rPr>
        <w:t>किंजल की बात सुनकर नायरा कहती है ठीक है पहले मैं ही बता देती हूं (हार मानते हुए)</w:t>
      </w:r>
      <w:r>
        <w:t xml:space="preserve"> </w:t>
      </w:r>
      <w:r>
        <w:rPr>
          <w:b w:val="0"/>
          <w:i w:val="0"/>
        </w:rPr>
        <w:t>उसके बाद नायरा कहती है कल जब मैं और पायल एक क्लब में गए थे और वहां हम दोनों डांस कर रहे थे तब हम दोनों को कुछ लडकों ने फंसाया और हमारी ड्रिंक में कोई नशीली दवा मिलाई और एक कमरे में लेकर गए. जब मुझे हल्का होश आया तो हमने देखा वहां पांच लोग थे जो हमारे साथ जबरदस्ती करने की कोशिश कर रहे थे तब अचानक वहां एक मास्क पहना आदमी आता है और उन पांचों को जान से मार देता है और वहां से चला जाता है. मुझे लगा था कि वो मुझे बचाने आया था पर उसे देखकर लग रहा था कि वो उन लोगों को मारने आया था (डरते हुए)</w:t>
      </w:r>
      <w:r>
        <w:t xml:space="preserve"> </w:t>
      </w:r>
      <w:r>
        <w:rPr>
          <w:b w:val="0"/>
          <w:i w:val="0"/>
        </w:rPr>
        <w:t>नायरा की बात सुनकर किंजल कहती है कहीं तुम रेट्रो क्लब की बात तो नहीं कर रही (चौंकते हुए)</w:t>
      </w:r>
      <w:r>
        <w:t xml:space="preserve"> </w:t>
      </w:r>
      <w:r>
        <w:rPr>
          <w:b w:val="0"/>
          <w:i w:val="0"/>
        </w:rPr>
        <w:t>किंजल की बात सुनकर पायल कहती है हां हम उसी क्लब में गए थे (घबराते हुए)</w:t>
      </w:r>
      <w:r>
        <w:t xml:space="preserve"> </w:t>
      </w:r>
      <w:r>
        <w:rPr>
          <w:b w:val="0"/>
          <w:i w:val="0"/>
        </w:rPr>
        <w:t>इसपर किंजल कहती है तुम दोनों ठीक हो ना उन लोगों ने कुछ किया तो नहीं (चिंतित स्वर में)</w:t>
      </w:r>
      <w:r>
        <w:t xml:space="preserve"> </w:t>
      </w:r>
      <w:r>
        <w:rPr>
          <w:b w:val="0"/>
          <w:i w:val="0"/>
        </w:rPr>
        <w:t>इसपर पायल कहती है वो लोग कुछ करते उससे पहले ही वो आदमी आ गया था (राहत भरे स्वर में)</w:t>
      </w:r>
      <w:r>
        <w:t xml:space="preserve"> </w:t>
      </w:r>
      <w:r>
        <w:rPr>
          <w:b w:val="0"/>
          <w:i w:val="0"/>
        </w:rPr>
        <w:t>इसपर विनय कहता है क्या तुम उस आदमी को जानती थी (सवालिया लहजे में)</w:t>
      </w:r>
      <w:r>
        <w:t xml:space="preserve"> </w:t>
      </w:r>
      <w:r>
        <w:rPr>
          <w:b w:val="0"/>
          <w:i w:val="0"/>
        </w:rPr>
        <w:t>इसपर नायरा कहती है नहीं मैंने उसे पहले कभी नहीं देखा और उसने मास्क लगाया था इसलिए हम उसका चेहरा नहीं देख पाए. पर जब हम दोनों क्लब से निकले तब बाहर पार्किंग में भी कुछ लोगों की लाश थी मुझे तो समझ में नहीं आया कि वहां क्या हुआ था (भयभीत होते हुए)</w:t>
      </w:r>
      <w:r>
        <w:t xml:space="preserve"> </w:t>
      </w:r>
      <w:r>
        <w:rPr>
          <w:b w:val="0"/>
          <w:i w:val="0"/>
        </w:rPr>
        <w:t>इसपर विनय कहता है क्या तुमने इस बारे में हितेश अंकल को कुछ बताया (गंभीर स्वर में)</w:t>
      </w:r>
      <w:r>
        <w:t xml:space="preserve"> </w:t>
      </w:r>
      <w:r>
        <w:rPr>
          <w:b w:val="0"/>
          <w:i w:val="0"/>
        </w:rPr>
        <w:t>विनय की बात सुनकर नायरा कहती है नहीं (धीरे से)</w:t>
      </w:r>
      <w:r>
        <w:t xml:space="preserve"> </w:t>
      </w:r>
      <w:r>
        <w:rPr>
          <w:b w:val="0"/>
          <w:i w:val="0"/>
        </w:rPr>
        <w:t>इसपर किंजल कहती है तुम्हें उन्हें बता देना चाहिए था क्योंकि पुलिस तुम्हें जरूर खोज निकालेगी (चिंतित स्वर में)</w:t>
      </w:r>
      <w:r>
        <w:t xml:space="preserve"> </w:t>
      </w:r>
      <w:r>
        <w:rPr>
          <w:b w:val="0"/>
          <w:i w:val="0"/>
        </w:rPr>
        <w:t>इसपर नायरा कहती है मुझे कुछ समझ में नहीं आ रहा था कि मैं क्या करूं तो मैंने डैड से झूठ बोल दिया कि जब तक मैं वहां थी ऐसा कुछ नहीं हुआ था (पछताते हुए)</w:t>
      </w:r>
      <w:r>
        <w:t xml:space="preserve"> </w:t>
      </w:r>
      <w:r>
        <w:rPr>
          <w:b w:val="0"/>
          <w:i w:val="0"/>
        </w:rPr>
        <w:t>इसपर किंजल कहती है तुम्हें जाकर अंकल से इस बारे में बात करनी चाहिए क्योंकि ये मामला छोटा नहीं है दस लोग मारे गए हैं और पुलिस हर हाल में उस केस को बहुत बारीकी से Check करेगी (गंभीरता से)</w:t>
      </w:r>
      <w:r>
        <w:t xml:space="preserve"> </w:t>
      </w:r>
      <w:r>
        <w:rPr>
          <w:b w:val="0"/>
          <w:i w:val="0"/>
        </w:rPr>
        <w:t>इसपर नायरा कहती है ठीक है मैं यहां से जाकर उन्हें सब बता दूंगी पर अब तुम बताओ कि तुम्हें क्या पता चला अपने परिवार के बारे में (उत्सुकता से)</w:t>
      </w:r>
      <w:r>
        <w:t xml:space="preserve"> </w:t>
      </w:r>
      <w:r>
        <w:rPr>
          <w:b w:val="0"/>
          <w:i w:val="0"/>
        </w:rPr>
        <w:t>नायरा की बात सुनकर किंजल विनय की ओर देखती है तब विनय इशारे से बताने के लिए कहता है, तब किंजल एक फोटो आगे करते हुए कहती है इसे देखो (धीरे से)</w:t>
      </w:r>
      <w:r>
        <w:t xml:space="preserve"> </w:t>
      </w:r>
      <w:r>
        <w:rPr>
          <w:b w:val="0"/>
          <w:i w:val="0"/>
        </w:rPr>
        <w:t>किंजल की बात सुनकर नायरा और पायल दोनों उस फोटो को देखने लगते हैं तब नायरा कहती है इसमें तो अंकल और आंटी पर ये बच्चा तो तुम दोनों में से कोई नहीं हो (हैरान होते हुए)</w:t>
      </w:r>
      <w:r>
        <w:t xml:space="preserve"> </w:t>
      </w:r>
      <w:r>
        <w:rPr>
          <w:b w:val="0"/>
          <w:i w:val="0"/>
        </w:rPr>
        <w:t>इसपर किंजल कहती है हां सही कहा इसमें हम दोनों में से कोई नहीं है क्योंकि इसमें जो बच्चा है वो मेरा बडा भाई समर प्रताप सिंह है, और जब हम दोनों जन्म लेने वाले थे तब एक हादसा हुआ और उसमें मेरे भाई गायब हो गए (दुखी स्वर में)</w:t>
      </w:r>
      <w:r>
        <w:t xml:space="preserve"> </w:t>
      </w:r>
      <w:r>
        <w:rPr>
          <w:b w:val="0"/>
          <w:i w:val="0"/>
        </w:rPr>
        <w:t>किंजल की बात सुनकर नायरा कहती है क्या कहा तुम्हारा बडा भाई और तुम्हें ये आज पता चल रहा है (चौंकते हुए)</w:t>
      </w:r>
      <w:r>
        <w:t xml:space="preserve"> </w:t>
      </w:r>
      <w:r>
        <w:rPr>
          <w:b w:val="0"/>
          <w:i w:val="0"/>
        </w:rPr>
        <w:t>इसपर किंजल कहती है हमें घरवालों ने मां की वजह से नहीं बताया क्योंकि भाई का नाम सुनते ही मां को पैनिक अटैक आते हैं इसलिए इस घर में कभी समर नाम का जिक्र नहीं हुआ (धीरे से)</w:t>
      </w:r>
      <w:r>
        <w:t xml:space="preserve"> </w:t>
      </w:r>
      <w:r>
        <w:rPr>
          <w:b w:val="0"/>
          <w:i w:val="0"/>
        </w:rPr>
        <w:t>तब नायरा कहती है एक मिनट मैंने ये नाम पहले कहीं सुना है (सोचते हुए)</w:t>
      </w:r>
      <w:r>
        <w:t xml:space="preserve"> </w:t>
      </w:r>
      <w:r>
        <w:rPr>
          <w:b w:val="0"/>
          <w:i w:val="0"/>
        </w:rPr>
        <w:t>नायरा की बात सुनकर दोनों चौंक जाते हैं और एक साथ कहते हैं क्या कहा नायरा तुमने ये नाम सुना है (हैरान होते हुए)</w:t>
      </w:r>
      <w:r>
        <w:t xml:space="preserve"> </w:t>
      </w:r>
      <w:r>
        <w:rPr>
          <w:b w:val="0"/>
          <w:i w:val="0"/>
        </w:rPr>
        <w:t>इसपर नायरा कहती है हां मैंने समर का नाम सुना है (यकीन से)</w:t>
      </w:r>
      <w:r>
        <w:t xml:space="preserve"> </w:t>
      </w:r>
      <w:r>
        <w:rPr>
          <w:b w:val="0"/>
          <w:i w:val="0"/>
        </w:rPr>
        <w:t>इसपर पायल कहती है समर तो कॉमन नाम है ये तो किसी का भी हो सकता है (सोचते हुए)</w:t>
      </w:r>
      <w:r>
        <w:t xml:space="preserve"> </w:t>
      </w:r>
      <w:r>
        <w:rPr>
          <w:b w:val="0"/>
          <w:i w:val="0"/>
        </w:rPr>
        <w:t>इसपर नायरा कहती है हां हो सकता है पर पूरा नाम एक जैसा होना थोडा मुश्किल है (गंभीर स्वर में)</w:t>
      </w:r>
      <w:r>
        <w:t xml:space="preserve"> </w:t>
      </w:r>
      <w:r>
        <w:rPr>
          <w:b w:val="0"/>
          <w:i w:val="0"/>
        </w:rPr>
        <w:t>नायरा की बात सुनकर किंजल कहती है तो तुम कहना क्या चाहती हो (उत्सुकता से)</w:t>
      </w:r>
      <w:r>
        <w:t xml:space="preserve"> </w:t>
      </w:r>
      <w:r>
        <w:rPr>
          <w:b w:val="0"/>
          <w:i w:val="0"/>
        </w:rPr>
        <w:t>किंजल की बात सुनकर नायरा कहती है समर प्रताप सिंह का नाम मैंने अपने डैड के मुंह से सुना था वो किसी कंपनी का मालिक है जो पिछले दस सालों में दुनिया के टॉप टेन कंपनियों में शामिल हैं (याद करते हुए)</w:t>
      </w:r>
      <w:r>
        <w:t xml:space="preserve"> </w:t>
      </w:r>
      <w:r>
        <w:rPr>
          <w:b w:val="0"/>
          <w:i w:val="0"/>
        </w:rPr>
        <w:t>नायरा की बात सुनकर किंजल कहती है और उस कंपनी का नाम क्या है (तुरंत)</w:t>
      </w:r>
      <w:r>
        <w:t xml:space="preserve"> </w:t>
      </w:r>
      <w:r>
        <w:rPr>
          <w:b w:val="0"/>
          <w:i w:val="0"/>
        </w:rPr>
        <w:t>इसपर नायरा कहती है मुझे नहीं पता बस मैंने डैड की इतनी सी बात सुनी थी (सोचते हुए)</w:t>
      </w:r>
      <w:r>
        <w:t xml:space="preserve"> </w:t>
      </w:r>
      <w:r>
        <w:rPr>
          <w:b w:val="0"/>
          <w:i w:val="0"/>
        </w:rPr>
        <w:t>नायरा की बात सुनकर विनय कहता है अगर वो टॉप टेन कंपनियों में से है तो उसके बारे में गूगल पर जरूर होगा (उत्साहित होते हुए)</w:t>
      </w:r>
      <w:r>
        <w:t xml:space="preserve"> </w:t>
      </w:r>
      <w:r>
        <w:rPr>
          <w:b w:val="0"/>
          <w:i w:val="0"/>
        </w:rPr>
        <w:t>विनय की बात सुनकर किंजल कहती है Check करो और देखो क्या कोई ऐसी कंपनी है (जल्दी से)</w:t>
      </w:r>
      <w:r>
        <w:t xml:space="preserve"> </w:t>
      </w:r>
      <w:r>
        <w:rPr>
          <w:b w:val="0"/>
          <w:i w:val="0"/>
        </w:rPr>
        <w:t>किंजल की बात सुनकर विनय तुरंत गूगल पर सर्च करने लगता है कुछ देर सर्च करने के बाद विनय कहता है हां किंजल नायरा सच बोल रही है समर प्रताप सिंह नाम का एक आदमी MPS GROUP का फाउंडर और चेयरमैन है पर उसकी ना कोई फोटो है और ना ही कोई और डिटेल्स बस उसका नाम है (हैरान होते हुए)</w:t>
      </w:r>
      <w:r>
        <w:t xml:space="preserve"> </w:t>
      </w:r>
      <w:r>
        <w:rPr>
          <w:b w:val="0"/>
          <w:i w:val="0"/>
        </w:rPr>
        <w:t>विनय की बात सुनकर किंजल उस डिटेल्स को देखने लगती है कुछ देर देखने के बाद कहती है क्या वो भाई की कंपनी हो सकती है (चौंकते हुए)</w:t>
      </w:r>
      <w:r>
        <w:t xml:space="preserve"> </w:t>
      </w:r>
      <w:r>
        <w:rPr>
          <w:b w:val="0"/>
          <w:i w:val="0"/>
        </w:rPr>
        <w:t>किंजल की बात सुनकर विनय कहता है होने को तो कुछ भी हो सकता है पर तुम Tension मत लो मेरा एक दोस्त है जो हैकिंग में माहिर है मैं उसे इस कंपनी की जानकारी निकालने को कहता हूं शायद उससे कुछ पता चल सके (आश्वासन देते हुए)</w:t>
      </w:r>
      <w:r>
        <w:t xml:space="preserve"> </w:t>
      </w:r>
      <w:r>
        <w:rPr>
          <w:b w:val="0"/>
          <w:i w:val="0"/>
        </w:rPr>
        <w:t>विनय की बात सुनकर किंजल कहती है ठीक है तुम पता करो (उम्मीद से)</w:t>
      </w:r>
      <w:r>
        <w:t xml:space="preserve"> </w:t>
      </w:r>
      <w:r>
        <w:rPr>
          <w:b w:val="0"/>
          <w:i w:val="0"/>
        </w:rPr>
        <w:t>तब नायरा कहती है तुम बता रही थी कि तुम्हें कोई मदद चाहिए थी (याद दिलाते हुए)</w:t>
      </w:r>
      <w:r>
        <w:t xml:space="preserve"> </w:t>
      </w:r>
      <w:r>
        <w:rPr>
          <w:b w:val="0"/>
          <w:i w:val="0"/>
        </w:rPr>
        <w:t>नायरा की बात सुनकर किंजल हां कहती है तब नायरा कहती है बात बताओ (उत्सुकता से)</w:t>
      </w:r>
      <w:r>
        <w:t xml:space="preserve"> </w:t>
      </w:r>
      <w:r>
        <w:rPr>
          <w:b w:val="0"/>
          <w:i w:val="0"/>
        </w:rPr>
        <w:t>तब किंजल कहती है मैंने बताया था ना कि एक लडका एक दिन मेरे घर आया था और मां उस लडके को देखकर काफी खुश थी (धीरे से)</w:t>
      </w:r>
      <w:r>
        <w:t xml:space="preserve"> </w:t>
      </w:r>
      <w:r>
        <w:rPr>
          <w:b w:val="0"/>
          <w:i w:val="0"/>
        </w:rPr>
        <w:t>किंजल की बात सुनकर नायरा कहती है अगर तुम उस अजीब लडके के बारे में बोल रही हो तो भूल जाओ मैं इसमें तुम्हारी कोई मदद नहीं कर सकती (गुस्से में)</w:t>
      </w:r>
      <w:r>
        <w:t xml:space="preserve"> </w:t>
      </w:r>
      <w:r>
        <w:rPr>
          <w:b w:val="0"/>
          <w:i w:val="0"/>
        </w:rPr>
        <w:t>नायरा की बात सुनकर किंजल पायल को देखकर कहती है इसे क्या हुआ (हैरान होते हुए)</w:t>
      </w:r>
      <w:r>
        <w:t xml:space="preserve"> </w:t>
      </w:r>
      <w:r>
        <w:rPr>
          <w:b w:val="0"/>
          <w:i w:val="0"/>
        </w:rPr>
        <w:t>किंजल की बात सुनकर पायल कहती है कल जब हम क्लब से बाहर आए तो अर्जुन मुझे सिग्नल पर दिखा तब हमने उससे लिफ्ट मांगी तब नायरा और उसमें कुछ अनबन हो गई तब से नायरा उससे चिढी हुई है (समझाते हुए)</w:t>
      </w:r>
      <w:r>
        <w:t xml:space="preserve"> </w:t>
      </w:r>
      <w:r>
        <w:rPr>
          <w:b w:val="0"/>
          <w:i w:val="0"/>
        </w:rPr>
        <w:t>पायल की बात सुनकर किंजल हंसते हुए कहती है आखिर कोई ऐसा आया जो नायरा को गुस्सा दिला ही दिया (हंसते हुए)</w:t>
      </w:r>
      <w:r>
        <w:t xml:space="preserve"> </w:t>
      </w:r>
      <w:r>
        <w:rPr>
          <w:b w:val="0"/>
          <w:i w:val="0"/>
        </w:rPr>
        <w:t>इसपर नायरा कहती है मन तो करता है मैं उस अजीब आदमी की शक्ल ही खराब कर दूं उसे अपने हैंडसम होने पर बहुत गर्व है (गुस्से में)</w:t>
      </w:r>
      <w:r>
        <w:t xml:space="preserve"> </w:t>
      </w:r>
      <w:r>
        <w:rPr>
          <w:b w:val="0"/>
          <w:i w:val="0"/>
        </w:rPr>
        <w:t>इसपर किंजल कहती है यार अपने लफडे बाद में सुलझा लेना सबसे पहले मेरी बात सुन ले (समझाते हुए)</w:t>
      </w:r>
      <w:r>
        <w:t xml:space="preserve"> </w:t>
      </w:r>
      <w:r>
        <w:rPr>
          <w:b w:val="0"/>
          <w:i w:val="0"/>
        </w:rPr>
        <w:t>किंजल की बात सुनकर नायरा कहती है बताओ (झुंझलाते हुए)</w:t>
      </w:r>
      <w:r>
        <w:t xml:space="preserve"> </w:t>
      </w:r>
      <w:r>
        <w:rPr>
          <w:b w:val="0"/>
          <w:i w:val="0"/>
        </w:rPr>
        <w:t>तब किंजल कहती है मां की कंडीशन ठीक नहीं है वो होश में आती हैं और बार- बार समर का नाम लेकर बेहोश हो जाती हैं इसलिए हमने उन्हें नींद की दवा देकर सुला दिया है (चिंतित स्वर में)</w:t>
      </w:r>
      <w:r>
        <w:t xml:space="preserve"> </w:t>
      </w:r>
      <w:r>
        <w:rPr>
          <w:b w:val="0"/>
          <w:i w:val="0"/>
        </w:rPr>
        <w:t>इसपर नायरा कहती है क्या आंटी की हालत इतनी खराब है (चौंकते हुए)</w:t>
      </w:r>
      <w:r>
        <w:t xml:space="preserve"> </w:t>
      </w:r>
      <w:r>
        <w:rPr>
          <w:b w:val="0"/>
          <w:i w:val="0"/>
        </w:rPr>
        <w:t>इसपर किंजल हां कहती है तब नायरा कहती है ठीक है तो मैं आंटी के लिए तुम्हारी मदद कर सकती हूं बताओ क्या करना है (दृढता से)</w:t>
      </w:r>
      <w:r>
        <w:t xml:space="preserve"> </w:t>
      </w:r>
      <w:r>
        <w:rPr>
          <w:b w:val="0"/>
          <w:i w:val="0"/>
        </w:rPr>
        <w:t>नायरा की बात पर किंजल कहती है कुछ ऐसा प्लान बताओ जिससे अर्जुन यहां रहने के लिए तैयार हो जाए (विनती करते हुए)</w:t>
      </w:r>
      <w:r>
        <w:t xml:space="preserve"> </w:t>
      </w:r>
      <w:r>
        <w:rPr>
          <w:b w:val="0"/>
          <w:i w:val="0"/>
        </w:rPr>
        <w:t>किंजल की बात सुनकर नायरा कहती है ठीक है मैं आज रात तक कुछ सोचती हूं (सोचते हुए)</w:t>
      </w:r>
      <w:r>
        <w:t xml:space="preserve"> </w:t>
      </w:r>
      <w:r>
        <w:rPr>
          <w:b w:val="0"/>
          <w:i w:val="0"/>
        </w:rPr>
        <w:t>इसपर किंजल कहती है ठीक है मुझे पता है तुम कोई ना कोई उपाय सोच लोगी (उम्मीद से)</w:t>
      </w:r>
      <w:r>
        <w:t xml:space="preserve"> </w:t>
      </w:r>
      <w:r>
        <w:rPr>
          <w:b w:val="0"/>
          <w:i w:val="0"/>
        </w:rPr>
        <w:t>इसपर नायरा कहती है ठीक है तो मैं अब चलती हूं मुझे अपने डैड को भी कल के बारे में बताना है (उठते हुए)</w:t>
      </w:r>
      <w:r>
        <w:t xml:space="preserve"> </w:t>
      </w:r>
      <w:r>
        <w:rPr>
          <w:b w:val="0"/>
          <w:i w:val="0"/>
        </w:rPr>
        <w:t>इसपर किंजल कहती है ठीक है (धीरे से)</w:t>
      </w:r>
      <w:r>
        <w:t xml:space="preserve"> </w:t>
      </w:r>
      <w:r>
        <w:rPr>
          <w:b w:val="0"/>
          <w:i w:val="0"/>
        </w:rPr>
        <w:t>उसके बाद नायरा और पायल किंजल के घर से निकल जाते हैं, तब पायल कहती है क्या सच में तुम घर में बताने वाली हो (घबराते हुए)</w:t>
      </w:r>
      <w:r>
        <w:t xml:space="preserve"> </w:t>
      </w:r>
      <w:r>
        <w:rPr>
          <w:b w:val="0"/>
          <w:i w:val="0"/>
        </w:rPr>
        <w:t>इसपर नायरा कहती है हां, इससे पहले कि बात बिगड जाए मुझे इस बारे में डैड को बताना होगा (गंभीर स्वर में)</w:t>
      </w:r>
      <w:r>
        <w:t xml:space="preserve"> </w:t>
      </w:r>
      <w:r>
        <w:rPr>
          <w:b w:val="0"/>
          <w:i w:val="0"/>
        </w:rPr>
        <w:t>उन दोनों के जाने के बाद विनय कहता है किंजल क्या ये कोई आइडिया दे सकती है (शंका में)</w:t>
      </w:r>
      <w:r>
        <w:t xml:space="preserve"> </w:t>
      </w:r>
      <w:r>
        <w:rPr>
          <w:b w:val="0"/>
          <w:i w:val="0"/>
        </w:rPr>
        <w:t>विनय की बात सुनकर किंजल कहती है वो तो कल पता चल ही जाएगा फिलहाल हमें भी कुछ सोचना होगा (सोचते हुए)</w:t>
      </w:r>
      <w:r>
        <w:t xml:space="preserve"> </w:t>
      </w:r>
      <w:r>
        <w:rPr>
          <w:b w:val="0"/>
          <w:i w:val="0"/>
        </w:rPr>
        <w:t>इसपर विनय कहता है किंजल ये MPS GROUP का क्या चक्कर है, हमने आज से पहले इस बात पर ध्यान क्यों नहीं दिया (उलझन में)</w:t>
      </w:r>
      <w:r>
        <w:t xml:space="preserve"> </w:t>
      </w:r>
      <w:r>
        <w:rPr>
          <w:b w:val="0"/>
          <w:i w:val="0"/>
        </w:rPr>
        <w:t>विनय की बात सुनकर किंजल कहती है कौन सा हमें आज से पहले पता था कि हमारा कोई बडा भाई है (तर्क देते हुए)</w:t>
      </w:r>
      <w:r>
        <w:t xml:space="preserve"> </w:t>
      </w:r>
      <w:r>
        <w:rPr>
          <w:b w:val="0"/>
          <w:i w:val="0"/>
        </w:rPr>
        <w:t>किंजल की बात पर विनय कहता है तुम्हें क्या लगता है किंजल समर भाई सच में मारे गए (धीरे से)</w:t>
      </w:r>
      <w:r>
        <w:t xml:space="preserve"> </w:t>
      </w:r>
      <w:r>
        <w:rPr>
          <w:b w:val="0"/>
          <w:i w:val="0"/>
        </w:rPr>
        <w:t>विनय की बात सुनकर किंजल कहती है मुझे नहीं लगता क्योंकि ऐसा होता तो उनकी लाश तो जरूर मिलती पर ऐसा नहीं हुआ और मुझे पूरा यकीन है कि अर्जुन ही समर भाई हो सकते हैं (यकीन से)</w:t>
      </w:r>
      <w:r>
        <w:t xml:space="preserve"> </w:t>
      </w:r>
      <w:r>
        <w:rPr>
          <w:b w:val="0"/>
          <w:i w:val="0"/>
        </w:rPr>
        <w:t>इसपर विनय कहता है तुम्हें ऐसा क्यों लग रहा है (सवालिया लहजे में)</w:t>
      </w:r>
      <w:r>
        <w:t xml:space="preserve"> </w:t>
      </w:r>
      <w:r>
        <w:rPr>
          <w:b w:val="0"/>
          <w:i w:val="0"/>
        </w:rPr>
        <w:t>इसपर किंजल कहती है पहली बात वो बिल्कुल पापा की तरह लग रहे थे और दूसरी मां अर्जुन को देखकर काफी खुश लग रही थी जो मैंने उस समय देखी थी. उस समय मां जितनी खुश थी, इससे पहले मैंने कभी मां को इतना खुश नहीं देखा था, खैर छोडो पहले हमें अर्जुन को यहां लाने के बारे में सोचना है (गंभीर स्वर में)</w:t>
      </w:r>
      <w:r>
        <w:t xml:space="preserve"> </w:t>
      </w:r>
      <w:r>
        <w:rPr>
          <w:b w:val="0"/>
          <w:i w:val="0"/>
        </w:rPr>
        <w:t>जहां एक तरफ किंजल अर्जुन को अपने घर में लाने के बारे में सोच रही थी, वहीं अर्जुन एक होटल के कमरे में लेटा हुआ था तब उसका फोन बजता है.</w:t>
      </w:r>
    </w:p>
    <w:p>
      <w:r>
        <w:rPr>
          <w:b w:val="0"/>
          <w:i w:val="0"/>
        </w:rPr>
        <w:t>फोन की रिंग सुनकर अर्जुन फोन उठाता है तब उधर से कर्नल ओमप्रकाश कहते हैं ये तुम्हारा काम है (गुस्से में)</w:t>
      </w:r>
      <w:r>
        <w:t xml:space="preserve"> </w:t>
      </w:r>
      <w:r>
        <w:rPr>
          <w:b w:val="0"/>
          <w:i w:val="0"/>
        </w:rPr>
        <w:t>कर्नल की बात सुनकर अर्जुन कहता है हां (शांत स्वर में)</w:t>
      </w:r>
      <w:r>
        <w:t xml:space="preserve"> </w:t>
      </w:r>
      <w:r>
        <w:rPr>
          <w:b w:val="0"/>
          <w:i w:val="0"/>
        </w:rPr>
        <w:t>इसपर कर्नल कहते हैं मैंने तुम्हें कहा था कि तुम वहां कोई ऐसा काम नहीं करोगे (सख्त आवाज में)</w:t>
      </w:r>
      <w:r>
        <w:t xml:space="preserve"> </w:t>
      </w:r>
      <w:r>
        <w:rPr>
          <w:b w:val="0"/>
          <w:i w:val="0"/>
        </w:rPr>
        <w:t>इसपर अर्जुन कहता है टारगेट की जान खतरे में थी, इसलिए मैंने उस खतरे को खत्म कर दिया (बेपरवाह स्वर में)</w:t>
      </w:r>
      <w:r>
        <w:t xml:space="preserve"> </w:t>
      </w:r>
      <w:r>
        <w:rPr>
          <w:b w:val="0"/>
          <w:i w:val="0"/>
        </w:rPr>
        <w:t>अर्जुन की बात सुनकर कर्नल अपना माथा पकड लेते हैं और कहते हैं ठीक है आगे से ध्यान रखना (थके हुए स्वर में)</w:t>
      </w:r>
      <w:r>
        <w:t xml:space="preserve"> </w:t>
      </w:r>
      <w:r>
        <w:rPr>
          <w:b w:val="0"/>
          <w:i w:val="0"/>
        </w:rPr>
        <w:t>इतना बोल कर्नल फोन रख देते हैं.</w:t>
      </w:r>
    </w:p>
    <w:p>
      <w:r>
        <w:rPr>
          <w:b w:val="0"/>
          <w:i w:val="0"/>
        </w:rPr>
        <w:t>उसके बाद कर्नल अभय को फोन करते हैं, तब अभय फोन उठाता है तो कर्नल कहते हैं मैंने तुम्हें वहां अर्जुन पर नजर रखने के लिए भेजा है कि वो उस समाज में ढल सके और तुम क्या कर रहे हो (गुस्से में)</w:t>
      </w:r>
      <w:r>
        <w:t xml:space="preserve"> </w:t>
      </w:r>
      <w:r>
        <w:rPr>
          <w:b w:val="0"/>
          <w:i w:val="0"/>
        </w:rPr>
        <w:t>कर्नल की बात सुनकर अभय कहता है मैं क्या करूं sir उसके एक्सप्रेशन से कुछ पता ही नहीं चलता है, अर्जुन ने Collage के पहले ही दिन दो लोगों को Hospital भेज दिया और एक लडका को सस्पेंड करवा दिया (परेशान होते हुए)</w:t>
      </w:r>
      <w:r>
        <w:t xml:space="preserve"> </w:t>
      </w:r>
      <w:r>
        <w:rPr>
          <w:b w:val="0"/>
          <w:i w:val="0"/>
        </w:rPr>
        <w:t>अभय की बात सुनकर कर्नल कहते हैं क्या कहा उसने Collage में स्टूडेंट्स को मारा पर वो उसे जिंदा कैसे छोड दिया (चौंकते हुए)</w:t>
      </w:r>
      <w:r>
        <w:t xml:space="preserve"> </w:t>
      </w:r>
      <w:r>
        <w:rPr>
          <w:b w:val="0"/>
          <w:i w:val="0"/>
        </w:rPr>
        <w:t>कर्नल की बात सुनकर अभय कहता है उसने किसी पर हाथ नहीं उठाया पर वो लोग उसकी वजह से घायल हुए (समझाते हुए)</w:t>
      </w:r>
      <w:r>
        <w:t xml:space="preserve"> </w:t>
      </w:r>
      <w:r>
        <w:rPr>
          <w:b w:val="0"/>
          <w:i w:val="0"/>
        </w:rPr>
        <w:t>अभय की बात सुनकर कर्नल कहते हैं मुझे पूरी बात बताओ (आदेश देते हुए)</w:t>
      </w:r>
      <w:r>
        <w:t xml:space="preserve"> </w:t>
      </w:r>
      <w:r>
        <w:rPr>
          <w:b w:val="0"/>
          <w:i w:val="0"/>
        </w:rPr>
        <w:t>इसपर अभय कहता है इस Collage का एक स्टूडेंट अपने दोस्तों के साथ मिलकर अर्जुन को बुली कर रहे थे पर अर्जुन उन लोगों पर ध्यान नहीं देता है. तब वो लोग अर्जुन को सबक सिखाना चाहते थे और उसपर हमला करने लगते हैं तब अर्जुन उन सब को बिना हाथ लगाए ही सबक सिखाता है (विस्तार से)</w:t>
      </w:r>
      <w:r>
        <w:t xml:space="preserve"> </w:t>
      </w:r>
      <w:r>
        <w:rPr>
          <w:b w:val="0"/>
          <w:i w:val="0"/>
        </w:rPr>
        <w:t>इसपर कर्नल कहते हैं आगे से ध्यान रखना कि अर्जुन किसी आम पब्लिक को मार ना डाले (चेतावनी देते हुए)</w:t>
      </w:r>
      <w:r>
        <w:t xml:space="preserve"> </w:t>
      </w:r>
      <w:r>
        <w:rPr>
          <w:b w:val="0"/>
          <w:i w:val="0"/>
        </w:rPr>
        <w:t>इसपर अभय कहता है sir आपको अर्जुन को यहां नहीं भेजना चाहिए था (चिंतित स्वर में)</w:t>
      </w:r>
      <w:r>
        <w:t xml:space="preserve"> </w:t>
      </w:r>
      <w:r>
        <w:rPr>
          <w:b w:val="0"/>
          <w:i w:val="0"/>
        </w:rPr>
        <w:t>इसपर कर्नल कहते हैं मैंने उसे अपने मन से नहीं भेजा मुझे हाई कमीशन से ऑर्डर मिले थे और ये आदेश हितेश जयसवाल ने दिलवाई थी इसलिए मुझे उसे भेजना पडा (गंभीर स्वर में)</w:t>
      </w:r>
      <w:r>
        <w:t xml:space="preserve"> </w:t>
      </w:r>
      <w:r>
        <w:rPr>
          <w:b w:val="0"/>
          <w:i w:val="0"/>
        </w:rPr>
        <w:t>इसपर अभय कहता है पता नहीं यहां कितने लोगों की जान जाएगी (चिंतित होते हुए)</w:t>
      </w:r>
      <w:r>
        <w:t xml:space="preserve"> </w:t>
      </w:r>
      <w:r>
        <w:rPr>
          <w:b w:val="0"/>
          <w:i w:val="0"/>
        </w:rPr>
        <w:t>इसपर कर्नल कहते हैं तुम कोशिश करना कि वो कम लोगों को नुकसान पहुंचा सके मैं निखिल को एक टुकडी के साथ शिमला भेज रहा हूं (आदेश देते हुए)</w:t>
      </w:r>
      <w:r>
        <w:t xml:space="preserve"> </w:t>
      </w:r>
      <w:r>
        <w:rPr>
          <w:b w:val="0"/>
          <w:i w:val="0"/>
        </w:rPr>
        <w:t>इतना बोल कर्नल फोन रख देते हैं.</w:t>
      </w:r>
    </w:p>
    <w:p>
      <w:r>
        <w:rPr>
          <w:b w:val="0"/>
          <w:i w:val="0"/>
        </w:rPr>
        <w:t>उसके बाद कर्नल निखिल को अपने पास बुलाते हैं तब निखिल कर्नल के पास आता है तब कर्नल कहते हैं तुम स्पेशल फोर्स के एक टुकडी को लेकर शिमला जाओ, अभी मुझे इंटेलिजेंस से खबर मिली है कि शिमला के आस- पास आतंकवादी होने की पुष्टि हुई है (गंभीर स्वर में)</w:t>
      </w:r>
      <w:r>
        <w:t xml:space="preserve"> </w:t>
      </w:r>
      <w:r>
        <w:rPr>
          <w:b w:val="0"/>
          <w:i w:val="0"/>
        </w:rPr>
        <w:t>कर्नल की बात सुनकर निखिल कहता है जी sir मैं अभी निकलता हूं (दृढता से)</w:t>
      </w:r>
      <w:r>
        <w:t xml:space="preserve"> </w:t>
      </w:r>
      <w:r>
        <w:rPr>
          <w:b w:val="0"/>
          <w:i w:val="0"/>
        </w:rPr>
        <w:t>तब कर्नल कहते हैं और ध्यान रहे तुम सब साधारण लोगों की तरह रहोगे और जब तक जरूरी ना हो तुम कोई एक्शन नहीं लोगे (सख्त आवाज में)</w:t>
      </w:r>
      <w:r>
        <w:t xml:space="preserve"> </w:t>
      </w:r>
      <w:r>
        <w:rPr>
          <w:b w:val="0"/>
          <w:i w:val="0"/>
        </w:rPr>
        <w:t>कर्नल की बात सुनकर निखिल कहता है जी sir मैं ध्यान रखूंगा (आश्वासन देते हुए)</w:t>
      </w:r>
      <w:r>
        <w:t xml:space="preserve"> </w:t>
      </w:r>
      <w:r>
        <w:rPr>
          <w:b w:val="0"/>
          <w:i w:val="0"/>
        </w:rPr>
        <w:t>इसपर कर्नल कहते हैं ठीक है तो तुम जाने की तैयारी करो (शांत स्वर में)</w:t>
      </w:r>
      <w:r>
        <w:t xml:space="preserve"> </w:t>
      </w:r>
      <w:r>
        <w:rPr>
          <w:b w:val="0"/>
          <w:i w:val="0"/>
        </w:rPr>
        <w:t>इसपर निखिल कर्नल को सैल्यूट करके वहां से चला जाता है.</w:t>
      </w:r>
    </w:p>
    <w:p>
      <w:r>
        <w:rPr>
          <w:b w:val="0"/>
          <w:i w:val="0"/>
        </w:rPr>
        <w:t>वहीं दूसरी तरफ नायरा और पायल घर पहुंचते हैं तब संध्या कहती है आ गई (मुस्कुराते हुए)</w:t>
      </w:r>
      <w:r>
        <w:t xml:space="preserve"> </w:t>
      </w:r>
      <w:r>
        <w:rPr>
          <w:b w:val="0"/>
          <w:i w:val="0"/>
        </w:rPr>
        <w:t>संध्या की बात सुनकर पायल कहती है मैं भी आई हूं आंटी (विनम्रता से)</w:t>
      </w:r>
      <w:r>
        <w:t xml:space="preserve"> </w:t>
      </w:r>
      <w:r>
        <w:rPr>
          <w:b w:val="0"/>
          <w:i w:val="0"/>
        </w:rPr>
        <w:t>पायल की बात सुनकर संध्या मुस्कुराते हुए कहती है आओ बेटा बैठो मैं तुम्हारे लिए कुछ खाना लेकर आती हूं (प्यार से)</w:t>
      </w:r>
      <w:r>
        <w:t xml:space="preserve"> </w:t>
      </w:r>
      <w:r>
        <w:rPr>
          <w:b w:val="0"/>
          <w:i w:val="0"/>
        </w:rPr>
        <w:t>इतना बोल वो किचन में चली जाती है.</w:t>
      </w:r>
    </w:p>
    <w:p>
      <w:r>
        <w:rPr>
          <w:b w:val="0"/>
          <w:i w:val="0"/>
        </w:rPr>
        <w:t>तब नायरा कहती है मां डैड कहां हैं (पूछते हुए)</w:t>
      </w:r>
      <w:r>
        <w:t xml:space="preserve"> </w:t>
      </w:r>
      <w:r>
        <w:rPr>
          <w:b w:val="0"/>
          <w:i w:val="0"/>
        </w:rPr>
        <w:t>नायरा की बात सुनकर संध्या किचन में जाते हुए कहती हैं वो अपने कमरे में हैं वो आते ही होंगे (धीरे से)</w:t>
      </w:r>
      <w:r>
        <w:t xml:space="preserve"> </w:t>
      </w:r>
      <w:r>
        <w:rPr>
          <w:b w:val="0"/>
          <w:i w:val="0"/>
        </w:rPr>
        <w:t>मां की बात सुनकर नायरा अपने डैड का इंतजार करने लगती है, कुछ देर बाद हितेश जयसवाल अपने कमरे से बाहर निकलते हैं और नायरा और पायल के पास आकर बैठ जाते हैं.</w:t>
      </w:r>
    </w:p>
    <w:p>
      <w:r>
        <w:rPr>
          <w:b w:val="0"/>
          <w:i w:val="0"/>
        </w:rPr>
        <w:t>तब पायल को देखकर हितेश कहते हैं कल का नशा उतरा है या नहीं (मजाक करते हुए)</w:t>
      </w:r>
      <w:r>
        <w:t xml:space="preserve"> </w:t>
      </w:r>
      <w:r>
        <w:rPr>
          <w:b w:val="0"/>
          <w:i w:val="0"/>
        </w:rPr>
        <w:t>हितेश की बात सुनकर पायल अपना सिर नीचे कर लेती है.</w:t>
      </w:r>
    </w:p>
    <w:p>
      <w:r>
        <w:rPr>
          <w:b w:val="0"/>
          <w:i w:val="0"/>
        </w:rPr>
        <w:t>तब नायरा कहती है डैड आप क्या कर रहे हैं (झुंझलाते हुए)</w:t>
      </w:r>
      <w:r>
        <w:t xml:space="preserve"> </w:t>
      </w:r>
      <w:r>
        <w:rPr>
          <w:b w:val="0"/>
          <w:i w:val="0"/>
        </w:rPr>
        <w:t>नायरा की बात सुनकर हितेश जयसवाल कहते हैं मैं तो मजाक कर रहा था पायल बेटा (हंसते हुए)</w:t>
      </w:r>
      <w:r>
        <w:t xml:space="preserve"> </w:t>
      </w:r>
      <w:r>
        <w:rPr>
          <w:b w:val="0"/>
          <w:i w:val="0"/>
        </w:rPr>
        <w:t>इसपर नायरा कहती है डैड मुझे आपको कुछ बताना है (गंभीर स्वर में)</w:t>
      </w:r>
      <w:r>
        <w:t xml:space="preserve"> </w:t>
      </w:r>
      <w:r>
        <w:rPr>
          <w:b w:val="0"/>
          <w:i w:val="0"/>
        </w:rPr>
        <w:t>नायरा की बात सुनकर हितेश सीरियस हो जाते हैं और नायरा की ओर देखने लगते हैं और कहते हैं क्या बात है बेटा बोलो (गंभीरता से)</w:t>
      </w:r>
      <w:r>
        <w:t xml:space="preserve"> </w:t>
      </w:r>
      <w:r>
        <w:rPr>
          <w:b w:val="0"/>
          <w:i w:val="0"/>
        </w:rPr>
        <w:t>हितेश की बात सुनकर नायरा थोडा हिचकिचाते हुए कहती है डैड एक्चुअली मुझे आपसे कल के बारे में बात करनी है (घबराते हुए)</w:t>
      </w:r>
      <w:r>
        <w:t xml:space="preserve"> </w:t>
      </w:r>
      <w:r>
        <w:rPr>
          <w:b w:val="0"/>
          <w:i w:val="0"/>
        </w:rPr>
        <w:t>नायरा की बात सुनकर हितेश कहते हैं बेटा जो भी है बिंदास बोलो इतना घबराने की जरूरत नहीं है (आश्वासन देते हुए)</w:t>
      </w:r>
      <w:r>
        <w:t xml:space="preserve"> </w:t>
      </w:r>
      <w:r>
        <w:rPr>
          <w:b w:val="0"/>
          <w:i w:val="0"/>
        </w:rPr>
        <w:t>हितेश की बात सुनकर नायरा कहती है दरअसल बात यह है कि (हिचकिचाते हुए)</w:t>
      </w:r>
      <w:r>
        <w:t xml:space="preserve"> </w:t>
      </w:r>
      <w:r>
        <w:rPr>
          <w:b w:val="0"/>
          <w:i w:val="0"/>
        </w:rPr>
        <w:t>अभी नायरा आगे कुछ बोलती उससे पहले ही दरवाजे पर से कोई कहता है Mister हितेश जयसवाल (सख्त आवाज में)</w:t>
      </w:r>
      <w:r>
        <w:t xml:space="preserve"> </w:t>
      </w:r>
      <w:r>
        <w:rPr>
          <w:b w:val="0"/>
          <w:i w:val="0"/>
        </w:rPr>
        <w:t>अचानक किसी की आवाज सुनकर सब लोग गेट पर देखते हैं और वहां मौजूद आदमी को देखकर सब चौंक जाते हैं और अपनी जगह से खडे हो जाते हैं.</w:t>
      </w:r>
    </w:p>
    <w:p>
      <w:r>
        <w:rPr>
          <w:b w:val="0"/>
          <w:i w:val="0"/>
        </w:rPr>
        <w:t>अब आगे क्या होगा इस कहानी में,</w:t>
      </w:r>
      <w:r>
        <w:t xml:space="preserve"> </w:t>
      </w:r>
      <w:r>
        <w:rPr>
          <w:b w:val="0"/>
          <w:i w:val="0"/>
        </w:rPr>
        <w:t>आखिर कौन आया था जयसवाल के घर पर?</w:t>
      </w:r>
    </w:p>
    <w:p>
      <w:r>
        <w:rPr>
          <w:b w:val="0"/>
          <w:i w:val="0"/>
        </w:rPr>
        <w:t>और क्या किंजल अर्जुन को घर लाने में सफल हो पाएंगी?</w:t>
      </w:r>
    </w:p>
    <w:p>
      <w:r>
        <w:rPr>
          <w:b w:val="0"/>
          <w:i w:val="0"/>
        </w:rPr>
        <w:t>और क्या अर्जुन किंजल की बात मान लेगा?</w:t>
      </w:r>
    </w:p>
    <w:p>
      <w:r>
        <w:rPr>
          <w:b w:val="0"/>
          <w:i w:val="0"/>
        </w:rPr>
        <w:t>और क्या कहानी है MPS GROUP की?</w:t>
      </w:r>
    </w:p>
    <w:p>
      <w:r>
        <w:rPr>
          <w:b w:val="0"/>
          <w:i w:val="0"/>
        </w:rPr>
        <w:t>जानने के लिए सुनते रहिए, ruthless" सिर्फ" Pocket fm" पर.</w:t>
      </w:r>
    </w:p>
    <w:p>
      <w:r>
        <w:br w:type="page"/>
      </w:r>
    </w:p>
    <w:p>
      <w:pPr>
        <w:pStyle w:val="Heading1"/>
      </w:pPr>
      <w:r>
        <w:t>Ch 12 - नायरा के घर पर पुलिस</w:t>
      </w:r>
    </w:p>
    <w:p>
      <w:r>
        <w:rPr>
          <w:b w:val="0"/>
          <w:i w:val="0"/>
        </w:rPr>
        <w:t>किंजल को जब एहसास होता है कि समर नाम उसकी मां के लिए बहुत मायने रखता है तब वो मालिनी को खुश रखने के लिए अर्जुन को इस घर में लाने के बारे में सोचती है, जिसमें वो नायरा और पायल को मदद करने के लिए कहती है.</w:t>
      </w:r>
    </w:p>
    <w:p>
      <w:r>
        <w:rPr>
          <w:b w:val="0"/>
          <w:i w:val="0"/>
        </w:rPr>
        <w:t>वहीं दूसरी तरफ अर्जुन के किए गए कारनामों की वजह से कर्नल ओमप्रकाश मेहरा बहुत परेशान थे, तब उन्होंने निखिल को एक टीम के साथ शिमला जाने के लिए कहते हैं.</w:t>
      </w:r>
    </w:p>
    <w:p>
      <w:r>
        <w:rPr>
          <w:b w:val="0"/>
          <w:i w:val="0"/>
        </w:rPr>
        <w:t>वहीं नायरा और पायल किंजल की बात मानकर क्लब में हुई घटनाओं के बारे में अपने डैड को बताने के लिए घर आती है और जब नायरा इस बारे में अपने डैड को बताने वाली थी तब वहां कोई आ जाता है जिसे देखकर सब चौंक जाते हैं.</w:t>
      </w:r>
    </w:p>
    <w:p>
      <w:r>
        <w:rPr>
          <w:b w:val="0"/>
          <w:i w:val="0"/>
        </w:rPr>
        <w:t>अब आगे</w:t>
      </w:r>
      <w:r>
        <w:t xml:space="preserve"> </w:t>
      </w:r>
      <w:r>
        <w:rPr>
          <w:b w:val="0"/>
          <w:i w:val="0"/>
        </w:rPr>
        <w:t>जब हितेश जयसवाल दरवाजे पर देखते हैं तो वहां पुलिस खडी थी, पुलिस को अपने घर पर देखकर हितेश अपनी जगह से खडे हो जाते हैं.</w:t>
      </w:r>
    </w:p>
    <w:p>
      <w:r>
        <w:rPr>
          <w:b w:val="0"/>
          <w:i w:val="0"/>
        </w:rPr>
        <w:t>तब गेट से अंदर आते हुए इंस्पेक्टर कमल कहता है Mister जयसवाल मुझे आपकी बेटी से कुछ सवालों के जवाब चाहिए (गंभीर स्वर में)</w:t>
      </w:r>
      <w:r>
        <w:t xml:space="preserve"> </w:t>
      </w:r>
      <w:r>
        <w:rPr>
          <w:b w:val="0"/>
          <w:i w:val="0"/>
        </w:rPr>
        <w:t>इंस्पेक्टर की बात सुनकर हितेश कहते हैं इंस्पेक्टर कमल मैं कुछ समझा नहीं (हैरान होते हुए)</w:t>
      </w:r>
      <w:r>
        <w:t xml:space="preserve"> </w:t>
      </w:r>
      <w:r>
        <w:rPr>
          <w:b w:val="0"/>
          <w:i w:val="0"/>
        </w:rPr>
        <w:t>हितेश की बात सुनकर कमल कहता है Mister जयसवाल आपको तो पता ही होगा कि कल शिमला शहर में क्या हुआ था (सख्त आवाज में)</w:t>
      </w:r>
      <w:r>
        <w:t xml:space="preserve"> </w:t>
      </w:r>
      <w:r>
        <w:rPr>
          <w:b w:val="0"/>
          <w:i w:val="0"/>
        </w:rPr>
        <w:t>कमल की बात सुनकर हितेश कहते हैं हां मुझे पता है पर उस घटना से मेरी बेटी का क्या संबंध है (चिंतित स्वर में)</w:t>
      </w:r>
      <w:r>
        <w:t xml:space="preserve"> </w:t>
      </w:r>
      <w:r>
        <w:rPr>
          <w:b w:val="0"/>
          <w:i w:val="0"/>
        </w:rPr>
        <w:t>हितेश की बात सुनकर कमल कहते हैं, उस घटना से आपकी बेटी का डायरेक्ट संबंध है (गंभीरता से)</w:t>
      </w:r>
      <w:r>
        <w:t xml:space="preserve"> </w:t>
      </w:r>
      <w:r>
        <w:rPr>
          <w:b w:val="0"/>
          <w:i w:val="0"/>
        </w:rPr>
        <w:t>कमल की बात सुनकर हितेश कहते हैं पहले आप बैठिए उसके बाद हम बात करते हैं (शांत स्वर में)</w:t>
      </w:r>
      <w:r>
        <w:t xml:space="preserve"> </w:t>
      </w:r>
      <w:r>
        <w:rPr>
          <w:b w:val="0"/>
          <w:i w:val="0"/>
        </w:rPr>
        <w:t>हितेश की बात सुनकर कमल वहीं सोफे पर बैठ जाता है, वहीं पुलिस को देखकर नायरा और पायल घबराने लगती है, तब हितेश कहते हैं बताइए कमल साहब क्या बात है (गंभीर स्वर में)</w:t>
      </w:r>
      <w:r>
        <w:t xml:space="preserve"> </w:t>
      </w:r>
      <w:r>
        <w:rPr>
          <w:b w:val="0"/>
          <w:i w:val="0"/>
        </w:rPr>
        <w:t>हितेश की बात सुनकर कमल कहता है मैं चाहता तो आपकी बेटी को पुलिस स्टेशन भी बुला सकता था मगर ये केस बहुत बडा है और मैं बिना कारण जाने इस शहर में हंगामा बढाना नहीं चाहता था, इसलिए मैं खुद यहां पूछताछ करने आ गया (समझाते हुए)</w:t>
      </w:r>
      <w:r>
        <w:t xml:space="preserve"> </w:t>
      </w:r>
      <w:r>
        <w:rPr>
          <w:b w:val="0"/>
          <w:i w:val="0"/>
        </w:rPr>
        <w:t>कमल की बात सुनकर हितेश कहते हैं मैं समझ सकता हूं कमल साहब कि यह घटना बहुत बडी है बताइए हम आपकी Kiss प्रकार मदद कर सकते हैं (सहयोग करते हुए)</w:t>
      </w:r>
      <w:r>
        <w:t xml:space="preserve"> </w:t>
      </w:r>
      <w:r>
        <w:rPr>
          <w:b w:val="0"/>
          <w:i w:val="0"/>
        </w:rPr>
        <w:t>तब कमल कहता है मुझे Miss नायरा और Miss पायल से कुछ सवालों के जवाब चाहिए (गंभीर स्वर में)</w:t>
      </w:r>
      <w:r>
        <w:t xml:space="preserve"> </w:t>
      </w:r>
      <w:r>
        <w:rPr>
          <w:b w:val="0"/>
          <w:i w:val="0"/>
        </w:rPr>
        <w:t>कमल की बात सुनकर हितेश नायरा और पायल की ओर देखकर कहते हैं इंस्पेक्टर कमल जो भी पूछें उसका सही जवाब देना (सख्त आवाज में)</w:t>
      </w:r>
      <w:r>
        <w:t xml:space="preserve"> </w:t>
      </w:r>
      <w:r>
        <w:rPr>
          <w:b w:val="0"/>
          <w:i w:val="0"/>
        </w:rPr>
        <w:t>अपने पिता की बात सुनकर नायरा कहती है जी डैड (घबराते हुए)</w:t>
      </w:r>
      <w:r>
        <w:t xml:space="preserve"> </w:t>
      </w:r>
      <w:r>
        <w:rPr>
          <w:b w:val="0"/>
          <w:i w:val="0"/>
        </w:rPr>
        <w:t>तब कमल कहता है कल आप दोनों रेट्रो क्लब गए थे (पूछते हुए)</w:t>
      </w:r>
      <w:r>
        <w:t xml:space="preserve"> </w:t>
      </w:r>
      <w:r>
        <w:rPr>
          <w:b w:val="0"/>
          <w:i w:val="0"/>
        </w:rPr>
        <w:t>कमल की बात सुनकर नायरा हां कहती है तब कमल कहता है तो मुझे वहां जो भी कुछ हुआ बताइए Miss नायरा और हां झूठ नहीं क्योंकि मेरे पास बहुत से सबूत हैं (चेतावनी देते हुए)</w:t>
      </w:r>
      <w:r>
        <w:t xml:space="preserve"> </w:t>
      </w:r>
      <w:r>
        <w:rPr>
          <w:b w:val="0"/>
          <w:i w:val="0"/>
        </w:rPr>
        <w:t>इंस्पेक्टर की बात सुनकर नायरा पायल की ओर देखती है उसके बाद वो कहती है, जब मैं और पायल क्लब में थे तब किसी ने मेरी ड्रिंक में कुछ मिला दिया था और जब मुझे चक्कर आने लगे तो किसी ने हम दोनों को क्लब से एक Room में लेकर गया. जब मुझे हल्का होश आया तो मैं पांच लडकों से घिरी थी और वो लोग हमारे साथ जबरदस्ती करने की कोशिश कर रहे थे, तब वहां कोई मास्क पहने आदमी आया और सबको मारकर वहां से चला गया (डरते हुए)</w:t>
      </w:r>
      <w:r>
        <w:t xml:space="preserve"> </w:t>
      </w:r>
      <w:r>
        <w:rPr>
          <w:b w:val="0"/>
          <w:i w:val="0"/>
        </w:rPr>
        <w:t>नायरा की बात सुनकर जयसवाल को एक झटका लगा वहीं कमल एक फोटो को आगे करते हुए कहते हैं क्या आप इसे जानती हैं (पूछते हुए)</w:t>
      </w:r>
      <w:r>
        <w:t xml:space="preserve"> </w:t>
      </w:r>
      <w:r>
        <w:rPr>
          <w:b w:val="0"/>
          <w:i w:val="0"/>
        </w:rPr>
        <w:t>कमल की बात सुनकर नायरा उस फोटो को गौर से देखती है और कहती है हां ये वही वेटर है जिसने मुझे लास्ट में ड्रिंक बनाकर दिया था (याद करते हुए)</w:t>
      </w:r>
      <w:r>
        <w:t xml:space="preserve"> </w:t>
      </w:r>
      <w:r>
        <w:rPr>
          <w:b w:val="0"/>
          <w:i w:val="0"/>
        </w:rPr>
        <w:t>तब कमल कुछ और फोटो को दोनों के सामने रखता है, तब पायल उन फोटो को देखकर कहती है हां ये वही लोग थे जो हमारे साथ वो सब करने की कोशिश कर रहे थे (सहमते हुए)</w:t>
      </w:r>
      <w:r>
        <w:t xml:space="preserve"> </w:t>
      </w:r>
      <w:r>
        <w:rPr>
          <w:b w:val="0"/>
          <w:i w:val="0"/>
        </w:rPr>
        <w:t>तब कमल कुछ और फोटो टेबल पर रखता है, तब नायरा और पायल उस फोटों को गौर से देखने लगती है और कहती है नहीं sir हम इन लोगों को नहीं जानते (मना करते हुए)</w:t>
      </w:r>
      <w:r>
        <w:t xml:space="preserve"> </w:t>
      </w:r>
      <w:r>
        <w:rPr>
          <w:b w:val="0"/>
          <w:i w:val="0"/>
        </w:rPr>
        <w:t>नायरा और पायल की बात सुनकर कमल कहता है मुझे लगा ही था (सोचते हुए)</w:t>
      </w:r>
      <w:r>
        <w:t xml:space="preserve"> </w:t>
      </w:r>
      <w:r>
        <w:rPr>
          <w:b w:val="0"/>
          <w:i w:val="0"/>
        </w:rPr>
        <w:t>तब हितेश कहते हैं क्या बात कमल जी आप कुछ परेशान लग रहे हैं (चिंतित स्वर में)</w:t>
      </w:r>
      <w:r>
        <w:t xml:space="preserve"> </w:t>
      </w:r>
      <w:r>
        <w:rPr>
          <w:b w:val="0"/>
          <w:i w:val="0"/>
        </w:rPr>
        <w:t>हितेश की बात सुनकर कमल कहता है ये जो चार लोग आपको दिख रहे हैं वो Collage से ही नायरा और पायल का पीछा कर रहे थे. और मुझे लगता है ये लोग नायरा या पायल को Kidnap करने की प्लानिंग कर रहे थे, इसलिए ये चारों लोग क्लब के पार्किंग में इंतजार कर रहे थे, पर इनकी किस्मत खराब थी कि कोई और भी था जो नायरा और पायल पर नजर रख रहा था और मुझे पूरा यकीन है कि वो वही आदमी होगा जिसने उन लोगों को मारा है (गंभीर स्वर में)</w:t>
      </w:r>
      <w:r>
        <w:t xml:space="preserve"> </w:t>
      </w:r>
      <w:r>
        <w:rPr>
          <w:b w:val="0"/>
          <w:i w:val="0"/>
        </w:rPr>
        <w:t>उसके बाद कमल कहते हैं Mister जयसवाल क्या आप मुझे इस बारे में कुछ बता सकते हैं क्योंकि मुझे लगता है वो लोग नायरा के पीछे पडे थे, पर मुझे समझ में नहीं आ रहा वो मास्क वाला आदमी कौन था (सवालिया लहजे में)</w:t>
      </w:r>
      <w:r>
        <w:t xml:space="preserve"> </w:t>
      </w:r>
      <w:r>
        <w:rPr>
          <w:b w:val="0"/>
          <w:i w:val="0"/>
        </w:rPr>
        <w:t>कमल की बात सुनकर हितेश को सब समझ में आ जाता है और वो कहते हैं मुझे कुछ दिन पहले Kidnap किया गया था (गंभीर स्वर में)</w:t>
      </w:r>
      <w:r>
        <w:t xml:space="preserve"> </w:t>
      </w:r>
      <w:r>
        <w:rPr>
          <w:b w:val="0"/>
          <w:i w:val="0"/>
        </w:rPr>
        <w:t>हितेश की बात सुनकर सब चौंक जाते हैं और हितेश को देखने लगते हैं.</w:t>
      </w:r>
    </w:p>
    <w:p>
      <w:r>
        <w:rPr>
          <w:b w:val="0"/>
          <w:i w:val="0"/>
        </w:rPr>
        <w:t>तब हितेश कहते हैं जो मैं तीन दिन गायब था वो किसी Meeting की वजह से नहीं मुझे आतंकवादियों ने Kidnap कर लिया था और वो मुझसे कुछ जानना चाहते थे पर मुझे कुछ पता ही नहीं था, तब मैंने उन लोगों के पास नायरा की फोटो देखी जो उस Collage की थी. फिर उन लोगों ने मुझे बहुत टॉर्चर किया और मुझसे कुछ जानकारी चाहते थे, मगर मुझे कुछ पता ही नहीं था, तो वो लोग मुझे मारने की प्लानिंग कर रहे थे. तब वहां कोई आता है और मुझे वहां से बचाकर ले जाता है और मुझे इंडियन मिलिट्री के हवाले कर देता है (भारी मन से)</w:t>
      </w:r>
      <w:r>
        <w:t xml:space="preserve"> </w:t>
      </w:r>
      <w:r>
        <w:rPr>
          <w:b w:val="0"/>
          <w:i w:val="0"/>
        </w:rPr>
        <w:t>हितेश की बात सुनकर कमल कहते हैं वो कौन था आपको पता है (उत्सुकता से)</w:t>
      </w:r>
      <w:r>
        <w:t xml:space="preserve"> </w:t>
      </w:r>
      <w:r>
        <w:rPr>
          <w:b w:val="0"/>
          <w:i w:val="0"/>
        </w:rPr>
        <w:t>कमल की बात सुनकर हितेश कहते हैं नहीं जब वो मुझे बचा रहा था तब मेरे चेहरे पर काली पट्टी थी, जिस वजह से मैं उसे नहीं देख पाया पर वो जो भी था बहुत खतरनाक था, क्योंकि मैं जहां बंद था वहां दस से ज्यादा लोग थे मगर मुझे उनमें से किसी की आवाज तक सुनाई नहीं दी. पर जब वो मेरे कमरे में आया तब मैंने बस एक आतंकवादी को कहते सुना कि तुम सामने आ जाओ नहीं तो वो मुझे मारने की बात कर रहा था, फिर उसके बाद कोई आवाज नहीं आई और मैं उस जगह से बाहर आ गया. जब मैं वहां से बाहर आया तो मैं मिलिट्री के हेलीकॉप्टर में था, उसके बाद मैंने अपने कुछ दोस्तों से मदद मांगी और जिसने मेरी जान बचाई उसे मैंने नायरा की सिक्योरिटी के लिए भेजने को कहा और मुझे लगता है वो वही होगा (याद करते हुए)</w:t>
      </w:r>
      <w:r>
        <w:t xml:space="preserve"> </w:t>
      </w:r>
      <w:r>
        <w:rPr>
          <w:b w:val="0"/>
          <w:i w:val="0"/>
        </w:rPr>
        <w:t>हितेश की बात सुनकर कमल कहता है आपका कहने का मतलब है इन लोगों को जिसने भी मारा वो आर्मी का ऑफिसर है (चौंकते हुए)</w:t>
      </w:r>
      <w:r>
        <w:t xml:space="preserve"> </w:t>
      </w:r>
      <w:r>
        <w:rPr>
          <w:b w:val="0"/>
          <w:i w:val="0"/>
        </w:rPr>
        <w:t>कमल की बात सुनकर हितेश कहते हैं नहीं वो आर्मी का ऑफिसर नहीं है मगर वो आर्मी की मदद करने के लिए हमेशा आता है (गंभीर स्वर में)</w:t>
      </w:r>
      <w:r>
        <w:t xml:space="preserve"> </w:t>
      </w:r>
      <w:r>
        <w:rPr>
          <w:b w:val="0"/>
          <w:i w:val="0"/>
        </w:rPr>
        <w:t>हितेश की बात सुनकर कमल कहता है मुझे इस आदमी के बारे में बताइए (उत्सुकता से)</w:t>
      </w:r>
      <w:r>
        <w:t xml:space="preserve"> </w:t>
      </w:r>
      <w:r>
        <w:rPr>
          <w:b w:val="0"/>
          <w:i w:val="0"/>
        </w:rPr>
        <w:t>कमल की बात सुनकर हितेश कहते हैं वो आदमी एक छलावा है उसे उस दुनिया में किलिंग मशीन के नाम से जाना जाता है. जब भी आर्मी किसी Mission को राजनीतिक या डिप्लोमेटिक रिलेशंस की वजह से पूरा नहीं कर पाते तब इसे भेजा जाता है उस Mission को पूरा करने के लिए. वो बहुत ही खतरनाक और बेरहम है, उसे सिर्फ अपना Mission पूरा करना आता है और अगर उसके रास्ते में कोई भी आता है तो मारा जाता है (धीरे से)</w:t>
      </w:r>
      <w:r>
        <w:t xml:space="preserve"> </w:t>
      </w:r>
      <w:r>
        <w:rPr>
          <w:b w:val="0"/>
          <w:i w:val="0"/>
        </w:rPr>
        <w:t>हितेश की बात सुनकर कमल कहते हैं आपने क्या किया Mister जयसवाल इतने खतरनाक आदमी को आप अपनी बेटी की सुरक्षा के लिए बुलाया है पता है इसकी वजह से कितनी जानें और जाएंगी और पता नहीं वो कहां होगा (गुस्से में)</w:t>
      </w:r>
      <w:r>
        <w:t xml:space="preserve"> </w:t>
      </w:r>
      <w:r>
        <w:rPr>
          <w:b w:val="0"/>
          <w:i w:val="0"/>
        </w:rPr>
        <w:t>कमल की बात सुनकर हितेश कहते हैं आपको ज्यादा परेशान होने की जरूरत नहीं है वो ऐसे ही किसी पर हमला नहीं करेगा जब तक कि नायरा को कोई नुकसान नहीं होगा (शांत स्वर में)</w:t>
      </w:r>
      <w:r>
        <w:t xml:space="preserve"> </w:t>
      </w:r>
      <w:r>
        <w:rPr>
          <w:b w:val="0"/>
          <w:i w:val="0"/>
        </w:rPr>
        <w:t>इसपर कमल कहता है Miss नायरा क्या हमें उस मास्क वाले के बारे में कुछ बता सकती हैं छोटी सी छोटी बात जो आपको पता है (पूछते हुए)</w:t>
      </w:r>
      <w:r>
        <w:t xml:space="preserve"> </w:t>
      </w:r>
      <w:r>
        <w:rPr>
          <w:b w:val="0"/>
          <w:i w:val="0"/>
        </w:rPr>
        <w:t>इंस्पेक्टर की बात सुनकर नायरा कहती है sir मैं जो जानती हूं वो आपको बताती हूं, वो आदमी करीब छह फिट था उससे थोडा ज्यादा होगा, उसका शरीर एकदम फिट किसी आर्मी की तरह, उसका बाल तो ठीक से पता नहीं चला कि कैसा था क्योंकि उसने मास्क पहना था पर उसका मास्क वो बहुत अजीब था (सोचते हुए)</w:t>
      </w:r>
      <w:r>
        <w:t xml:space="preserve"> </w:t>
      </w:r>
      <w:r>
        <w:rPr>
          <w:b w:val="0"/>
          <w:i w:val="0"/>
        </w:rPr>
        <w:t>नायरा की बात सुनकर कमल कहता है अजीब का क्या मतलब (उत्सुकता से)</w:t>
      </w:r>
      <w:r>
        <w:t xml:space="preserve"> </w:t>
      </w:r>
      <w:r>
        <w:rPr>
          <w:b w:val="0"/>
          <w:i w:val="0"/>
        </w:rPr>
        <w:t>इसपर नायरा कहती है उसके मास्क पर दो जानवर का चेहरा बना था पर मैं ठीक से देख नहीं पाई क्योंकि उस समय मैं बहुत डर गई थी क्योंकि वो लोगों को बहुत बेरहमी से मार रहा था (डरते हुए)</w:t>
      </w:r>
      <w:r>
        <w:t xml:space="preserve"> </w:t>
      </w:r>
      <w:r>
        <w:rPr>
          <w:b w:val="0"/>
          <w:i w:val="0"/>
        </w:rPr>
        <w:t>तब पायल कहती है हां मगर उसके मास्क पर दो शब्द लिखे थे पर वो हम ठीक से देख नहीं पाए वो बहुत बेरहम था, मैंने उसे ना घबराते हुए, ना जल्दबाजी करते हुए और ना ही उसकी आंखों में गुस्सा था वो बिल्कुल शांत था जैसे उसे किसी के मारने या उसे मरने का कोई असर ही ना हो (भयभीत होते हुए)</w:t>
      </w:r>
      <w:r>
        <w:t xml:space="preserve"> </w:t>
      </w:r>
      <w:r>
        <w:rPr>
          <w:b w:val="0"/>
          <w:i w:val="0"/>
        </w:rPr>
        <w:t>पायल की बात सुनकर कमल कहता है और कुछ ऐसा जो हमारे काम का हो (पूछते हुए)</w:t>
      </w:r>
      <w:r>
        <w:t xml:space="preserve"> </w:t>
      </w:r>
      <w:r>
        <w:rPr>
          <w:b w:val="0"/>
          <w:i w:val="0"/>
        </w:rPr>
        <w:t>कमल की बात सुनकर नायरा और पायल ना कहती है.</w:t>
      </w:r>
    </w:p>
    <w:p>
      <w:r>
        <w:rPr>
          <w:b w:val="0"/>
          <w:i w:val="0"/>
        </w:rPr>
        <w:t>उसके बाद कमल हितेश को देखकर कहता है Mister जयसवाल आप क्या मुझे बता सकते हैं कि आपको आतंकवादी क्यों लेकर गए थे और आपसे क्या जानना चाहते थे (गंभीर स्वर में)</w:t>
      </w:r>
      <w:r>
        <w:t xml:space="preserve"> </w:t>
      </w:r>
      <w:r>
        <w:rPr>
          <w:b w:val="0"/>
          <w:i w:val="0"/>
        </w:rPr>
        <w:t>कमल की बात सुनकर हितेश कहते हैं Sorry इंस्पेक्टर कमल पर अब ये मिलिट्री का केस है तो आपको तो पता ही होगा कि मैं इसकी जानकारी आपको नहीं दे सकता (शांत स्वर में)</w:t>
      </w:r>
      <w:r>
        <w:t xml:space="preserve"> </w:t>
      </w:r>
      <w:r>
        <w:rPr>
          <w:b w:val="0"/>
          <w:i w:val="0"/>
        </w:rPr>
        <w:t>हितेश की बात सुनकर कमल कहता है जी Mister जयसवाल मुझे पता है ये मिलिट्री प्रोटोकॉल है, मगर फिर भी अगर आपको कुछ बताना हो तो हमसे संपर्क कीजिएगा (समझते हुए)</w:t>
      </w:r>
      <w:r>
        <w:t xml:space="preserve"> </w:t>
      </w:r>
      <w:r>
        <w:rPr>
          <w:b w:val="0"/>
          <w:i w:val="0"/>
        </w:rPr>
        <w:t>कमल की बात सुनकर हितेश कहते हैं जी बिल्कुल (आश्वासन देते हुए)</w:t>
      </w:r>
      <w:r>
        <w:t xml:space="preserve"> </w:t>
      </w:r>
      <w:r>
        <w:rPr>
          <w:b w:val="0"/>
          <w:i w:val="0"/>
        </w:rPr>
        <w:t>तब इंस्पेक्टर कमल कहता है अब मुझे जाना है (उठते हुए)</w:t>
      </w:r>
      <w:r>
        <w:t xml:space="preserve"> </w:t>
      </w:r>
      <w:r>
        <w:rPr>
          <w:b w:val="0"/>
          <w:i w:val="0"/>
        </w:rPr>
        <w:t>इतना बोल वो जाने लगता है और पीछे मुडकर कहता है आप लोग विराट खन्ना से संभलकर रहिएगा क्योंकि अगर उसे पता चला उस कमरे में क्या हुआ था तो वो नायरा और पायल को नुकसान पहुंचाने की कोशिश करेगा (चेतावनी देते हुए)</w:t>
      </w:r>
      <w:r>
        <w:t xml:space="preserve"> </w:t>
      </w:r>
      <w:r>
        <w:rPr>
          <w:b w:val="0"/>
          <w:i w:val="0"/>
        </w:rPr>
        <w:t>कमल की बात सुनकर हितेश कहते हैं मुझे इस बात की चिंता नहीं है, फिक्र इस बात की है कि अगर विराट खन्ना ने मेरी बेटी पर नजर डाली तो शायद वो मारा जाएगा इसलिए आप उससे कहिएगा मेरी बेटी से दूर रहे (सख्त आवाज में)</w:t>
      </w:r>
      <w:r>
        <w:t xml:space="preserve"> </w:t>
      </w:r>
      <w:r>
        <w:rPr>
          <w:b w:val="0"/>
          <w:i w:val="0"/>
        </w:rPr>
        <w:t>हितेश की बात सुनकर कमल वहां से चला जाता है, उसके जाने के बाद संध्या कहती है आपके साथ इतना सब हो गया और अपने घर में किसी को नहीं बताया (रोते हुए)</w:t>
      </w:r>
      <w:r>
        <w:t xml:space="preserve"> </w:t>
      </w:r>
      <w:r>
        <w:rPr>
          <w:b w:val="0"/>
          <w:i w:val="0"/>
        </w:rPr>
        <w:t>संध्या की बात सुनकर हितेश कहते हैं मैंने सोचा सब ठीक हो गया तो बेकार में सबको क्यों परेशान करूं (शांत स्वर में)</w:t>
      </w:r>
      <w:r>
        <w:t xml:space="preserve"> </w:t>
      </w:r>
      <w:r>
        <w:rPr>
          <w:b w:val="0"/>
          <w:i w:val="0"/>
        </w:rPr>
        <w:t>इसपर संध्या कहती है अगर उन लोगों ने फिर से ऐसा कुछ किया तो (चिंतित स्वर में)</w:t>
      </w:r>
      <w:r>
        <w:t xml:space="preserve"> </w:t>
      </w:r>
      <w:r>
        <w:rPr>
          <w:b w:val="0"/>
          <w:i w:val="0"/>
        </w:rPr>
        <w:t>संध्या की बात सुनकर हितेश कहते हैं भाग्यवान आप इतना परेशान क्यों हो रही हैं, आप उसकी चिंता मत कीजिए अपनी फैमिली की सुरक्षा के लिए मैंने जिसे बुलाया है वो सबसे बेहतरीन है और उसने जितने भी Mission किए हैं सब पूरा किया है वो भी बिना नुकसान के (आश्वासन देते हुए)</w:t>
      </w:r>
      <w:r>
        <w:t xml:space="preserve"> </w:t>
      </w:r>
      <w:r>
        <w:rPr>
          <w:b w:val="0"/>
          <w:i w:val="0"/>
        </w:rPr>
        <w:t>हितेश की बात सुनकर नायरा कहती है आपने मेरे पीछे किसी को लगाया और मुझे बताया तक नहीं और मुझे उसका पता कैसे नहीं चला (हैरान होते हुए)</w:t>
      </w:r>
      <w:r>
        <w:t xml:space="preserve"> </w:t>
      </w:r>
      <w:r>
        <w:rPr>
          <w:b w:val="0"/>
          <w:i w:val="0"/>
        </w:rPr>
        <w:t>नायरा की बात सुनकर हितेश कहते हैं जब उन आतंकवादी के पास तुम्हारी तस्वीर देखी तो मैं डर गया और मुझे समझ में नहीं आया तो मैंने उस आदमी को तुम्हारी सुरक्षा के लिए बुलाया (गंभीर स्वर में)</w:t>
      </w:r>
      <w:r>
        <w:t xml:space="preserve"> </w:t>
      </w:r>
      <w:r>
        <w:rPr>
          <w:b w:val="0"/>
          <w:i w:val="0"/>
        </w:rPr>
        <w:t>इसपर नायरा कहती है और मिलिट्री के लोग इतनी आसानी से मान गए (शंका में)</w:t>
      </w:r>
      <w:r>
        <w:t xml:space="preserve"> </w:t>
      </w:r>
      <w:r>
        <w:rPr>
          <w:b w:val="0"/>
          <w:i w:val="0"/>
        </w:rPr>
        <w:t>नायरा की बात सुनकर हितेश कहते हैं नहीं उसके बदले मैं जो मिलिट्री को गन्स और गोलियां सप्लाई करता हूं उसमें तीस परसेंट की छूट देनी पडी और ऊपर से पचास करोड उस आदमी को (धीरे से)</w:t>
      </w:r>
      <w:r>
        <w:t xml:space="preserve"> </w:t>
      </w:r>
      <w:r>
        <w:rPr>
          <w:b w:val="0"/>
          <w:i w:val="0"/>
        </w:rPr>
        <w:t>मतलब आपने उस आदमी को मेरी सुरक्षा में लगाने के लिए आपने इतनी बडी रकम दी पर क्यों डैड (चौंकते हुए)</w:t>
      </w:r>
      <w:r>
        <w:t xml:space="preserve"> </w:t>
      </w:r>
      <w:r>
        <w:rPr>
          <w:b w:val="0"/>
          <w:i w:val="0"/>
        </w:rPr>
        <w:t>इसपर हितेश कहते हैं क्योंकि तुमसे ज्यादा मेरे लिए पैसे जरूरी नहीं है. पैसों का क्या है वो तो मैं कुछ महीनों में कमा लूंगा पर अगर तुम्हें कुछ हो जाएगा तो फिर हम सब का जीने का मकसद क्या रह जाएगा, तुम हो तो हम हैं वरना सब बेकार है (भावुक होते हुए)</w:t>
      </w:r>
      <w:r>
        <w:t xml:space="preserve"> </w:t>
      </w:r>
      <w:r>
        <w:rPr>
          <w:b w:val="0"/>
          <w:i w:val="0"/>
        </w:rPr>
        <w:t>हितेश की बात सुनकर नायरा उनके गले लग जाती है और कहती है आप क्या सच में मुझसे इतना प्यार करते हैं (रोते हुए)</w:t>
      </w:r>
      <w:r>
        <w:t xml:space="preserve"> </w:t>
      </w:r>
      <w:r>
        <w:rPr>
          <w:b w:val="0"/>
          <w:i w:val="0"/>
        </w:rPr>
        <w:t>नायरा की बात सुनकर हितेश कहते हैं हमेशा से पर मुझे हमेशा एक बात का अफसोस होता है कि मैं तुम्हारे साथ ज्यादा समय नहीं बिता पाता हूं (दुखी स्वर में)</w:t>
      </w:r>
      <w:r>
        <w:t xml:space="preserve"> </w:t>
      </w:r>
      <w:r>
        <w:rPr>
          <w:b w:val="0"/>
          <w:i w:val="0"/>
        </w:rPr>
        <w:t>हितेश की बात सुनकर नायरा कहती है पर फिर भी डैड आपने इतने खतरनाक आदमी को यहां क्यों बुलाया (चिंतित स्वर में)</w:t>
      </w:r>
      <w:r>
        <w:t xml:space="preserve"> </w:t>
      </w:r>
      <w:r>
        <w:rPr>
          <w:b w:val="0"/>
          <w:i w:val="0"/>
        </w:rPr>
        <w:t>नायरा की बात सुनकर हितेश कहते हैं वो खतरनाक नहीं है बस वो अपना काम करता है. और अभी का समय जो चल रहा है वो जंगलराज या अधर्म का जाल फैला है यहां हर कोई बडा और ताकतवर बनना चाहता है और उसके लिए उन लोगों को जो सही लगता है वो करते हैं. पर कहते हैं हर युग में कोई ना कोई आता ही है उस जंगलराज को खत्म करने और उस युग धर्म और शांति की स्थापना करने. जिस तरह भगवान विष्णु ने महाभारत काल में कृष्णा के रूप में जन्म लेकर अर्जुन की मदद से अधर्म को खत्म करके धर्म की स्थापना की थी, उसी तरह इस युग में वो आया है या तो भगवान कृष्णा के रूप में या अर्जुन के रूप में. पर तुम चिंता मत करना तुम जैसे अपनी जिंदगी जी रही हो वैसे ही जीना वो तुम्हारे सामने कभी नहीं आएगा जब तक तुमपर खतरा ना हो (गंभीर स्वर में)</w:t>
      </w:r>
      <w:r>
        <w:t xml:space="preserve"> </w:t>
      </w:r>
      <w:r>
        <w:rPr>
          <w:b w:val="0"/>
          <w:i w:val="0"/>
        </w:rPr>
        <w:t>इसपर नायरा कहती है डैड आप सबसे बेस्ट हो (मुस्कुराते हुए)</w:t>
      </w:r>
      <w:r>
        <w:t xml:space="preserve"> </w:t>
      </w:r>
      <w:r>
        <w:rPr>
          <w:b w:val="0"/>
          <w:i w:val="0"/>
        </w:rPr>
        <w:t>नायरा की बात सुनकर हितेश कहते हैं मगर फिर भी बेटा थोडा सावधान रहना और किसी मुसीबत में मत फंस जाना (प्यार से)</w:t>
      </w:r>
      <w:r>
        <w:t xml:space="preserve"> </w:t>
      </w:r>
      <w:r>
        <w:rPr>
          <w:b w:val="0"/>
          <w:i w:val="0"/>
        </w:rPr>
        <w:t>हितेश की बात सुनकर नायरा कहती है जी डैड मैं इस बात का ध्यान रखूंगी और आप इस बारे में ज्यादा परेशान मत रहिएगा वैसे उस आदमी का नाम क्या है (उत्सुकता से)</w:t>
      </w:r>
      <w:r>
        <w:t xml:space="preserve"> </w:t>
      </w:r>
      <w:r>
        <w:rPr>
          <w:b w:val="0"/>
          <w:i w:val="0"/>
        </w:rPr>
        <w:t>नायरा की बात सुनकर हितेश कहते हैं मुझे उसका नाम तो नहीं पता पर उसे लोग KM कहते हैं (धीरे से)</w:t>
      </w:r>
      <w:r>
        <w:t xml:space="preserve"> </w:t>
      </w:r>
      <w:r>
        <w:rPr>
          <w:b w:val="0"/>
          <w:i w:val="0"/>
        </w:rPr>
        <w:t>हितेश की बात सुनकर नायरा कहती है ये कैसा नाम हुआ KM, क्या आप उसे यहां बुला सकते हैं (हैरान होते हुए)</w:t>
      </w:r>
      <w:r>
        <w:t xml:space="preserve"> </w:t>
      </w:r>
      <w:r>
        <w:rPr>
          <w:b w:val="0"/>
          <w:i w:val="0"/>
        </w:rPr>
        <w:t>नायरा की बात सुनकर हितेश चौंकते हुए कहते हैं यहां पर उसे बुलाऊं पर क्यों (चौंकते हुए)</w:t>
      </w:r>
      <w:r>
        <w:t xml:space="preserve"> </w:t>
      </w:r>
      <w:r>
        <w:rPr>
          <w:b w:val="0"/>
          <w:i w:val="0"/>
        </w:rPr>
        <w:t>इसपर नायरा कहती है क्योंकि मैं उससे मिलना चाहती हूं (दृढता से)</w:t>
      </w:r>
      <w:r>
        <w:t xml:space="preserve"> </w:t>
      </w:r>
      <w:r>
        <w:rPr>
          <w:b w:val="0"/>
          <w:i w:val="0"/>
        </w:rPr>
        <w:t>नायरा की बात सुनकर हितेश कहते हैं पर तुम उससे मिलना क्यों चाहती हो (सवालिया लहजे में)</w:t>
      </w:r>
      <w:r>
        <w:t xml:space="preserve"> </w:t>
      </w:r>
      <w:r>
        <w:rPr>
          <w:b w:val="0"/>
          <w:i w:val="0"/>
        </w:rPr>
        <w:t>अब आगे क्या होगा इस कहानी में,</w:t>
      </w:r>
      <w:r>
        <w:t xml:space="preserve"> </w:t>
      </w:r>
      <w:r>
        <w:rPr>
          <w:b w:val="0"/>
          <w:i w:val="0"/>
        </w:rPr>
        <w:t>आखिर नायरा क्यों मिलना चाहती है अर्जुन से?</w:t>
      </w:r>
    </w:p>
    <w:p>
      <w:r>
        <w:rPr>
          <w:b w:val="0"/>
          <w:i w:val="0"/>
        </w:rPr>
        <w:t>क्या नायरा के शैतानी दिमाग में कुछ चल रहा है?</w:t>
      </w:r>
    </w:p>
    <w:p>
      <w:r>
        <w:rPr>
          <w:b w:val="0"/>
          <w:i w:val="0"/>
        </w:rPr>
        <w:t>और अब इंस्पेक्टर कमल क्या करेगा क्या वो अर्जुन को पकडने की कोशिश करेगा?</w:t>
      </w:r>
    </w:p>
    <w:p>
      <w:r>
        <w:rPr>
          <w:b w:val="0"/>
          <w:i w:val="0"/>
        </w:rPr>
        <w:t>जानने के लिए सुनते रहिए, ruthless" सिर्फ" Pocket fm" पर.</w:t>
      </w:r>
    </w:p>
    <w:p>
      <w:r>
        <w:br w:type="page"/>
      </w:r>
    </w:p>
    <w:p>
      <w:pPr>
        <w:pStyle w:val="Heading1"/>
      </w:pPr>
      <w:r>
        <w:t>Ch 13 - किंजल का अर्जुन को मनाना</w:t>
      </w:r>
    </w:p>
    <w:p>
      <w:r>
        <w:rPr>
          <w:b w:val="0"/>
          <w:i w:val="0"/>
        </w:rPr>
        <w:t>नायरा अपने घर आती है और वो क्लब वाली बात बताने वाली होती है, मगर तभी वहां इंस्पेक्टर कमल आ जाता है और नायरा से पूछताछ करने लगता है.</w:t>
      </w:r>
    </w:p>
    <w:p>
      <w:r>
        <w:rPr>
          <w:b w:val="0"/>
          <w:i w:val="0"/>
        </w:rPr>
        <w:t>तब कमल को मास्क वाले आदमी के बारे में पता चलता है और साथ ही हितेश जयसवाल के किडनैपिंग के बारे में जिसे सुनकर वो थोडा हैरान होता है और वहां से चला जाता है.</w:t>
      </w:r>
    </w:p>
    <w:p>
      <w:r>
        <w:rPr>
          <w:b w:val="0"/>
          <w:i w:val="0"/>
        </w:rPr>
        <w:t>अब आगे</w:t>
      </w:r>
      <w:r>
        <w:t xml:space="preserve"> </w:t>
      </w:r>
      <w:r>
        <w:rPr>
          <w:b w:val="0"/>
          <w:i w:val="0"/>
        </w:rPr>
        <w:t>पुलिस स्टेशन पहुंचकर इंस्पेक्टर कमल कमिश्नर को फोन करता है और सब कुछ बता देता है, कमल की बात सुनकर कमिश्नर भी हैरान रह जाते हैं.</w:t>
      </w:r>
    </w:p>
    <w:p>
      <w:r>
        <w:rPr>
          <w:b w:val="0"/>
          <w:i w:val="0"/>
        </w:rPr>
        <w:t>उसके बाद कमिश्नर कहते हैं ये कोई छोटी बात नहीं है हितेश जयसवाल का Kidnap होना और उसकी बेटी का किसी अनजान आदमी द्वारा पीछा किया जाना ये संयोग नहीं हो सकता (गंभीर स्वर में)</w:t>
      </w:r>
      <w:r>
        <w:t xml:space="preserve"> </w:t>
      </w:r>
      <w:r>
        <w:rPr>
          <w:b w:val="0"/>
          <w:i w:val="0"/>
        </w:rPr>
        <w:t>इसपर इंस्पेक्टर कमल कहता है sir अब हम क्या करें (परेशान होते हुए)</w:t>
      </w:r>
      <w:r>
        <w:t xml:space="preserve"> </w:t>
      </w:r>
      <w:r>
        <w:rPr>
          <w:b w:val="0"/>
          <w:i w:val="0"/>
        </w:rPr>
        <w:t>कमल की बात सुनकर कमिश्नर कहते हैं सबसे पहले तुम उन चारों के बारे में पता करो वो कौन लोग थे (आदेश देते हुए)</w:t>
      </w:r>
      <w:r>
        <w:t xml:space="preserve"> </w:t>
      </w:r>
      <w:r>
        <w:rPr>
          <w:b w:val="0"/>
          <w:i w:val="0"/>
        </w:rPr>
        <w:t>उसके बाद कमिश्नर कहते हैं क्या Mister जयसवाल ने बताया कि उनको क्यों Kidnap किया गया था (पूछते हुए)</w:t>
      </w:r>
      <w:r>
        <w:t xml:space="preserve"> </w:t>
      </w:r>
      <w:r>
        <w:rPr>
          <w:b w:val="0"/>
          <w:i w:val="0"/>
        </w:rPr>
        <w:t>कमिश्नर की बात सुनकर कमल कहता है नहीं sir जब मैंने उनसे पूछा तब उन्होंने कहा कि ये कॉन्फिडेंशियल है. चूंकि ये आतंकवाद का मामला है इसलिए हम उनसे इस बारे में ज्यादा नहीं पूछ सकते क्योंकि ये राष्ट्रीय सुरक्षा की बात थी और मुझे नहीं लगता कि Mister जयसवाल कुछ हमें बताएंगे (समझाते हुए)</w:t>
      </w:r>
      <w:r>
        <w:t xml:space="preserve"> </w:t>
      </w:r>
      <w:r>
        <w:rPr>
          <w:b w:val="0"/>
          <w:i w:val="0"/>
        </w:rPr>
        <w:t>कमल की बात सुनकर कमिश्नर कहते हैं और वो मास्क वाला आदमी का क्या (सवालिया लहजे में)</w:t>
      </w:r>
      <w:r>
        <w:t xml:space="preserve"> </w:t>
      </w:r>
      <w:r>
        <w:rPr>
          <w:b w:val="0"/>
          <w:i w:val="0"/>
        </w:rPr>
        <w:t>कमिश्नर की बात सुनकर कमल कहता है sir वो मिलिट्री से नहीं है पर वो मिलिट्री के लिए हाई डेंजर Mission करता है और वो बहुत ही खतरनाक है और वो शिमला में नायरा की हिफाजत के लिए आया है (गंभीर स्वर में)</w:t>
      </w:r>
      <w:r>
        <w:t xml:space="preserve"> </w:t>
      </w:r>
      <w:r>
        <w:rPr>
          <w:b w:val="0"/>
          <w:i w:val="0"/>
        </w:rPr>
        <w:t>कमल की बात सुनकर कमिश्नर कहते हैं तुम ऐसा करो किसी काबिल और ईमानदार ऑफिसर को नायरा की निगरानी पर लगाओ मैं नहीं चाहता कि यहां कोई और खून खराबा हो, और मैं इस मामले में होम मिनिस्टर से बात करता हूं और उस मास्क वाले इंसान के बारे में पता करता हूं (सख्त आवाज में)</w:t>
      </w:r>
      <w:r>
        <w:t xml:space="preserve"> </w:t>
      </w:r>
      <w:r>
        <w:rPr>
          <w:b w:val="0"/>
          <w:i w:val="0"/>
        </w:rPr>
        <w:t>कमिश्नर की बात सुनकर कमल कहता है जी sir मैं निगरानी के लिए किसी को लगाता हूं और साथ ही मैं उन चारों की डिटेल्स निकलवाता हूं कि वो लोग कौन थे (दृढता से)</w:t>
      </w:r>
      <w:r>
        <w:t xml:space="preserve"> </w:t>
      </w:r>
      <w:r>
        <w:rPr>
          <w:b w:val="0"/>
          <w:i w:val="0"/>
        </w:rPr>
        <w:t>इतना बोल कमल जय हिंद sir बोलकर फोन रख देता है.</w:t>
      </w:r>
    </w:p>
    <w:p>
      <w:r>
        <w:rPr>
          <w:b w:val="0"/>
          <w:i w:val="0"/>
        </w:rPr>
        <w:t>वहीं कमिश्नर फोन रखने के बाद होम मिनिस्टर के यहां फोन करते हैं, कुछ रिंग के बाद फोन उठता है तब होम मिनिस्टर कहते हैं हां भावेश खुराना बोलो क्या बात है (शांत स्वर में)</w:t>
      </w:r>
      <w:r>
        <w:t xml:space="preserve"> </w:t>
      </w:r>
      <w:r>
        <w:rPr>
          <w:b w:val="0"/>
          <w:i w:val="0"/>
        </w:rPr>
        <w:t>होम मिनिस्टर की बात सुनकर कमिश्नर कहते हैं sir मुझे आपसे कुछ कॉन्फिडेंशियल डिस्कस करना था (गंभीरता से)</w:t>
      </w:r>
      <w:r>
        <w:t xml:space="preserve"> </w:t>
      </w:r>
      <w:r>
        <w:rPr>
          <w:b w:val="0"/>
          <w:i w:val="0"/>
        </w:rPr>
        <w:t>कमिश्नर की बात सुनकर होम मिनिस्टर कहते हैं क्या बात हो गई खुराना तुम कुछ परेशान लग रहे हो (चिंतित स्वर में)</w:t>
      </w:r>
      <w:r>
        <w:t xml:space="preserve"> </w:t>
      </w:r>
      <w:r>
        <w:rPr>
          <w:b w:val="0"/>
          <w:i w:val="0"/>
        </w:rPr>
        <w:t>होम मिनिस्टर की बात पर कमिश्नर कहते हैं sir इस बारे में मिलकर बात कर सकते हैं ये मिलिट्री से संबंधित है (धीरे से)</w:t>
      </w:r>
      <w:r>
        <w:t xml:space="preserve"> </w:t>
      </w:r>
      <w:r>
        <w:rPr>
          <w:b w:val="0"/>
          <w:i w:val="0"/>
        </w:rPr>
        <w:t>कमिश्नर की बात सुनकर होम मिनिस्टर कहते हैं ठीक है तो कल तुम मेरे घर आ जाओ हम यहीं बात कर लेंगे (समझते हुए)</w:t>
      </w:r>
      <w:r>
        <w:t xml:space="preserve"> </w:t>
      </w:r>
      <w:r>
        <w:rPr>
          <w:b w:val="0"/>
          <w:i w:val="0"/>
        </w:rPr>
        <w:t>होम मिनिस्टर की बात सुनकर कमिश्नर कहते हैं ठीक है sir मैं आपसे कल आकर मिलता हूं (आश्वासन देते हुए)</w:t>
      </w:r>
      <w:r>
        <w:t xml:space="preserve"> </w:t>
      </w:r>
      <w:r>
        <w:rPr>
          <w:b w:val="0"/>
          <w:i w:val="0"/>
        </w:rPr>
        <w:t>इतना बोल कमिश्नर भावेश खुराना फोन रख देते हैं और इसी तरह आज का दिन खत्म हो जाता है.</w:t>
      </w:r>
    </w:p>
    <w:p>
      <w:r>
        <w:rPr>
          <w:b w:val="0"/>
          <w:i w:val="0"/>
        </w:rPr>
        <w:t>अगला दिन शिमला कॉलेज,</w:t>
      </w:r>
      <w:r>
        <w:t xml:space="preserve"> </w:t>
      </w:r>
      <w:r>
        <w:rPr>
          <w:b w:val="0"/>
          <w:i w:val="0"/>
        </w:rPr>
        <w:t>हर दिन की तरह आज भी सब स्टूडेंट ताजगी से भरे Collage में आ रहे थे, वहीं नायरा और पायल गेट पर किसी का इंतजार कर रहे थे.</w:t>
      </w:r>
    </w:p>
    <w:p>
      <w:r>
        <w:rPr>
          <w:b w:val="0"/>
          <w:i w:val="0"/>
        </w:rPr>
        <w:t>तब उन दोनों को किंजल और विनय आते हुए दिखाई पडते हैं, तब नायरा और पायल दोनों के पास जाती है, दोनों को देखकर किंजल कहती है तुमने कोई आइडिया सोचा कि नहीं (उत्सुकता से)</w:t>
      </w:r>
      <w:r>
        <w:t xml:space="preserve"> </w:t>
      </w:r>
      <w:r>
        <w:rPr>
          <w:b w:val="0"/>
          <w:i w:val="0"/>
        </w:rPr>
        <w:t>किंजल की बात सुनकर नायरा कहती है Sorry यार मैं कुछ सोच नहीं पाई (पछताते हुए)</w:t>
      </w:r>
      <w:r>
        <w:t xml:space="preserve"> </w:t>
      </w:r>
      <w:r>
        <w:rPr>
          <w:b w:val="0"/>
          <w:i w:val="0"/>
        </w:rPr>
        <w:t>नायरा की बात सुनकर विनय कहता है मुझे पता था इसके दिमाग में सिर्फ शैतानी भरी रहती है और कुछ नहीं (मजाक करते हुए)</w:t>
      </w:r>
      <w:r>
        <w:t xml:space="preserve"> </w:t>
      </w:r>
      <w:r>
        <w:rPr>
          <w:b w:val="0"/>
          <w:i w:val="0"/>
        </w:rPr>
        <w:t>विनय की बात सुनकर नायरा कहती है चुपकर नहीं तो एक चपेट लगाऊंगी सारी बत्तीसी बाहर निकल जाएगी (गुस्से में)</w:t>
      </w:r>
      <w:r>
        <w:t xml:space="preserve"> </w:t>
      </w:r>
      <w:r>
        <w:rPr>
          <w:b w:val="0"/>
          <w:i w:val="0"/>
        </w:rPr>
        <w:t>नायरा की बात सुनकर विनय अपना मुंह बना लेता है.</w:t>
      </w:r>
    </w:p>
    <w:p>
      <w:r>
        <w:rPr>
          <w:b w:val="0"/>
          <w:i w:val="0"/>
        </w:rPr>
        <w:t>तब नायरा कहती है यार वो बात नहीं है जब मैं तुम्हारे घर से निकलकर अपने घर गई और डैड को कल के बारे में बताने वाली थी तब वहां पुलिस आ गई और मुझसे पूछताछ करने लगी थी. तब मुझे पता चला कि डैड ने किसी को मेरी सुरक्षा करने के लिए बुलाया है और पता है वो कौन था (उत्साहित होते हुए)</w:t>
      </w:r>
      <w:r>
        <w:t xml:space="preserve"> </w:t>
      </w:r>
      <w:r>
        <w:rPr>
          <w:b w:val="0"/>
          <w:i w:val="0"/>
        </w:rPr>
        <w:t>नायरा की बात सुनकर किंजल कहती है मुझे कैसे पता होगा और कौन सा मैंने उसे लगाया था (झुंझलाते हुए)</w:t>
      </w:r>
      <w:r>
        <w:t xml:space="preserve"> </w:t>
      </w:r>
      <w:r>
        <w:rPr>
          <w:b w:val="0"/>
          <w:i w:val="0"/>
        </w:rPr>
        <w:t>किंजल की बात सुनकर नायरा कहती है वो कोई और नहीं जिसने मुझे बचाया वही था और पता है उसका नाम क्या है, उसका नाम KM है (रहस्यमय स्वर में)</w:t>
      </w:r>
      <w:r>
        <w:t xml:space="preserve"> </w:t>
      </w:r>
      <w:r>
        <w:rPr>
          <w:b w:val="0"/>
          <w:i w:val="0"/>
        </w:rPr>
        <w:t>नायरा की बात सुनकर किंजल कहती है ये कैसा नाम है (हैरान होते हुए)</w:t>
      </w:r>
      <w:r>
        <w:t xml:space="preserve"> </w:t>
      </w:r>
      <w:r>
        <w:rPr>
          <w:b w:val="0"/>
          <w:i w:val="0"/>
        </w:rPr>
        <w:t>तब नायरा कहती है और पता है मैंने रातभर इस नाम के बारे में पता करती रही तब मुझे KM का मतलब पता चला (गंभीर स्वर में)</w:t>
      </w:r>
      <w:r>
        <w:t xml:space="preserve"> </w:t>
      </w:r>
      <w:r>
        <w:rPr>
          <w:b w:val="0"/>
          <w:i w:val="0"/>
        </w:rPr>
        <w:t>इसपर विनय कहता है ये नाम मुझे भी कुछ सुना सुना सा लग रहा है (सोचते हुए)</w:t>
      </w:r>
      <w:r>
        <w:t xml:space="preserve"> </w:t>
      </w:r>
      <w:r>
        <w:rPr>
          <w:b w:val="0"/>
          <w:i w:val="0"/>
        </w:rPr>
        <w:t>तब नायरा कहती है KM का मतलब है KILLING MACHINE (धीरे से)</w:t>
      </w:r>
      <w:r>
        <w:t xml:space="preserve"> </w:t>
      </w:r>
      <w:r>
        <w:rPr>
          <w:b w:val="0"/>
          <w:i w:val="0"/>
        </w:rPr>
        <w:t>नायरा की बात सुनकर विनय कहता है हां मुझे याद आया इसके बारे में बहुत सी अफवाह है और पता इसके नाम से पूरा अंडरवर्ल्ड डरता है, ये बहुत ही बेरहम आदमी है (चौंकते हुए)</w:t>
      </w:r>
      <w:r>
        <w:t xml:space="preserve"> </w:t>
      </w:r>
      <w:r>
        <w:rPr>
          <w:b w:val="0"/>
          <w:i w:val="0"/>
        </w:rPr>
        <w:t>उसके बाद विनय कहता है पर तुम्हारे डैड ने उसे कैसे तुम्हारे लिए हायर कर लिया वो तो किसी के लिए काम नहीं करता (हैरान होते हुए)</w:t>
      </w:r>
      <w:r>
        <w:t xml:space="preserve"> </w:t>
      </w:r>
      <w:r>
        <w:rPr>
          <w:b w:val="0"/>
          <w:i w:val="0"/>
        </w:rPr>
        <w:t>विनय की बात सुनकर नायरा कहती है वो आर्मी के कहने पर आया है और इसके लिए डैड ने बहुत कीमत दी है और इन्हीं सब के चक्कर में अर्जुन वाली बात मेरे दिमाग से निकल गई (समझाते हुए)</w:t>
      </w:r>
      <w:r>
        <w:t xml:space="preserve"> </w:t>
      </w:r>
      <w:r>
        <w:rPr>
          <w:b w:val="0"/>
          <w:i w:val="0"/>
        </w:rPr>
        <w:t>नायरा की बात सुनकर किंजल कहती है यार अभी वो जरूरी नहीं है अभी जरूरी ये है कि हम अर्जुन को कैसे घर पर रहने के लिए मना सकते हैं (परेशान होते हुए)</w:t>
      </w:r>
      <w:r>
        <w:t xml:space="preserve"> </w:t>
      </w:r>
      <w:r>
        <w:rPr>
          <w:b w:val="0"/>
          <w:i w:val="0"/>
        </w:rPr>
        <w:t>किंजल की बात सुनकर पायल कहती है मेरे पास एक आइडिया है पर पता नहीं काम करेगा या नहीं (सोचते हुए)</w:t>
      </w:r>
      <w:r>
        <w:t xml:space="preserve"> </w:t>
      </w:r>
      <w:r>
        <w:rPr>
          <w:b w:val="0"/>
          <w:i w:val="0"/>
        </w:rPr>
        <w:t>पायल की बात सुनकर किंजल की आंखें चमक जाती है और कहती है पहले तू आइडिया बता बाकी बाद में देखेंगे काम करता है या नहीं (उत्साहित होते हुए)</w:t>
      </w:r>
      <w:r>
        <w:t xml:space="preserve"> </w:t>
      </w:r>
      <w:r>
        <w:rPr>
          <w:b w:val="0"/>
          <w:i w:val="0"/>
        </w:rPr>
        <w:t>किंजल की बात सुनकर पायल कहती है देख किंजल तूने कहा था कि आंटी उस अजीब आदमी को अपने घर लाकर खाना खिलाया था (समझाते हुए)</w:t>
      </w:r>
      <w:r>
        <w:t xml:space="preserve"> </w:t>
      </w:r>
      <w:r>
        <w:rPr>
          <w:b w:val="0"/>
          <w:i w:val="0"/>
        </w:rPr>
        <w:t>पायल की बात सुनकर किंजल हां कहती है.</w:t>
      </w:r>
    </w:p>
    <w:p>
      <w:r>
        <w:rPr>
          <w:b w:val="0"/>
          <w:i w:val="0"/>
        </w:rPr>
        <w:t>तब पायल कहती है तो सिंपल है तू जाकर उससे बात कर और आंटी की हालत के बारे में बता और उससे बोल कि आंटी अगर ठीक नहीं हुई तो उनके साथ कुछ भी हो सकता है (योजना बताते हुए)</w:t>
      </w:r>
      <w:r>
        <w:t xml:space="preserve"> </w:t>
      </w:r>
      <w:r>
        <w:rPr>
          <w:b w:val="0"/>
          <w:i w:val="0"/>
        </w:rPr>
        <w:t>पायल की बात सुनकर नायरा कहती है लगता है ये बात उसपर असर करेगी, देखा नहीं उस दिन उसने हम दोनों को सडक पर छोडकर चला गया था (गुस्से में)</w:t>
      </w:r>
      <w:r>
        <w:t xml:space="preserve"> </w:t>
      </w:r>
      <w:r>
        <w:rPr>
          <w:b w:val="0"/>
          <w:i w:val="0"/>
        </w:rPr>
        <w:t>नायरा की बात पर पायल कहती है हम दोनों की बात अलग थी और ये बात आंटी के बारे में है तो वो जरूर इसके बारे में सोचेगा क्योंकि अगर आंटी की बात उसे पसंद नहीं आती तो वो घर जाकर खाना नहीं खाता (तर्क देते हुए)</w:t>
      </w:r>
      <w:r>
        <w:t xml:space="preserve"> </w:t>
      </w:r>
      <w:r>
        <w:rPr>
          <w:b w:val="0"/>
          <w:i w:val="0"/>
        </w:rPr>
        <w:t>पायल की बात सुनकर किंजल कहती है पायल तुम्हारा आइडिया अच्छा है हम उससे लंच के समय बात करेंगे और फिर देखते हैं वो क्या कहता है अगर वो तैयार हो जाता है तो ठीक है वरना हम कोई और रास्ता देखेंगे (दृढता से)</w:t>
      </w:r>
      <w:r>
        <w:t xml:space="preserve"> </w:t>
      </w:r>
      <w:r>
        <w:rPr>
          <w:b w:val="0"/>
          <w:i w:val="0"/>
        </w:rPr>
        <w:t>किंजल की बात सुनकर सब हां कहते हैं तब विनय कहता है देखो वो आज यहां है (इशारा करते हुए)</w:t>
      </w:r>
      <w:r>
        <w:t xml:space="preserve"> </w:t>
      </w:r>
      <w:r>
        <w:rPr>
          <w:b w:val="0"/>
          <w:i w:val="0"/>
        </w:rPr>
        <w:t>तब सबका ध्यान गेट की ओर जाता है जहां से अर्जुन आ रहा था.</w:t>
      </w:r>
    </w:p>
    <w:p>
      <w:r>
        <w:rPr>
          <w:b w:val="0"/>
          <w:i w:val="0"/>
        </w:rPr>
        <w:t>अर्जुन को देखकर नायरा कहती है पायल इसकी चाल उस आदमी से नहीं मिलती जो हमें बचाने आया था और इसकी Height भी उतनी ही है और उस दिन वो वहां भी था (शंका में)</w:t>
      </w:r>
      <w:r>
        <w:t xml:space="preserve"> </w:t>
      </w:r>
      <w:r>
        <w:rPr>
          <w:b w:val="0"/>
          <w:i w:val="0"/>
        </w:rPr>
        <w:t>नायरा की बात सुनकर पायल कहती है तुम क्या बकवास कर रही हो इसको देखकर लगता है कि ये एक मच्छर भी मार सकता है अगर ऐसा होता तो वो अमन से डरकर नहीं भागता (मना करते हुए)</w:t>
      </w:r>
      <w:r>
        <w:t xml:space="preserve"> </w:t>
      </w:r>
      <w:r>
        <w:rPr>
          <w:b w:val="0"/>
          <w:i w:val="0"/>
        </w:rPr>
        <w:t>पायल की बात सुनकर नायरा कहती है वो भागा कहां था उसने तो सबको सबक सिखाया था (तर्क देते हुए)</w:t>
      </w:r>
      <w:r>
        <w:t xml:space="preserve"> </w:t>
      </w:r>
      <w:r>
        <w:rPr>
          <w:b w:val="0"/>
          <w:i w:val="0"/>
        </w:rPr>
        <w:t>इसपर पायल कहती है वो तो इसकी किस्मत अच्छी थी (लापरवाही से)</w:t>
      </w:r>
      <w:r>
        <w:t xml:space="preserve"> </w:t>
      </w:r>
      <w:r>
        <w:rPr>
          <w:b w:val="0"/>
          <w:i w:val="0"/>
        </w:rPr>
        <w:t>दोनों की बात सुनकर किंजल कहती है छोडो इन बातों को क्लास में चलते हैं नहीं तो वो खडूस टीचर हम सब की क्लास लगा देगा (जल्दी से)</w:t>
      </w:r>
      <w:r>
        <w:t xml:space="preserve"> </w:t>
      </w:r>
      <w:r>
        <w:rPr>
          <w:b w:val="0"/>
          <w:i w:val="0"/>
        </w:rPr>
        <w:t>किंजल की बात सुनकर पायल कहती है यार मेरे प्यार को खडूस तो मत कहो (शिकायत करते हुए)</w:t>
      </w:r>
      <w:r>
        <w:t xml:space="preserve"> </w:t>
      </w:r>
      <w:r>
        <w:rPr>
          <w:b w:val="0"/>
          <w:i w:val="0"/>
        </w:rPr>
        <w:t>पायल की बात सुनकर सब सिर ना में हिलाते हैं और अपनी क्लास की ओर चल देते हैं, वहीं अर्जुन जब गेट से आ रहा था तो उसके सामने अमन आ जाता है जिसे देखकर अर्जुन कुछ नहीं कहता है और उसके साइड से आगे निकल जाता है.</w:t>
      </w:r>
    </w:p>
    <w:p>
      <w:r>
        <w:rPr>
          <w:b w:val="0"/>
          <w:i w:val="0"/>
        </w:rPr>
        <w:t>अर्जुन को रास्ता बदलता देखकर अमन कहता है तुम्हें बहुत अकड है ना देखना एक दिन तुम्हारी ये अकड निकाल दूंगा और इसी Collage के सामने तुम्हारी इज्जत की धज्जियां उडाऊंगा (गुस्से में)</w:t>
      </w:r>
      <w:r>
        <w:t xml:space="preserve"> </w:t>
      </w:r>
      <w:r>
        <w:rPr>
          <w:b w:val="0"/>
          <w:i w:val="0"/>
        </w:rPr>
        <w:t>अमन की बात अर्जुन के कानों में जाती है मगर वो अनसुना करके अपने क्लास की ओर चला जाता है, उसको जाते देखकर अमन का दोस्त कहता है बडा अजीब आदमी है ना उस दिन कुछ कहा और ना ही आज लगता है ये बोलता नहीं है (हैरान होते हुए)</w:t>
      </w:r>
      <w:r>
        <w:t xml:space="preserve"> </w:t>
      </w:r>
      <w:r>
        <w:rPr>
          <w:b w:val="0"/>
          <w:i w:val="0"/>
        </w:rPr>
        <w:t>उस लडके की बात सुनकर अमन कहता है इसके बारे में पता करो कि ये कौन है और कहां रहता है उसके बाद हम इस बारे में अपने भाई को बताएंगे (योजना बनाते हुए)</w:t>
      </w:r>
      <w:r>
        <w:t xml:space="preserve"> </w:t>
      </w:r>
      <w:r>
        <w:rPr>
          <w:b w:val="0"/>
          <w:i w:val="0"/>
        </w:rPr>
        <w:t>अमन की बात सुनकर वो लडका कहता है अमन इस मामले को राघव भाई तक लेकर जाना जरूरी है उसने तो हमारे साथ कुछ नहीं किया (घबराते हुए)</w:t>
      </w:r>
      <w:r>
        <w:t xml:space="preserve"> </w:t>
      </w:r>
      <w:r>
        <w:rPr>
          <w:b w:val="0"/>
          <w:i w:val="0"/>
        </w:rPr>
        <w:t>उस लडके की बात सुनकर अमन कहता है कुछ नहीं किया तो मेरा इतना मजाक बना और अगर वो मुझे मारेगा तो यहां मेरा डर ही खत्म हो जाएगा, इसलिए तुम्हें जितना बोल रहा हूं उतना करो (गुस्से में)</w:t>
      </w:r>
      <w:r>
        <w:t xml:space="preserve"> </w:t>
      </w:r>
      <w:r>
        <w:rPr>
          <w:b w:val="0"/>
          <w:i w:val="0"/>
        </w:rPr>
        <w:t>वहीं दूसरी ओर अर्जुन जब क्लास में आता है तो अभय क्लास के पोडियम पर खडा था, अर्जुन एक नजर अभय को देखता है और बिना परमिशन लिए अंदर आ जाता है.</w:t>
      </w:r>
    </w:p>
    <w:p>
      <w:r>
        <w:rPr>
          <w:b w:val="0"/>
          <w:i w:val="0"/>
        </w:rPr>
        <w:t>अर्जुन को ऐसे अंदर आता देखकर सब स्टूडेंट आपस में बात करने लगते हैं और कहते हैं अजीब बात है ये बिना पूछे अंदर आया मगर sir ने कुछ नहीं कहा (फुसफुसाते हुए)</w:t>
      </w:r>
      <w:r>
        <w:t xml:space="preserve"> </w:t>
      </w:r>
      <w:r>
        <w:rPr>
          <w:b w:val="0"/>
          <w:i w:val="0"/>
        </w:rPr>
        <w:t>सब स्टूडेंट की बात सुनकर अभय को थोडा कॉन्फिडेंस आता है और वो कहता है तुम्हें बिना पूछे अंदर आने को किसने कहा (सख्त आवाज में)</w:t>
      </w:r>
      <w:r>
        <w:t xml:space="preserve"> </w:t>
      </w:r>
      <w:r>
        <w:rPr>
          <w:b w:val="0"/>
          <w:i w:val="0"/>
        </w:rPr>
        <w:t>वहीं अभय इससे आगे कुछ कहता वहां किसी चीज की टूटने की आवाज आई.</w:t>
      </w:r>
    </w:p>
    <w:p>
      <w:r>
        <w:rPr>
          <w:b w:val="0"/>
          <w:i w:val="0"/>
        </w:rPr>
        <w:t>उस आवाज को सुनकर अभय थोडा डर जाता है और मन में कहता है सालों तुम लोग स्टूडेंट हो तुम्हारे चक्कर में कहीं मैं शहीद ना हो जाऊं (घबराते हुए)</w:t>
      </w:r>
      <w:r>
        <w:t xml:space="preserve"> </w:t>
      </w:r>
      <w:r>
        <w:rPr>
          <w:b w:val="0"/>
          <w:i w:val="0"/>
        </w:rPr>
        <w:t>वहीं किसी चीज की टूटने की आवाज सुनकर सबका ध्यान उस तरफ जाता है तो सब देखकर चौंक जाते हैं, क्योंकि पहले जो बेंच टूटा था उसकी जगह दूसरा बेंच लगाया गया था जिसे अर्जुन ने फिर से तोड दिया और उसी दिन की तरह वो नीचे बैठ जाता है.</w:t>
      </w:r>
    </w:p>
    <w:p>
      <w:r>
        <w:rPr>
          <w:b w:val="0"/>
          <w:i w:val="0"/>
        </w:rPr>
        <w:t>अर्जुन की इस हरकत को देखकर सब शॉक में चले जाते हैं, तब नायरा कहती है किंजल क्या सच में तुम इस पागल को अपने घर लेकर जाना चाहती हो (हैरान होते हुए)</w:t>
      </w:r>
      <w:r>
        <w:t xml:space="preserve"> </w:t>
      </w:r>
      <w:r>
        <w:rPr>
          <w:b w:val="0"/>
          <w:i w:val="0"/>
        </w:rPr>
        <w:t>नायरा की बात सुनकर किंजल कहती है क्या करूं यार कोई ऑप्शन ही नहीं है, अगर और कोई रास्ता होता तो मैं इस अजीब आदमी को अपने घर लेकर नहीं जाती (मजबूर होते हुए)</w:t>
      </w:r>
      <w:r>
        <w:t xml:space="preserve"> </w:t>
      </w:r>
      <w:r>
        <w:rPr>
          <w:b w:val="0"/>
          <w:i w:val="0"/>
        </w:rPr>
        <w:t>वहीं विनय के डेस्क पर रोहित कहता है क्या ये पागल है (चौंकते हुए)</w:t>
      </w:r>
      <w:r>
        <w:t xml:space="preserve"> </w:t>
      </w:r>
      <w:r>
        <w:rPr>
          <w:b w:val="0"/>
          <w:i w:val="0"/>
        </w:rPr>
        <w:t>रोहित की बात सुनकर विनय कहता है तुम ये सोच रहे हो मैं यह सोच रहा हूं कि उसने डेस्क तोडा कैसे वो भी अपने हाथों से (हैरान होते हुए)</w:t>
      </w:r>
      <w:r>
        <w:t xml:space="preserve"> </w:t>
      </w:r>
      <w:r>
        <w:rPr>
          <w:b w:val="0"/>
          <w:i w:val="0"/>
        </w:rPr>
        <w:t>विनय की बात सुनकर रोहित कहते है हां विनय यार ये बडा ही अजीब है अगर मैं इसे ज्यादा देखूंगा तो पागल हो जाऊंगा (परेशान होते हुए)</w:t>
      </w:r>
      <w:r>
        <w:t xml:space="preserve"> </w:t>
      </w:r>
      <w:r>
        <w:rPr>
          <w:b w:val="0"/>
          <w:i w:val="0"/>
        </w:rPr>
        <w:t>तब पोडियम से अभय कहता है कीप साइलेंस (जोर से)</w:t>
      </w:r>
      <w:r>
        <w:t xml:space="preserve"> </w:t>
      </w:r>
      <w:r>
        <w:rPr>
          <w:b w:val="0"/>
          <w:i w:val="0"/>
        </w:rPr>
        <w:t>अभय की जोरदार आवाज सुनकर सब चुप हो जाते हैं.</w:t>
      </w:r>
    </w:p>
    <w:p>
      <w:r>
        <w:rPr>
          <w:b w:val="0"/>
          <w:i w:val="0"/>
        </w:rPr>
        <w:t>उसके बाद अभय सबको पढाना शुरू करता है और कुछ देर बाद अभय अपनी क्लास खत्म करके चला जाता है उसके बाद धीरे- धीरे सब टीचर अपनी क्लास खत्म करते हैं और इसी तरह लंच का समय हो जाता है.</w:t>
      </w:r>
    </w:p>
    <w:p>
      <w:r>
        <w:rPr>
          <w:b w:val="0"/>
          <w:i w:val="0"/>
        </w:rPr>
        <w:t>लंच होने पर सब स्टूडेंट क्लास से बाहर आ जाते हैं और कैंटीन में चले जाते हैं, वहीं अर्जुन भी कैंटीन में जाता है और दाल, चावल और रोटी लेकर एक टेबल पर बैठ जाता है.</w:t>
      </w:r>
    </w:p>
    <w:p>
      <w:r>
        <w:rPr>
          <w:b w:val="0"/>
          <w:i w:val="0"/>
        </w:rPr>
        <w:t>अर्जुन को देखकर नायरा कहती है लगता है इसके पास पैसे नहीं है जो वो दाल चावल खाता है (मजाक करते हुए)</w:t>
      </w:r>
      <w:r>
        <w:t xml:space="preserve"> </w:t>
      </w:r>
      <w:r>
        <w:rPr>
          <w:b w:val="0"/>
          <w:i w:val="0"/>
        </w:rPr>
        <w:t>नायरा की बात सुनकर किंजल चुप रहने कहती है उसके बाद वो काउंटर से कुछ खाने को लेती है और अर्जुन की टेबल के पास खडी हो जाती है और कहती है क्या मैं यहां बैठ सकती हूं (विनम्रता से)</w:t>
      </w:r>
      <w:r>
        <w:t xml:space="preserve"> </w:t>
      </w:r>
      <w:r>
        <w:rPr>
          <w:b w:val="0"/>
          <w:i w:val="0"/>
        </w:rPr>
        <w:t>वहीं अर्जुन जो खाने में व्यस्त था एक लडकी की आवाज सुनकर सामने देखता है तो उसकी नजर किंजल पर जाती है तो वो इशारों में बैठने को कहता है.</w:t>
      </w:r>
    </w:p>
    <w:p>
      <w:r>
        <w:rPr>
          <w:b w:val="0"/>
          <w:i w:val="0"/>
        </w:rPr>
        <w:t>अर्जुन का इशारा समझकर किंजल उसके सामने बैठ जाती है और एक प्लेट अर्जुन के आगे करते हुए कहती है ये आपके लिए है (मुस्कुराते हुए)</w:t>
      </w:r>
      <w:r>
        <w:t xml:space="preserve"> </w:t>
      </w:r>
      <w:r>
        <w:rPr>
          <w:b w:val="0"/>
          <w:i w:val="0"/>
        </w:rPr>
        <w:t>किंजल की बात सुनकर अर्जुन कहता है मुझे नहीं चाहिए (बेपरवाह स्वर में)</w:t>
      </w:r>
      <w:r>
        <w:t xml:space="preserve"> </w:t>
      </w:r>
      <w:r>
        <w:rPr>
          <w:b w:val="0"/>
          <w:i w:val="0"/>
        </w:rPr>
        <w:t>अर्जुन की बात सुनकर किंजल का मुंह बन जाता है फिर भी वो कहती है मुझे आपसे एक हेल्प चाहिए था (धीरे से)</w:t>
      </w:r>
      <w:r>
        <w:t xml:space="preserve"> </w:t>
      </w:r>
      <w:r>
        <w:rPr>
          <w:b w:val="0"/>
          <w:i w:val="0"/>
        </w:rPr>
        <w:t>किंजल की बात सुनकर अर्जुन कहता है नहीं करूंगा (सीधे)</w:t>
      </w:r>
      <w:r>
        <w:t xml:space="preserve"> </w:t>
      </w:r>
      <w:r>
        <w:rPr>
          <w:b w:val="0"/>
          <w:i w:val="0"/>
        </w:rPr>
        <w:t>अर्जुन की बात सुनकर किंजल को बहुत गुस्सा आता है मगर फिर भी वो कहती है प्लीज मेरी बात सुन लीजिए अगर आपको सही लगे तो मदद कर दीजिएगा और नहीं तो कोई जबरदस्ती नहीं है (विनती करते हुए)</w:t>
      </w:r>
      <w:r>
        <w:t xml:space="preserve"> </w:t>
      </w:r>
      <w:r>
        <w:rPr>
          <w:b w:val="0"/>
          <w:i w:val="0"/>
        </w:rPr>
        <w:t>किंजल की बात सुनकर अर्जुन कहता है बोलो क्या बात है (शांत स्वर में)</w:t>
      </w:r>
      <w:r>
        <w:t xml:space="preserve"> </w:t>
      </w:r>
      <w:r>
        <w:rPr>
          <w:b w:val="0"/>
          <w:i w:val="0"/>
        </w:rPr>
        <w:t>तब किंजल कहती है आपको तो याद होगा एक लेडी ने आपको घर बुलाकर खाना खिलाया था वो मेरी मां है और अब उनकी तबीयत बहुत खराब है (चिंतित स्वर में)</w:t>
      </w:r>
      <w:r>
        <w:t xml:space="preserve"> </w:t>
      </w:r>
      <w:r>
        <w:rPr>
          <w:b w:val="0"/>
          <w:i w:val="0"/>
        </w:rPr>
        <w:t>किंजल की बात सुनकर अर्जुन कहता है अगर तबीयत खराब है तो डॉक्टर के पास जाओ मैं कोई डॉक्टर नहीं हूं जो तुम्हारी मां का इलाज करूं (बेपरवाह स्वर में)</w:t>
      </w:r>
      <w:r>
        <w:t xml:space="preserve"> </w:t>
      </w:r>
      <w:r>
        <w:rPr>
          <w:b w:val="0"/>
          <w:i w:val="0"/>
        </w:rPr>
        <w:t>अर्जुन की बात सुनकर किंजल कहती है बात वो नहीं है, बात यह है कि कभी मेरा एक बडा भाई हुआ करता था जो हमारे जन्म के समय एक हादसे का शिकार हो गया तब से मां को पैनिक अटैक आते हैं, जब भी कोई मेरे भाई यानी समर प्रताप सिंह का नाम उनके सामने लेता है तो वो बेहोश हो जाती हैं और जब भी होश में आती हैं तो वो समर समर बोलकर चिल्लाने लगती हैं और जब उन्हें समर नहीं नजर आता तो वो फिर से बेहोश हो जाती हैं (दर्द भरे स्वर में)</w:t>
      </w:r>
      <w:r>
        <w:t xml:space="preserve"> </w:t>
      </w:r>
      <w:r>
        <w:rPr>
          <w:b w:val="0"/>
          <w:i w:val="0"/>
        </w:rPr>
        <w:t>किंजल की बात सुनकर अर्जुन कहता है इसमें मैं कुछ नहीं कर सकता (सीधे)</w:t>
      </w:r>
      <w:r>
        <w:t xml:space="preserve"> </w:t>
      </w:r>
      <w:r>
        <w:rPr>
          <w:b w:val="0"/>
          <w:i w:val="0"/>
        </w:rPr>
        <w:t>इसपर किंजल कहती है आपको कुछ नहीं करना है बस हमारे साथ चलिए वो आपको देखकर शायद ठीक से रहने लगे (विनती करते हुए)</w:t>
      </w:r>
      <w:r>
        <w:t xml:space="preserve"> </w:t>
      </w:r>
      <w:r>
        <w:rPr>
          <w:b w:val="0"/>
          <w:i w:val="0"/>
        </w:rPr>
        <w:t>किंजल की बात सुनकर अर्जुन कहता है नहीं मैं नहीं जा सकता और क्या गारंटी है कि वो मुझे देखकर ठीक हो सकती हैं (शांत स्वर में)</w:t>
      </w:r>
      <w:r>
        <w:t xml:space="preserve"> </w:t>
      </w:r>
      <w:r>
        <w:rPr>
          <w:b w:val="0"/>
          <w:i w:val="0"/>
        </w:rPr>
        <w:t>अर्जुन की बात सुनकर किंजल कहती है जब आप पहली बार मेरे घर आए थे तब मैंने मां के चेहरे पर वो खुशी देखी थी जो हमने इससे पहले कभी नहीं देखी थी, शायद मेरी मां को लगता है कि आप ही समर हैं (भावुक होते हुए)</w:t>
      </w:r>
      <w:r>
        <w:t xml:space="preserve"> </w:t>
      </w:r>
      <w:r>
        <w:rPr>
          <w:b w:val="0"/>
          <w:i w:val="0"/>
        </w:rPr>
        <w:t>किंजल की बात सुनकर अर्जुन कहता है पर मैं समर नहीं हूं (सीधे)</w:t>
      </w:r>
      <w:r>
        <w:t xml:space="preserve"> </w:t>
      </w:r>
      <w:r>
        <w:rPr>
          <w:b w:val="0"/>
          <w:i w:val="0"/>
        </w:rPr>
        <w:t>इसपर किंजल कहती है मैं जानती हूं कि आप समर नहीं हैं पर क्या आप उस औरत को बचाना नहीं चाहते जिसने आपको खाना खिलाया हो (रोते हुए)</w:t>
      </w:r>
      <w:r>
        <w:t xml:space="preserve"> </w:t>
      </w:r>
      <w:r>
        <w:rPr>
          <w:b w:val="0"/>
          <w:i w:val="0"/>
        </w:rPr>
        <w:t>किंजल की बात सुनकर अर्जुन कहता है मुझे इससे क्या कोई जिंदा रहे या मर जाए मुझे इससे क्या लेना- देना (ठंडे स्वर में)</w:t>
      </w:r>
      <w:r>
        <w:t xml:space="preserve"> </w:t>
      </w:r>
      <w:r>
        <w:rPr>
          <w:b w:val="0"/>
          <w:i w:val="0"/>
        </w:rPr>
        <w:t>अर्जुन की बात सुनकर किंजल को धक्का लगता है और वो रोते हुए कहती है मुझे नहीं लगा था आप इतने पत्थर दिल होंगे. मैं जानती थी कि आप सबसे अलग हैं पर इतना नहीं वो मेरी मां है जिसने हमें पाल पोषकर बडा किया और आप ऐसी बात करते हैं, प्लीज भाई आप मान जाइए ना (रोते हुए)</w:t>
      </w:r>
      <w:r>
        <w:t xml:space="preserve"> </w:t>
      </w:r>
      <w:r>
        <w:rPr>
          <w:b w:val="0"/>
          <w:i w:val="0"/>
        </w:rPr>
        <w:t>वहीं अर्जुन किंजल के मुंह से भाई सुनकर और उसकी आंखों में आंसू देखकर पहली बार उसकी आंखों में कुछ अलग हुआ था, जो आंखें हमेशा शांत रहती थी आज उसमें कुछ हलचल हो रही थी.</w:t>
      </w:r>
    </w:p>
    <w:p>
      <w:r>
        <w:rPr>
          <w:b w:val="0"/>
          <w:i w:val="0"/>
        </w:rPr>
        <w:t>अब आगे क्या होगा इस कहानी में,</w:t>
      </w:r>
      <w:r>
        <w:t xml:space="preserve"> </w:t>
      </w:r>
      <w:r>
        <w:rPr>
          <w:b w:val="0"/>
          <w:i w:val="0"/>
        </w:rPr>
        <w:t>क्या अर्जुन किंजल की बात मान जाएगा?</w:t>
      </w:r>
    </w:p>
    <w:p>
      <w:r>
        <w:rPr>
          <w:b w:val="0"/>
          <w:i w:val="0"/>
        </w:rPr>
        <w:t>और क्या होगा किंजल का जब अर्जुन जाने के लिए तैयार नहीं होगा?</w:t>
      </w:r>
    </w:p>
    <w:p>
      <w:r>
        <w:rPr>
          <w:b w:val="0"/>
          <w:i w:val="0"/>
        </w:rPr>
        <w:t>और कमिश्नर क्यों मिलना चाहते हैं होम मिनिस्टर से?</w:t>
      </w:r>
    </w:p>
    <w:p>
      <w:r>
        <w:rPr>
          <w:b w:val="0"/>
          <w:i w:val="0"/>
        </w:rPr>
        <w:t>और क्या इंस्पेक्टर कमल पता लगा पाएगा उन चार अनजान लोगों के बारे में?</w:t>
      </w:r>
    </w:p>
    <w:p>
      <w:r>
        <w:rPr>
          <w:b w:val="0"/>
          <w:i w:val="0"/>
        </w:rPr>
        <w:t>इन सभी सवालों के जवाब जानने के लिए सुनते रहिए हमारी कहानी.</w:t>
      </w:r>
    </w:p>
    <w:p>
      <w:r>
        <w:rPr>
          <w:b w:val="0"/>
          <w:i w:val="0"/>
        </w:rPr>
        <w:t>और सभी श्रोतागण कमेंट बताएं कि क्या अर्जुन को जाना चाहिए किंजल के घर या नहीं, आप लोग जैसा चाहेंगे हम कहानी को उस हिसाब से मोड देंगे, इसलिए आप लोग कमेंट करके जरूर बताइएगा कि मैं कहानी को Kiss एंगल से लेकर चलूं.</w:t>
      </w:r>
    </w:p>
    <w:p>
      <w:r>
        <w:rPr>
          <w:b w:val="0"/>
          <w:i w:val="0"/>
        </w:rPr>
        <w:t>जानने के लिए सुनते रहिए, ruthless" सिर्फ" Pocket fm" पर.</w:t>
      </w:r>
    </w:p>
    <w:p>
      <w:r>
        <w:br w:type="page"/>
      </w:r>
    </w:p>
    <w:p>
      <w:pPr>
        <w:pStyle w:val="Heading1"/>
      </w:pPr>
      <w:r>
        <w:t>Ch 14 - केएम द अनस्टॉपपेबल</w:t>
      </w:r>
    </w:p>
    <w:p>
      <w:r>
        <w:rPr>
          <w:b w:val="0"/>
          <w:i w:val="0"/>
        </w:rPr>
        <w:t>इंस्पेक्टर कमल जयसवाल के घर से निकलकर पुलिस स्टेशन आता है और जयसवाल के यहां जो भी बात हुई वो कमल कमिश्नर को बताता है.</w:t>
      </w:r>
    </w:p>
    <w:p>
      <w:r>
        <w:rPr>
          <w:b w:val="0"/>
          <w:i w:val="0"/>
        </w:rPr>
        <w:t>तब कमिश्नर कमल को केस की छान- बीन करने को कहते हैं और कमिश्नर खुद मास्क वाले आदमी के बारे में जानने के लिए होम मिनिस्टर से मिलने का प्लान बनाते हैं.</w:t>
      </w:r>
    </w:p>
    <w:p>
      <w:r>
        <w:rPr>
          <w:b w:val="0"/>
          <w:i w:val="0"/>
        </w:rPr>
        <w:t>वहीं दूसरी तरफ किंजल अर्जुन को अपने घर ले जाने के लिए कैंटीन में अर्जुन से बात करती है तब अर्जुन मना कर देता है और कुछ कडवी बातें कहता है जिससे किंजल रोने लगती है.</w:t>
      </w:r>
    </w:p>
    <w:p>
      <w:r>
        <w:rPr>
          <w:b w:val="0"/>
          <w:i w:val="0"/>
        </w:rPr>
        <w:t>अब आगे</w:t>
      </w:r>
      <w:r>
        <w:t xml:space="preserve"> </w:t>
      </w:r>
      <w:r>
        <w:rPr>
          <w:b w:val="0"/>
          <w:i w:val="0"/>
        </w:rPr>
        <w:t>किंजल को रोता देखकर अर्जुन कहता है रोने का ड्रामा बंद करो मुझे इससे कोई फर्क नहीं पडेगा (ठंडे स्वर में)</w:t>
      </w:r>
      <w:r>
        <w:t xml:space="preserve"> </w:t>
      </w:r>
      <w:r>
        <w:rPr>
          <w:b w:val="0"/>
          <w:i w:val="0"/>
        </w:rPr>
        <w:t>अर्जुन की बात सुनकर किंजल अपने आंसू पोंछते हुए कहती है प्लीज भाई एक बार मेरे साथ चलिए अगर मां ठीक नहीं हुई तो हम आपको दोबारा परेशान नहीं करेंगे (विनती करते हुए)</w:t>
      </w:r>
      <w:r>
        <w:t xml:space="preserve"> </w:t>
      </w:r>
      <w:r>
        <w:rPr>
          <w:b w:val="0"/>
          <w:i w:val="0"/>
        </w:rPr>
        <w:t>किंजल के बार- बार मनाने पर आखिरकार अर्जुन कहता है ठीक है मैं जाऊंगा तुम्हारे साथ (शांत स्वर में)</w:t>
      </w:r>
      <w:r>
        <w:t xml:space="preserve"> </w:t>
      </w:r>
      <w:r>
        <w:rPr>
          <w:b w:val="0"/>
          <w:i w:val="0"/>
        </w:rPr>
        <w:t>अर्जुन की बात सुनकर किंजल के चेहरे पर मुस्कान आ जाती है और कहती है थैंक्यू भाई (खुशी से)</w:t>
      </w:r>
      <w:r>
        <w:t xml:space="preserve"> </w:t>
      </w:r>
      <w:r>
        <w:rPr>
          <w:b w:val="0"/>
          <w:i w:val="0"/>
        </w:rPr>
        <w:t>किंजल की बात सुनकर अर्जुन कहता है अब तुम्हारा हो गया हो तो यहां से जाओ मुझे खाना है (बेपरवाह स्वर में)</w:t>
      </w:r>
      <w:r>
        <w:t xml:space="preserve"> </w:t>
      </w:r>
      <w:r>
        <w:rPr>
          <w:b w:val="0"/>
          <w:i w:val="0"/>
        </w:rPr>
        <w:t>इतना बोल अर्जुन किंजल का लाया खाना उसकी ओर बढाते हुए कहता है इसे अपने साथ लेकर जाओ (सीधे)</w:t>
      </w:r>
      <w:r>
        <w:t xml:space="preserve"> </w:t>
      </w:r>
      <w:r>
        <w:rPr>
          <w:b w:val="0"/>
          <w:i w:val="0"/>
        </w:rPr>
        <w:t>अर्जुन की बात सुनकर किंजल उस खाने की प्लेट को लेकर नायरा के टेबल पर आकर बैठ जाती है, किंजल को वहां देखकर पायल कहती है बात बनी (उत्सुकता से)</w:t>
      </w:r>
      <w:r>
        <w:t xml:space="preserve"> </w:t>
      </w:r>
      <w:r>
        <w:rPr>
          <w:b w:val="0"/>
          <w:i w:val="0"/>
        </w:rPr>
        <w:t>पायल की बात सुनकर किंजल कहती है बहुत ढीठ आदमी है मगर मैंने उसे मना लिया, मगर वो एकदम खडूस है उसे किसी बात की कोई परवाह ही नहीं है (झुंझलाते हुए)</w:t>
      </w:r>
      <w:r>
        <w:t xml:space="preserve"> </w:t>
      </w:r>
      <w:r>
        <w:rPr>
          <w:b w:val="0"/>
          <w:i w:val="0"/>
        </w:rPr>
        <w:t>किंजल की बात सुनकर पायल कहती है जो भी हो, वो मान गया वही काफी है (खुश होते हुए)</w:t>
      </w:r>
      <w:r>
        <w:t xml:space="preserve"> </w:t>
      </w:r>
      <w:r>
        <w:rPr>
          <w:b w:val="0"/>
          <w:i w:val="0"/>
        </w:rPr>
        <w:t>इसपर किंजल कहती है हां तुमने सही कहा बाकी अब सब मां पर है क्या वो अर्जुन को देखकर कैसा रिएक्ट करेंगी (सोचते हुए)</w:t>
      </w:r>
      <w:r>
        <w:t xml:space="preserve"> </w:t>
      </w:r>
      <w:r>
        <w:rPr>
          <w:b w:val="0"/>
          <w:i w:val="0"/>
        </w:rPr>
        <w:t>किंजल की बात सुनकर नायरा कहती है ज्यादा मत सोचो मुझे पूरी उम्मीद है कि आंटी इस नमूने को देखकर बहुत खुश होंगी (आश्वासन देते हुए)</w:t>
      </w:r>
      <w:r>
        <w:t xml:space="preserve"> </w:t>
      </w:r>
      <w:r>
        <w:rPr>
          <w:b w:val="0"/>
          <w:i w:val="0"/>
        </w:rPr>
        <w:t>इसपर किंजल कहती है देखते हैं अब मां का रिएक्शन क्या होगा (उम्मीद से)</w:t>
      </w:r>
      <w:r>
        <w:t xml:space="preserve"> </w:t>
      </w:r>
      <w:r>
        <w:rPr>
          <w:b w:val="0"/>
          <w:i w:val="0"/>
        </w:rPr>
        <w:t>उसके कुछ समय बाद सब अपना लंच करके क्लास Room में आ जाती है और अपना पढाई करने लगती है.</w:t>
      </w:r>
    </w:p>
    <w:p>
      <w:r>
        <w:rPr>
          <w:b w:val="0"/>
          <w:i w:val="0"/>
        </w:rPr>
        <w:t>वहीं दूसरी तरफ चंडीगढ में,</w:t>
      </w:r>
      <w:r>
        <w:t xml:space="preserve"> </w:t>
      </w:r>
      <w:r>
        <w:rPr>
          <w:b w:val="0"/>
          <w:i w:val="0"/>
        </w:rPr>
        <w:t>कमिश्नर होम मिनिस्टर से मिलने के लिए चंडीगढ पहुंच चुके थे, जब वो एयरपोर्ट से बाहर निकलते हैं तब कमिश्नर को लेने के लिए वहां एक गाडी आती है तब कमिश्नर उसमें बैठकर होम मिनिस्टर से मिलने के लिए निकल जाते हैं.</w:t>
      </w:r>
    </w:p>
    <w:p>
      <w:r>
        <w:rPr>
          <w:b w:val="0"/>
          <w:i w:val="0"/>
        </w:rPr>
        <w:t>करीब एक घंटे के बाद कमिश्नर होम मिनिस्टर के घर पहुंचते हैं तब होम मिनिस्टर का पर्सनल असिस्टेंट कमिश्नर को एक कमरे में लेकर जाता है और फ्रेश होने को कहता है.</w:t>
      </w:r>
    </w:p>
    <w:p>
      <w:r>
        <w:rPr>
          <w:b w:val="0"/>
          <w:i w:val="0"/>
        </w:rPr>
        <w:t>कुछ समय बाद कमिश्नर और होम मिनिस्टर आमने- सामने थे, तब होम मिनिस्टर कहते हैं तो बताओ खुराना इतनी जरूरी क्या बात हो गई जो तुम्हें शिमला से यहां आना पडा (गंभीर स्वर में)</w:t>
      </w:r>
      <w:r>
        <w:t xml:space="preserve"> </w:t>
      </w:r>
      <w:r>
        <w:rPr>
          <w:b w:val="0"/>
          <w:i w:val="0"/>
        </w:rPr>
        <w:t>होम मिनिस्टर की बात सुनकर कमिश्नर कहते हैं sir आपको तो पता ही होगा कि शिमला में संडे को क्या हुआ था (धीरे से)</w:t>
      </w:r>
      <w:r>
        <w:t xml:space="preserve"> </w:t>
      </w:r>
      <w:r>
        <w:rPr>
          <w:b w:val="0"/>
          <w:i w:val="0"/>
        </w:rPr>
        <w:t>कमिश्नर की बात सुनकर होम मिनिस्टर कहते हैं हां मुझे पता है (शांत स्वर में)</w:t>
      </w:r>
      <w:r>
        <w:t xml:space="preserve"> </w:t>
      </w:r>
      <w:r>
        <w:rPr>
          <w:b w:val="0"/>
          <w:i w:val="0"/>
        </w:rPr>
        <w:t>तब कमिश्नर कहते हैं sir मुझे उसमें कुछ ऐसी जानकारी मिली है जो आर्मी से रिलेटेड है (गंभीरता से)</w:t>
      </w:r>
      <w:r>
        <w:t xml:space="preserve"> </w:t>
      </w:r>
      <w:r>
        <w:rPr>
          <w:b w:val="0"/>
          <w:i w:val="0"/>
        </w:rPr>
        <w:t>कमिश्नर की बात सुनकर होम मिनिस्टर कहते हैं कैसी जानकारी (चौंकते हुए)</w:t>
      </w:r>
      <w:r>
        <w:t xml:space="preserve"> </w:t>
      </w:r>
      <w:r>
        <w:rPr>
          <w:b w:val="0"/>
          <w:i w:val="0"/>
        </w:rPr>
        <w:t>इसपर कमिश्नर कहते हैं जो दस लोग मारे गए उसमें से छह लोग तो शिमला के थे और बाकी चार लोगों के बारे में कोई जानकारी नहीं है (समझाते हुए)</w:t>
      </w:r>
      <w:r>
        <w:t xml:space="preserve"> </w:t>
      </w:r>
      <w:r>
        <w:rPr>
          <w:b w:val="0"/>
          <w:i w:val="0"/>
        </w:rPr>
        <w:t>इसपर होम मिनिस्टर कहते हैं तुम मुझे पूरी बात बताओ (सख्त आवाज में)</w:t>
      </w:r>
      <w:r>
        <w:t xml:space="preserve"> </w:t>
      </w:r>
      <w:r>
        <w:rPr>
          <w:b w:val="0"/>
          <w:i w:val="0"/>
        </w:rPr>
        <w:t>तब कमिश्नर कहते हैं sir जब हमने उन हत्याओं की जांच की तो मुझे वहां एक शख्स के बारे में पता चला जिसका नाम KM था, पर अभी यकीन से नहीं कह सकता कि वो इन सब में शामिल है (सोचते हुए)</w:t>
      </w:r>
      <w:r>
        <w:t xml:space="preserve"> </w:t>
      </w:r>
      <w:r>
        <w:rPr>
          <w:b w:val="0"/>
          <w:i w:val="0"/>
        </w:rPr>
        <w:t>कमिश्नर के मुंह से KM का नाम सुनकर होम मिनिस्टर कहते हैं अगर इसमें KM नाम का शख्स शामिल है तो तुम इस केस को भूल जाओ (सख्त आवाज में)</w:t>
      </w:r>
      <w:r>
        <w:t xml:space="preserve"> </w:t>
      </w:r>
      <w:r>
        <w:rPr>
          <w:b w:val="0"/>
          <w:i w:val="0"/>
        </w:rPr>
        <w:t>होम मिनिस्टर की बात सुनकर कमिश्नर चौंकते हुए कहते हैं आप क्या कह रहे हैं sir (हैरान होते हुए)</w:t>
      </w:r>
      <w:r>
        <w:t xml:space="preserve"> </w:t>
      </w:r>
      <w:r>
        <w:rPr>
          <w:b w:val="0"/>
          <w:i w:val="0"/>
        </w:rPr>
        <w:t>इसपर होम मिनिस्टर कहते हैं मुझे तीन दिन पहले राष्ट्रपति के ऑफिस से फोन आया था कि अगर किसी केस में KM का नाम आता है तो पुलिस उस घटना की जांच बंद कर देगी (गंभीर स्वर में)</w:t>
      </w:r>
      <w:r>
        <w:t xml:space="preserve"> </w:t>
      </w:r>
      <w:r>
        <w:rPr>
          <w:b w:val="0"/>
          <w:i w:val="0"/>
        </w:rPr>
        <w:t>होम मिनिस्टर की बात सुनकर कमिश्नर कहते हैं पर sir ऐसा क्यों (परेशान होते हुए)</w:t>
      </w:r>
      <w:r>
        <w:t xml:space="preserve"> </w:t>
      </w:r>
      <w:r>
        <w:rPr>
          <w:b w:val="0"/>
          <w:i w:val="0"/>
        </w:rPr>
        <w:t>इसपर होम मिनिस्टर कहते हैं मुझे इस बारे में किसी को कुछ बताने की इजाजत नहीं है पर तुमने मेरा बहुत साथ दिया है इसलिए मैं तुम्हें थोडा बहुत बताता हूं (धीरे से)</w:t>
      </w:r>
      <w:r>
        <w:t xml:space="preserve"> </w:t>
      </w:r>
      <w:r>
        <w:rPr>
          <w:b w:val="0"/>
          <w:i w:val="0"/>
        </w:rPr>
        <w:t>उसके बाद होम मिनिस्टर कहते हैं KM नाम का जो आदमी है वो शिमला एक गुप्त Mission पर आया है पर Mission क्या है वो सिर्फ आर्मी के कुछ बडे अधिकारियों को मालूम है. और इतना ही नहीं मुझे इंटेलिजेंस से खबर मिली है कि शिमला के आस- पास आतंकवादियों के होने की खबर मिली है और मुझे लगता है शिमला में कुछ बहुत बडा होने वाला है इसलिए तुम KM से दूर रहोगे (चेतावनी देते हुए)</w:t>
      </w:r>
      <w:r>
        <w:t xml:space="preserve"> </w:t>
      </w:r>
      <w:r>
        <w:rPr>
          <w:b w:val="0"/>
          <w:i w:val="0"/>
        </w:rPr>
        <w:t>इसपर कमिश्नर कहते हैं पर sir ये KM है कौन (उत्सुकता से)</w:t>
      </w:r>
      <w:r>
        <w:t xml:space="preserve"> </w:t>
      </w:r>
      <w:r>
        <w:rPr>
          <w:b w:val="0"/>
          <w:i w:val="0"/>
        </w:rPr>
        <w:t>इसपर होम मिनिस्टर कहते हैं हमने इसकी जांच करवाई पर ज्यादा कुछ पता नहीं चला, KM की इन्फॉर्मेशन को हाइड किया गया है वो भी हाई लेवल की सिक्योरिटी से. KM की जानकारी इतनी गुप्त रखी गई है कि उसके बारे में सिर्फ उसके साथ काम करने वाले को ही इसकी जानकारी है वो भी अधूरी, उसकी पूरी जानकारी जानना चाहते हो तो तुम्हें उसके लिए कम से कम कर्नल के पद पर रहे अधिकारी की परमिशन की जरूरत पडेगी. उसके नीचे जैसे मेजर, कैप्टन इन सब को भी उसकी जानकारी निकालने की इजाजत नहीं है (गंभीर स्वर में)</w:t>
      </w:r>
      <w:r>
        <w:t xml:space="preserve"> </w:t>
      </w:r>
      <w:r>
        <w:rPr>
          <w:b w:val="0"/>
          <w:i w:val="0"/>
        </w:rPr>
        <w:t>इसपर कमिश्नर कहते हैं sir आपको क्या पता चला इसके बारे में (पूछते हुए)</w:t>
      </w:r>
      <w:r>
        <w:t xml:space="preserve"> </w:t>
      </w:r>
      <w:r>
        <w:rPr>
          <w:b w:val="0"/>
          <w:i w:val="0"/>
        </w:rPr>
        <w:t>कमिश्नर की बात पर होम मिनिस्टर कहते हैं वो जो भी है बहुत ही ज्यादा खतरनाक है उसके बारे में कहा जाता है कि वो जो भी Mission लेता है वो उसे पूरा करने के लिए किसी भी हद तक जा सकता है उसके लिए चाहे उसे कितनों की जान लेना पडे, इससे उसको कोई फर्क नहीं पडता बस उसका Mission मायने रखता है (धीरे से)</w:t>
      </w:r>
      <w:r>
        <w:t xml:space="preserve"> </w:t>
      </w:r>
      <w:r>
        <w:rPr>
          <w:b w:val="0"/>
          <w:i w:val="0"/>
        </w:rPr>
        <w:t>शायद तुमने सुना होगा आठ साल पहले आर्मी के एक ऑफिसर जो मेजर रैंक पर था वो एक मुठभेड में आतंकवादियों के हाथ लग गया था और उसे वो लोग इंडिया से बाहर अपने बेस कैंप पर लेकर गए थे. तब पॉलिटिकल प्रेशर की वजह से उस मेजर को वहां से निकालने में परेशानी हो रही थी, तब इंडियन आर्मी ने पहली बार KM से संपर्क किया था तब उसने इस Mission को लिया पर इसके बदले उसने बहुत मोटी रकम ली और साथ ही आर्मी के साथ कुछ शर्तें भी रखी. तब आर्मी ने उसकी शर्त मानी और KM से वादा लिया कि जब भी आर्मी को उसकी जरूरत होगी तब वो जरूर आएगा इस तरह वो आर्मी से जुडा (याद करते हुए)</w:t>
      </w:r>
      <w:r>
        <w:t xml:space="preserve"> </w:t>
      </w:r>
      <w:r>
        <w:rPr>
          <w:b w:val="0"/>
          <w:i w:val="0"/>
        </w:rPr>
        <w:t>पर तुम्हें पता है कि उस मेजर को छुडाने के लिए KM ने क्या किया उसने उस बेस में मौजूद सौ से ज्यादा आतंकवादियों को मार दिया वो भी अकेले और उस मेजर को वो वहां से सुरक्षित निकाल लाया. और तुम्हें पता है वो उस समय बीस या बाईस साल का था और तुम्हें पता है उसने सौ से ज्यादा लोगों को मारा पर उस बेस कैंप में कोई हलचल नहीं हुई और सब मारे गए. इससे तुम समझ सकते हो बीस साल की उम्र में वो कितना खतरनाक और बेरहम था तो अब सोचो वो अब तीस साल का होगा तो वो कैसा होगा इसलिए बोल रहा हूं तुम उसके मामले से दूर रहना और अगर तुम या तुम्हारे टीम का कोई आदमी उसके रास्ते में आएगा तो मारा जाएगा और इसमें तुम या मैं कुछ नहीं कर सकते (चेतावनी देते हुए)</w:t>
      </w:r>
      <w:r>
        <w:t xml:space="preserve"> </w:t>
      </w:r>
      <w:r>
        <w:rPr>
          <w:b w:val="0"/>
          <w:i w:val="0"/>
        </w:rPr>
        <w:t>होम मिनिस्टर की बात सुनकर कमिश्नर कहते हैं sir आपको पता चला कि उस KM और आर्मी के बीच क्या डील हुई थी (उत्सुकता से)</w:t>
      </w:r>
      <w:r>
        <w:t xml:space="preserve"> </w:t>
      </w:r>
      <w:r>
        <w:rPr>
          <w:b w:val="0"/>
          <w:i w:val="0"/>
        </w:rPr>
        <w:t>कमिश्नर की बात सुनकर होम मिनिस्टर कहते हैं नहीं उसके बारे में कुछ नहीं पता पर जो भी डील हुई थी वो बहुत ही खास होगी क्योंकि उस समय के बाद से KM लगातार आर्मी की मदद कर रहा है और इन आठ- दस सालों में उसने सौ से ज्यादा Mission आर्मी के लिए किया है और सभी सफल रहे (गंभीर स्वर में)</w:t>
      </w:r>
      <w:r>
        <w:t xml:space="preserve"> </w:t>
      </w:r>
      <w:r>
        <w:rPr>
          <w:b w:val="0"/>
          <w:i w:val="0"/>
        </w:rPr>
        <w:t>तब कमिश्नर कहते हैं पर sir अभी कन्फर्म नहीं हुआ है कि इन सब में वो शामिल है (सोचते हुए)</w:t>
      </w:r>
      <w:r>
        <w:t xml:space="preserve"> </w:t>
      </w:r>
      <w:r>
        <w:rPr>
          <w:b w:val="0"/>
          <w:i w:val="0"/>
        </w:rPr>
        <w:t>कमिश्नर की बात सुनकर होम मिनिस्टर कहते हैं तब तुम्हें उसका नाम कैसे पता चला (पूछते हुए)</w:t>
      </w:r>
      <w:r>
        <w:t xml:space="preserve"> </w:t>
      </w:r>
      <w:r>
        <w:rPr>
          <w:b w:val="0"/>
          <w:i w:val="0"/>
        </w:rPr>
        <w:t>इसपर कमिश्नर कहते हैं sir आपको हितेश जयसवाल के बारे में तो पता ही होगा जो इंडियन आर्मी को गन्स और बुलेट्स सप्लाई करता है (समझाते हुए)</w:t>
      </w:r>
      <w:r>
        <w:t xml:space="preserve"> </w:t>
      </w:r>
      <w:r>
        <w:rPr>
          <w:b w:val="0"/>
          <w:i w:val="0"/>
        </w:rPr>
        <w:t>कमिश्नर की बात सुनकर होम मिनिस्टर कहते हैं हां Mister जयसवाल को कौन नहीं जानता (शांत स्वर में)</w:t>
      </w:r>
      <w:r>
        <w:t xml:space="preserve"> </w:t>
      </w:r>
      <w:r>
        <w:rPr>
          <w:b w:val="0"/>
          <w:i w:val="0"/>
        </w:rPr>
        <w:t>तब कमिश्नर कहते हैं उन्होंने ही अपनी बेटी की सुरक्षा के लिए KM को बुलाया है और जिस क्लब में वो घटना हुई थी वो वहां मौजूद थी इसलिए मुझे लगता है इसमें KM शामिल हो सकता है (गंभीर स्वर में)</w:t>
      </w:r>
      <w:r>
        <w:t xml:space="preserve"> </w:t>
      </w:r>
      <w:r>
        <w:rPr>
          <w:b w:val="0"/>
          <w:i w:val="0"/>
        </w:rPr>
        <w:t>कमिश्नर की बात पर होम मिनिस्टर कहते हैं ठीक है तो तुम अपनी छान- बीन करते रहो और इस बारे में पता करो पर ध्यान रहे तुम्हारी टीम KM से ना उलझे (चेतावनी देते हुए)</w:t>
      </w:r>
      <w:r>
        <w:t xml:space="preserve"> </w:t>
      </w:r>
      <w:r>
        <w:rPr>
          <w:b w:val="0"/>
          <w:i w:val="0"/>
        </w:rPr>
        <w:t>होम मिनिस्टर की बात सुनकर कमिश्नर कहते हैं जी sir मैं ध्यान रखूंगा (आश्वासन देते हुए)</w:t>
      </w:r>
      <w:r>
        <w:t xml:space="preserve"> </w:t>
      </w:r>
      <w:r>
        <w:rPr>
          <w:b w:val="0"/>
          <w:i w:val="0"/>
        </w:rPr>
        <w:t>इतना बोल कमिश्नर होम मिनिस्टर के घर से निकल जाते हैं.</w:t>
      </w:r>
    </w:p>
    <w:p>
      <w:r>
        <w:rPr>
          <w:b w:val="0"/>
          <w:i w:val="0"/>
        </w:rPr>
        <w:t>वहीं दूसरी तरफ भारत के बॉर्डर से थोडी दूरी पर एक जंगल में बहुत से लोग हाथों में हथियार लेकर इधर से उधर घूम रहे थे और आसपास नजर रख रहे थे और वहां कुछ कैंप लगा हुआ था.</w:t>
      </w:r>
    </w:p>
    <w:p>
      <w:r>
        <w:rPr>
          <w:b w:val="0"/>
          <w:i w:val="0"/>
        </w:rPr>
        <w:t>उन सब कैंप में से एक कैंप में कुछ लोग बैठे थे जिसमें कुछ फौजी के कपडों में थे तो कुछ आतंकवादियों जैसे लग रहे थे, तब उनमें से एक आतंकवादी कहता है जनाब हमने हितेश जयसवाल को पकड लिया था मगर किसी ने आकर उसे वहां से छुडा लिया (शर्मिंदा होते हुए)</w:t>
      </w:r>
      <w:r>
        <w:t xml:space="preserve"> </w:t>
      </w:r>
      <w:r>
        <w:rPr>
          <w:b w:val="0"/>
          <w:i w:val="0"/>
        </w:rPr>
        <w:t>उस आतंकवादी की बात सुनकर एक फौजी कहता है बैरम खान मैंने तुमसे कहा था कि उस जयसवाल को यहां लेकर आओ पर तुमने नहीं माना और देखा क्या हुआ (गुस्से में)</w:t>
      </w:r>
      <w:r>
        <w:t xml:space="preserve"> </w:t>
      </w:r>
      <w:r>
        <w:rPr>
          <w:b w:val="0"/>
          <w:i w:val="0"/>
        </w:rPr>
        <w:t>उस फौजी की बात सुनकर बैरम खान कहता है जनाब हम उसे लाने ही गए थे पर वहां कुछ नहीं था, ना मेरे लोग और ना ही वो जयसवाल (घबराते हुए)</w:t>
      </w:r>
      <w:r>
        <w:t xml:space="preserve"> </w:t>
      </w:r>
      <w:r>
        <w:rPr>
          <w:b w:val="0"/>
          <w:i w:val="0"/>
        </w:rPr>
        <w:t>बैरम खान की बात सुनकर वो फौजी कहता है गलती तुमने की है तो तुम्हें एक और मौका देता हूं मुझे किसी भी तरह थर्ड आई चाहिए, तुम उसके लिए क्या करते हो मुझे उसकी परवाह नहीं बस मुझे वो चाहिए (सख्त आवाज में)</w:t>
      </w:r>
      <w:r>
        <w:t xml:space="preserve"> </w:t>
      </w:r>
      <w:r>
        <w:rPr>
          <w:b w:val="0"/>
          <w:i w:val="0"/>
        </w:rPr>
        <w:t>उस फौजी की बात सुनकर बैरम खान कहता है जनाब हमने अपने कुछ लोगों को जयसवाल की बेटी को पकडने के लिए कहा है अगर उसकी बेटी हमारे हाथ में आ गई तो थर्ड आई भी हमारे कब्जे में होगी (योजना बताते हुए)</w:t>
      </w:r>
      <w:r>
        <w:t xml:space="preserve"> </w:t>
      </w:r>
      <w:r>
        <w:rPr>
          <w:b w:val="0"/>
          <w:i w:val="0"/>
        </w:rPr>
        <w:t>बैरम खान की बात सुनकर वो फौजी कहता है जो भी करो लेकिन जल्दी क्योंकि इस थर्ड आई के पीछे बहुत से लोग पडे हैं और मुझे पूरी उम्मीद है कि वो जरूर इंडिया पहुंच चुके होंगे और अपनी प्लानिंग भी शुरू कर दी होगी (गंभीर स्वर में)</w:t>
      </w:r>
      <w:r>
        <w:t xml:space="preserve"> </w:t>
      </w:r>
      <w:r>
        <w:rPr>
          <w:b w:val="0"/>
          <w:i w:val="0"/>
        </w:rPr>
        <w:t>इसपर बैरम खान कहता है जी जनाब मैं इस काम को जितना हो सके उतनी जल्दी करवाता हूं (दृढता से)</w:t>
      </w:r>
      <w:r>
        <w:t xml:space="preserve"> </w:t>
      </w:r>
      <w:r>
        <w:rPr>
          <w:b w:val="0"/>
          <w:i w:val="0"/>
        </w:rPr>
        <w:t>बैरम खान की बात सुनकर वो फौजी वहां से उठता है और उस कैंप से बाहर चला जाता है.</w:t>
      </w:r>
    </w:p>
    <w:p>
      <w:r>
        <w:rPr>
          <w:b w:val="0"/>
          <w:i w:val="0"/>
        </w:rPr>
        <w:t>उस फौजी के जाने के बाद बैरम खान कहता है क्या तुम्हें पता चला कि जयसवाल को किसने छुडाया (सवालिया लहजे में)</w:t>
      </w:r>
      <w:r>
        <w:t xml:space="preserve"> </w:t>
      </w:r>
      <w:r>
        <w:rPr>
          <w:b w:val="0"/>
          <w:i w:val="0"/>
        </w:rPr>
        <w:t>बैरम खान की बात सुनकर वो आदमी कहता है कमांडर अभी तो नहीं पता चला है पर हमारे जो इंडिया में कॉन्टैक्ट है उसने कहा है कि वो मुझे इस बारे में जल्द ही बताएगा (धीरे से)</w:t>
      </w:r>
      <w:r>
        <w:t xml:space="preserve"> </w:t>
      </w:r>
      <w:r>
        <w:rPr>
          <w:b w:val="0"/>
          <w:i w:val="0"/>
        </w:rPr>
        <w:t>उस आदमी की बात सुनकर बैरम खान कहता है ठीक है तुम उससे संपर्क बनाए रखना और हमारे लोग जो शिमला गए थे उनसे कोई संपर्क हुआ (पूछते हुए)</w:t>
      </w:r>
      <w:r>
        <w:t xml:space="preserve"> </w:t>
      </w:r>
      <w:r>
        <w:rPr>
          <w:b w:val="0"/>
          <w:i w:val="0"/>
        </w:rPr>
        <w:t>इसपर वो आदमी कहता है नहीं कमांडर अभी तक नहीं उन्होंने कहा है कि वो जब काम हो जाएगा तब संपर्क करेंगे (शांत स्वर में)</w:t>
      </w:r>
      <w:r>
        <w:t xml:space="preserve"> </w:t>
      </w:r>
      <w:r>
        <w:rPr>
          <w:b w:val="0"/>
          <w:i w:val="0"/>
        </w:rPr>
        <w:t>उस आदमी की बात सुनकर बैरम खान कहता है ठीक है एक दिन और देख लो अगर वो लोग हमसे संपर्क नहीं करते हैं तो तुम वहां और लोगों को भेजो और पता करो कि वहां क्या हो रहा है (आदेश देते हुए)</w:t>
      </w:r>
      <w:r>
        <w:t xml:space="preserve"> </w:t>
      </w:r>
      <w:r>
        <w:rPr>
          <w:b w:val="0"/>
          <w:i w:val="0"/>
        </w:rPr>
        <w:t>बैरम खान की बात सुनकर वो आदमी कहता है जैसा आप कहें कमांडर (सम्मान से)</w:t>
      </w:r>
      <w:r>
        <w:t xml:space="preserve"> </w:t>
      </w:r>
      <w:r>
        <w:rPr>
          <w:b w:val="0"/>
          <w:i w:val="0"/>
        </w:rPr>
        <w:t>इतना बोल वो कैंप से बाहर आ जाता है.</w:t>
      </w:r>
    </w:p>
    <w:p>
      <w:r>
        <w:rPr>
          <w:b w:val="0"/>
          <w:i w:val="0"/>
        </w:rPr>
        <w:t>एक तरफ जहां आतंकवादी नायरा को पकडने की प्लानिंग कर रहे थे तो वहीं दूसरी तरफ नायरा अपनी शरारत करने में व्यस्त थी.</w:t>
      </w:r>
    </w:p>
    <w:p>
      <w:r>
        <w:rPr>
          <w:b w:val="0"/>
          <w:i w:val="0"/>
        </w:rPr>
        <w:t>शिमला Collage शाम का समय,</w:t>
      </w:r>
      <w:r>
        <w:t xml:space="preserve"> </w:t>
      </w:r>
      <w:r>
        <w:rPr>
          <w:b w:val="0"/>
          <w:i w:val="0"/>
        </w:rPr>
        <w:t>अब Collage में छुट्टी हो चुकी थी और सब लोग अपने क्लास से बाहर आ रहे थे तब किंजल कहती है तुमने माथुर sir के साथ क्या किया जो उनका चेहरा सूजा हुआ था (हंसते हुए)</w:t>
      </w:r>
      <w:r>
        <w:t xml:space="preserve"> </w:t>
      </w:r>
      <w:r>
        <w:rPr>
          <w:b w:val="0"/>
          <w:i w:val="0"/>
        </w:rPr>
        <w:t>किंजल की बात सुनकर नायरा कहती है कुछ नहीं यार बस मैंने उनके ऑफिस में एक गिफ्ट रखा था बस उन्होंने गिफ्ट खोला और वो सब हो गया (मासूमियत से)</w:t>
      </w:r>
      <w:r>
        <w:t xml:space="preserve"> </w:t>
      </w:r>
      <w:r>
        <w:rPr>
          <w:b w:val="0"/>
          <w:i w:val="0"/>
        </w:rPr>
        <w:t>तब किंजल कहती है और वो गिफ्ट क्या था (उत्सुकता से)</w:t>
      </w:r>
      <w:r>
        <w:t xml:space="preserve"> </w:t>
      </w:r>
      <w:r>
        <w:rPr>
          <w:b w:val="0"/>
          <w:i w:val="0"/>
        </w:rPr>
        <w:t>इसपर नायरा कहती है एक पंचिंग ग्लव था जो स्प्रिंग से जुडा हुआ था और जब उन्होंने उसे खोला तो उस ग्लव्स का मुक्का उनके चेहरे पर जाकर लगा (हंसते हुए)</w:t>
      </w:r>
      <w:r>
        <w:t xml:space="preserve"> </w:t>
      </w:r>
      <w:r>
        <w:rPr>
          <w:b w:val="0"/>
          <w:i w:val="0"/>
        </w:rPr>
        <w:t>नायरा की बात सुनकर किंजल हंसते हुए कहती है तुम अपनी हरकतों से बाज नहीं आओगी (मजाक करते हुए)</w:t>
      </w:r>
      <w:r>
        <w:t xml:space="preserve"> </w:t>
      </w:r>
      <w:r>
        <w:rPr>
          <w:b w:val="0"/>
          <w:i w:val="0"/>
        </w:rPr>
        <w:t>इसपर नायरा कहती तो मैं क्या करती जब देखो वो मुझपर भडके ही रहते हैं (झुंझलाते हुए)</w:t>
      </w:r>
      <w:r>
        <w:t xml:space="preserve"> </w:t>
      </w:r>
      <w:r>
        <w:rPr>
          <w:b w:val="0"/>
          <w:i w:val="0"/>
        </w:rPr>
        <w:t>इसी तरह बातें करते हुए दोनों गेट पर आ जाते हैं और वहां इंतजार करने लगते हैं, कुछ देर बाद अर्जुन वहां आता है और उन चारों को बिना देखे बाहर जाने लगता है.</w:t>
      </w:r>
    </w:p>
    <w:p>
      <w:r>
        <w:rPr>
          <w:b w:val="0"/>
          <w:i w:val="0"/>
        </w:rPr>
        <w:t>अर्जुन को बाहर जाता देखकर किंजल दौडते हुए उसके पास जाती है और कहती है भाई आप कहां जा रहे हैं, अपने कहा था कि आप हमारे घर आएंगे (रोकते हुए)</w:t>
      </w:r>
      <w:r>
        <w:t xml:space="preserve"> </w:t>
      </w:r>
      <w:r>
        <w:rPr>
          <w:b w:val="0"/>
          <w:i w:val="0"/>
        </w:rPr>
        <w:t>किंजल की बात सुनकर अर्जुन कहता है तुम जाओ मैं कुछ देर में आ जाऊंगा (शांत स्वर में)</w:t>
      </w:r>
      <w:r>
        <w:t xml:space="preserve"> </w:t>
      </w:r>
      <w:r>
        <w:rPr>
          <w:b w:val="0"/>
          <w:i w:val="0"/>
        </w:rPr>
        <w:t>इतना बोल अर्जुन वहां से चला जाता है और किंजल उससे कुछ और कहना चाहती थी पर बोल नहीं पाई.</w:t>
      </w:r>
    </w:p>
    <w:p>
      <w:r>
        <w:rPr>
          <w:b w:val="0"/>
          <w:i w:val="0"/>
        </w:rPr>
        <w:t>वहीं किंजल को अर्जुन के साथ देखकर अमन बहुत गुस्से में था तब उसने किसी को फोन किया और कुछ देर फोन पर बात करके फोन रख दिया और वहां से चला गया.</w:t>
      </w:r>
    </w:p>
    <w:p>
      <w:r>
        <w:rPr>
          <w:b w:val="0"/>
          <w:i w:val="0"/>
        </w:rPr>
        <w:t>वहीं नायरा, पायल और विनय किंजल के पास जाते हैं तब पायल कहती है उसने क्या कहा (उत्सुकता से)</w:t>
      </w:r>
      <w:r>
        <w:t xml:space="preserve"> </w:t>
      </w:r>
      <w:r>
        <w:rPr>
          <w:b w:val="0"/>
          <w:i w:val="0"/>
        </w:rPr>
        <w:t>पायल की बात सुनकर किंजल कहती है उसने कहा कि वो कुछ समय बाद आ जाएगा (उदास होते हुए)</w:t>
      </w:r>
      <w:r>
        <w:t xml:space="preserve"> </w:t>
      </w:r>
      <w:r>
        <w:rPr>
          <w:b w:val="0"/>
          <w:i w:val="0"/>
        </w:rPr>
        <w:t>इसपर नायरा कहती है तो इसमें उदास होने वाली बात क्या है वो आ जाएगा (आश्वासन देते हुए)</w:t>
      </w:r>
      <w:r>
        <w:t xml:space="preserve"> </w:t>
      </w:r>
      <w:r>
        <w:rPr>
          <w:b w:val="0"/>
          <w:i w:val="0"/>
        </w:rPr>
        <w:t>नायरा की बात सुनकर किंजल कहती है तुम्हें इतना यकीन क्यों है (शंका में)</w:t>
      </w:r>
      <w:r>
        <w:t xml:space="preserve"> </w:t>
      </w:r>
      <w:r>
        <w:rPr>
          <w:b w:val="0"/>
          <w:i w:val="0"/>
        </w:rPr>
        <w:t>इसपर नायरा कहती है वो जैसा भी हो पर उसे देखकर लगता है कि वो अपने वादे का पक्का है (यकीन से)</w:t>
      </w:r>
      <w:r>
        <w:t xml:space="preserve"> </w:t>
      </w:r>
      <w:r>
        <w:rPr>
          <w:b w:val="0"/>
          <w:i w:val="0"/>
        </w:rPr>
        <w:t>नायरा की बात सुनकर किंजल को थोडी राहत मिलती है तब विनय कहता है ठीक है तो नायरा और पायल हम कल मिलते हैं (अलविदा कहते हुए)</w:t>
      </w:r>
      <w:r>
        <w:t xml:space="preserve"> </w:t>
      </w:r>
      <w:r>
        <w:rPr>
          <w:b w:val="0"/>
          <w:i w:val="0"/>
        </w:rPr>
        <w:t>उसके बाद सब लोग एक- दूसरे को अलविदा कहते हैं और अपने घर के लिए निकल जाते हैं.</w:t>
      </w:r>
    </w:p>
    <w:p>
      <w:r>
        <w:rPr>
          <w:b w:val="0"/>
          <w:i w:val="0"/>
        </w:rPr>
        <w:t>वहीं नायरा अपने घर के लिए निकल जाती है तो अर्जुन नायरा का पीछा करने लगता है, कुछ समय बाद नायरा घर पहुंच जाती है तो अर्जुन वहां से अपने होटल आ जाता है और वहां से अपना सामान लेकर वृंदावन के लिए निकल जाता है.</w:t>
      </w:r>
    </w:p>
    <w:p>
      <w:r>
        <w:rPr>
          <w:b w:val="0"/>
          <w:i w:val="0"/>
        </w:rPr>
        <w:t>कुछ समय बाद जब अर्जुन एक थोडी सुनसान जगह से गुजर रहा होता है तब अचानक उसके आगे चार गाडी आकर रुकती है, उन गाडियों को देखकर अर्जुन अपनी बाइक का ब्रेक लगाता है और उन गाडियों को देखने लगता है.</w:t>
      </w:r>
    </w:p>
    <w:p>
      <w:r>
        <w:rPr>
          <w:b w:val="0"/>
          <w:i w:val="0"/>
        </w:rPr>
        <w:t>अब आगे क्या होगा इस कहानी में,</w:t>
      </w:r>
      <w:r>
        <w:t xml:space="preserve"> </w:t>
      </w:r>
      <w:r>
        <w:rPr>
          <w:b w:val="0"/>
          <w:i w:val="0"/>
        </w:rPr>
        <w:t>आखिर कौन लोग थे उन गाडियों में और उन लोगों ने अर्जुन का रास्ता क्यों रोका?</w:t>
      </w:r>
    </w:p>
    <w:p>
      <w:r>
        <w:rPr>
          <w:b w:val="0"/>
          <w:i w:val="0"/>
        </w:rPr>
        <w:t>और क्या हितेश जयसवाल के पास सच में है थर्ड आई?</w:t>
      </w:r>
    </w:p>
    <w:p>
      <w:r>
        <w:rPr>
          <w:b w:val="0"/>
          <w:i w:val="0"/>
        </w:rPr>
        <w:t>वहीं KM के बारे में जानने के बाद कमिश्नर का अगला कदम क्या होगा?</w:t>
      </w:r>
    </w:p>
    <w:p>
      <w:r>
        <w:rPr>
          <w:b w:val="0"/>
          <w:i w:val="0"/>
        </w:rPr>
        <w:t>जानने के लिए सुनते रहिए, ruthless" सिर्फ" Pocket fm" पर.</w:t>
      </w:r>
    </w:p>
    <w:p>
      <w:r>
        <w:br w:type="page"/>
      </w:r>
    </w:p>
    <w:p>
      <w:pPr>
        <w:pStyle w:val="Heading1"/>
      </w:pPr>
      <w:r>
        <w:t>Ch 15 - मुठभेड़ अर्जुन वृंदावन हवेली में</w:t>
      </w:r>
    </w:p>
    <w:p>
      <w:r>
        <w:rPr>
          <w:b w:val="0"/>
          <w:i w:val="0"/>
        </w:rPr>
        <w:t>दोपहर तीन बजकर सत्रह मिनट</w:t>
      </w:r>
      <w:r>
        <w:t xml:space="preserve"> </w:t>
      </w:r>
      <w:r>
        <w:rPr>
          <w:b w:val="0"/>
          <w:i w:val="0"/>
        </w:rPr>
        <w:t>किंजल के बार- बार मनाने पर आखिरकार अर्जुन घर जाने के लिए मान जाता है जिसे सुनकर किंजल बहुत खुश होती है और वो नायरा के टेबल पर जाकर बैठ जाती है.</w:t>
      </w:r>
    </w:p>
    <w:p>
      <w:r>
        <w:rPr>
          <w:b w:val="0"/>
          <w:i w:val="0"/>
        </w:rPr>
        <w:t>वहीं कमिश्नर KM के बारे में जानने के लिए होम मिनिस्टर से मिलने जाते हैं जहां उन्हें होम मिनिस्टर से KM के बारे में थोडा बहुत पता चलता है और वो वहां से वापस शिमला आने के लिए निकल जाते हैं.</w:t>
      </w:r>
    </w:p>
    <w:p>
      <w:r>
        <w:rPr>
          <w:b w:val="0"/>
          <w:i w:val="0"/>
        </w:rPr>
        <w:t>वहीं एक आतंकवादी का गिरोह नायरा को Kidnap करने के लिए और कुछ लोगों को शिमला भेजने का प्लान बनाया है तो वहीं अर्जुन किंजल के घर जाने के लिए निकलता है मगर जब वो एक सुनसान रास्ते से जा रहा था तो उसके रास्ते को चार गाडियां ब्लॉक करती है.</w:t>
      </w:r>
    </w:p>
    <w:p>
      <w:r>
        <w:rPr>
          <w:b w:val="0"/>
          <w:i w:val="0"/>
        </w:rPr>
        <w:t>अब आगे,</w:t>
      </w:r>
      <w:r>
        <w:t xml:space="preserve"> </w:t>
      </w:r>
      <w:r>
        <w:rPr>
          <w:b w:val="0"/>
          <w:i w:val="0"/>
        </w:rPr>
        <w:t>अर्जुन उन गाडियों को देखकर अपनी बाइक रोकता है और वहीं पर खडा हो जाता है तब उन गाडियों से बारह लोग निकलते हैं और अर्जुन की ओर बढते हैं तो अर्जुन अपनी बाइक स्टार्ट करके वहां से जाने लगता है.</w:t>
      </w:r>
    </w:p>
    <w:p>
      <w:r>
        <w:rPr>
          <w:b w:val="0"/>
          <w:i w:val="0"/>
        </w:rPr>
        <w:t>अर्जुन को बाइक स्टार्ट करते देख एक आदमी अर्जुन के पास आता है और बाइक की चाभी निकाल लेता है और कहता है तुम यहां से नहीं जा सकते समझे (धमकी देते हुए)</w:t>
      </w:r>
      <w:r>
        <w:t xml:space="preserve"> </w:t>
      </w:r>
      <w:r>
        <w:rPr>
          <w:b w:val="0"/>
          <w:i w:val="0"/>
        </w:rPr>
        <w:t>उस आदमी की बात सुनकर अर्जुन कहता है चाभी (शांत स्वर में)</w:t>
      </w:r>
      <w:r>
        <w:t xml:space="preserve"> </w:t>
      </w:r>
      <w:r>
        <w:rPr>
          <w:b w:val="0"/>
          <w:i w:val="0"/>
        </w:rPr>
        <w:t>अर्जुन की बात सुनकर वो आदमी हंसते हुए कहता है अले मेले मुन्ना को चाभी चाहिए (मजाक करते हुए)</w:t>
      </w:r>
      <w:r>
        <w:t xml:space="preserve"> </w:t>
      </w:r>
      <w:r>
        <w:rPr>
          <w:b w:val="0"/>
          <w:i w:val="0"/>
        </w:rPr>
        <w:t>उस आदमी को अर्जुन का मजाक बनाता देखकर सब हंसने लगते हैं वहीं अर्जुन अपनी बाइक से उतरता है और अपना एक हाथ आगे करके कहता है चाभी (बेपरवाह स्वर में)</w:t>
      </w:r>
      <w:r>
        <w:t xml:space="preserve"> </w:t>
      </w:r>
      <w:r>
        <w:rPr>
          <w:b w:val="0"/>
          <w:i w:val="0"/>
        </w:rPr>
        <w:t>अर्जुन की बात सुनकर वो आदमी कहता है जा नहीं देता (हंसते हुए)</w:t>
      </w:r>
      <w:r>
        <w:t xml:space="preserve"> </w:t>
      </w:r>
      <w:r>
        <w:rPr>
          <w:b w:val="0"/>
          <w:i w:val="0"/>
        </w:rPr>
        <w:t>इतना बोल वो चाभी रोड के किनारे झाडियों में फेंक देता है, उस आदमी की हरकत देखकर अर्जुन एक बार चाभी जहां गिरी थी उस तरफ देखता है और चाभी लेने के लिए उधर जाने लगता है.</w:t>
      </w:r>
    </w:p>
    <w:p>
      <w:r>
        <w:rPr>
          <w:b w:val="0"/>
          <w:i w:val="0"/>
        </w:rPr>
        <w:t>अर्जुन की इस हरकत को देखकर एक आदमी अर्जुन की तरफ बढता है और पीछे से अर्जुन के शर्ट का कॉलर पकड लेता है, जैसे अर्जुन के कॉलर पर उस आदमी का हाथ पडता है अर्जुन पीछे मुडता है और उस आदमी की हाथ को पकडकर इतनी तेजी से मोडता है कि उस आदमी का हाथ टूट जाता है और उससे हड्डियां बाहर आ जाती है.</w:t>
      </w:r>
    </w:p>
    <w:p>
      <w:r>
        <w:rPr>
          <w:b w:val="0"/>
          <w:i w:val="0"/>
        </w:rPr>
        <w:t>वहीं उस आदमी को जब अपने हाथ में दर्द महसूस होता है तो वो जोर से चिल्लाने लगता है, वहीं जब उन आदमियों को अपने साथी की चिल्लाने की आवाज सुनाई पडती है तो वो लोग अर्जुन को मारने के लिए अपने हाथों में लोहे के डंडे, चेन, चाकू और हॉकी जैसे हथियार लेकर अर्जुन की ओर बढते हैं.</w:t>
      </w:r>
    </w:p>
    <w:p>
      <w:r>
        <w:rPr>
          <w:b w:val="0"/>
          <w:i w:val="0"/>
        </w:rPr>
        <w:t>जब अर्जुन उन लोगों को अपनी ओर आता देखता है तो अर्जुन जिस आदमी का हाथ तोडा था उसका सिर पकडकर जमीन पर चार से पांच बार मारता है जिससे उस आदमी का सिर खरबूजे की तरह फट जाता है.</w:t>
      </w:r>
    </w:p>
    <w:p>
      <w:r>
        <w:rPr>
          <w:b w:val="0"/>
          <w:i w:val="0"/>
        </w:rPr>
        <w:t>वहीं जो लोग अर्जुन को मारने के लिए आ रहे थे वो लोग इस सीन को देखकर डर जाते हैं और वहीं रुक जाते हैं, तब उनमें से एक कहता है देख क्या रहे उसने हमारे आदमी को मार दिया साले को जिंदा मत छोडना (गुस्से में)</w:t>
      </w:r>
      <w:r>
        <w:t xml:space="preserve"> </w:t>
      </w:r>
      <w:r>
        <w:rPr>
          <w:b w:val="0"/>
          <w:i w:val="0"/>
        </w:rPr>
        <w:t>अपने आदमी की बात सुनकर सब अर्जुन को मारने के लिए आगे बढते हैं और उनमें से एक जिसके हाथ में एक चाकू था वो अर्जुन की ओर तेजी से आता है और अर्जुन पर चाकू से हमला करता है.</w:t>
      </w:r>
    </w:p>
    <w:p>
      <w:r>
        <w:rPr>
          <w:b w:val="0"/>
          <w:i w:val="0"/>
        </w:rPr>
        <w:t>वहीं अर्जुन उस आदमी को देखता है और उसके चाकू वाले हाथ को पकड लेता है और वही चाकू उसी आदमी के गर्दन में घुसा देता है और फिर उस चाकू को लेकर उन लोगों की ओर बढ जाता है.</w:t>
      </w:r>
    </w:p>
    <w:p>
      <w:r>
        <w:rPr>
          <w:b w:val="0"/>
          <w:i w:val="0"/>
        </w:rPr>
        <w:t>करीब पांच मिनट वहां बस उन सब की चीखें सुनाई दे रही थी वहीं अर्जुन उन लोगों पर लगातार चाकू से हमला कर रहा था, किसी के सीने में चाकू घुस रहा था, किसी के गर्दन में तो किसी के सिर में.</w:t>
      </w:r>
    </w:p>
    <w:p>
      <w:r>
        <w:rPr>
          <w:b w:val="0"/>
          <w:i w:val="0"/>
        </w:rPr>
        <w:t>पांच मिनट बाद बस वहां शांति थी और पूरे सडक पर बस खून ही खून, फिर अर्जुन उस जगह को एक बार देखता है और झाडियों में जाकर अपना चाभी लेता है और अपनी बाइक पर बैठ जाता है.</w:t>
      </w:r>
    </w:p>
    <w:p>
      <w:r>
        <w:rPr>
          <w:b w:val="0"/>
          <w:i w:val="0"/>
        </w:rPr>
        <w:t>बाइक पर बैठने के बाद वो अपने आप को देखता है जिसके ऊपर बहुत से खून लगे थे, यह देखकर अर्जुन अपना शर्ट खोलता है और दूसरा शर्ट पहन लेता है, उसके बाद वो वापस होटल लौटने लगता है.</w:t>
      </w:r>
    </w:p>
    <w:p>
      <w:r>
        <w:rPr>
          <w:b w:val="0"/>
          <w:i w:val="0"/>
        </w:rPr>
        <w:t>जब वो रास्ते में था तब उसे एक नदी दिखाई पडती है तो वो उस खून से लाल शर्ट को उस नदी में फेंक देता है और उसके बाद होटल आ जाता है और वहां वो स्नान करके वापस बाइक पर बैठकर दूसरे रास्ते से वृंदावन जाने के लिए निकल जाता है.</w:t>
      </w:r>
    </w:p>
    <w:p>
      <w:r>
        <w:rPr>
          <w:b w:val="0"/>
          <w:i w:val="0"/>
        </w:rPr>
        <w:t>जब वो रास्ते में होता है तो अर्जुन के पास एक Call आता है तब अर्जुन उस Call को देखता है और रिसीव करता है, तब फोन की दूसरी ओर से कर्नल ओमप्रकाश कहते हैं Mister जयसवाल तुमसे मिलना चाहते हैं (गंभीर स्वर में)</w:t>
      </w:r>
      <w:r>
        <w:t xml:space="preserve"> </w:t>
      </w:r>
      <w:r>
        <w:rPr>
          <w:b w:val="0"/>
          <w:i w:val="0"/>
        </w:rPr>
        <w:t>कर्नल की बात सुनकर अर्जुन कहता है आज रात नौ बजे जयसवाल के घर पर (सीधे)</w:t>
      </w:r>
      <w:r>
        <w:t xml:space="preserve"> </w:t>
      </w:r>
      <w:r>
        <w:rPr>
          <w:b w:val="0"/>
          <w:i w:val="0"/>
        </w:rPr>
        <w:t>इतना बोल अर्जुन फोन रख देता है, वहीं ओमप्रकाश अपने फोन को घुरते हुए कहते हैं कैसा आदमी है थोडी बहुत बात कर लेता तो क्या हो जाता (झुंझलाते हुए)</w:t>
      </w:r>
      <w:r>
        <w:t xml:space="preserve"> </w:t>
      </w:r>
      <w:r>
        <w:rPr>
          <w:b w:val="0"/>
          <w:i w:val="0"/>
        </w:rPr>
        <w:t>वहीं अर्जुन फोन रखकर वृंदावन के लिए निकल जाता है, कुछ समय बाद वो वृंदावन हवेली के गेट पर था, जब गार्ड ने अर्जुन को देखा तो रोका नहीं क्योंकि अर्जुन मालिनी के साथ पिछली बार आया था.</w:t>
      </w:r>
    </w:p>
    <w:p>
      <w:r>
        <w:rPr>
          <w:b w:val="0"/>
          <w:i w:val="0"/>
        </w:rPr>
        <w:t>तब अर्जुन उस हवेली के अंदर दाखिल होता है और घर के दरवाजे पर होता है और वो वहां कुछ देर इधर- उधर देखता है फिर उस घर के अंदर आता है, वहीं किंजल जो अर्जुन का इंतजार कर रही थी, अर्जुन को वहां देखकर बहुत खुश होती है और कहती है आप आ गए भाई (खुशी से)</w:t>
      </w:r>
      <w:r>
        <w:t xml:space="preserve"> </w:t>
      </w:r>
      <w:r>
        <w:rPr>
          <w:b w:val="0"/>
          <w:i w:val="0"/>
        </w:rPr>
        <w:t>किंजल की बात सुनकर अर्जुन कुछ नहीं कहता है बस एक बार घर में मौजूद सभी लोगों को देखता है तब किंजल कहती है आइए आपको मां के पास लेकर चलती हूं (उत्साहित होते हुए)</w:t>
      </w:r>
      <w:r>
        <w:t xml:space="preserve"> </w:t>
      </w:r>
      <w:r>
        <w:rPr>
          <w:b w:val="0"/>
          <w:i w:val="0"/>
        </w:rPr>
        <w:t>इतना बोल किंजल आगे बढती है तो अर्जुन भी उसके पीछे- पीछे चल देता है.</w:t>
      </w:r>
    </w:p>
    <w:p>
      <w:r>
        <w:rPr>
          <w:b w:val="0"/>
          <w:i w:val="0"/>
        </w:rPr>
        <w:t>वहीं दोनों के जाने के बाद मोहन प्रताप कहते हैं विनय ये क्या हो रहा है और ये लडका वापस यहां क्यों आया है (परेशान होते हुए)</w:t>
      </w:r>
      <w:r>
        <w:t xml:space="preserve"> </w:t>
      </w:r>
      <w:r>
        <w:rPr>
          <w:b w:val="0"/>
          <w:i w:val="0"/>
        </w:rPr>
        <w:t>मोहन प्रताप की बात सुनकर विनय कहता है दादू किंजल ने उसे बुलाया है, किंजल को लगता है कि अर्जुन को देखकर मां ठीक हो जाएंगी (समझाते हुए)</w:t>
      </w:r>
      <w:r>
        <w:t xml:space="preserve"> </w:t>
      </w:r>
      <w:r>
        <w:rPr>
          <w:b w:val="0"/>
          <w:i w:val="0"/>
        </w:rPr>
        <w:t>विनय की बात सुनकर वसुंधरा कहती हैं और किंजल को ऐसा क्यों लगता है (सवालिया लहजे में)</w:t>
      </w:r>
      <w:r>
        <w:t xml:space="preserve"> </w:t>
      </w:r>
      <w:r>
        <w:rPr>
          <w:b w:val="0"/>
          <w:i w:val="0"/>
        </w:rPr>
        <w:t>इसपर विनय कहता है क्योंकि मां उस दिन अर्जुन को देखकर बहुत खुश थी इसलिए (धीरे से)</w:t>
      </w:r>
      <w:r>
        <w:t xml:space="preserve"> </w:t>
      </w:r>
      <w:r>
        <w:rPr>
          <w:b w:val="0"/>
          <w:i w:val="0"/>
        </w:rPr>
        <w:t>वहीं दूसरी तरफ किंजल अर्जुन को लेकर एक कमरे में आती है जहां मालिनी अपने बिस्तर पर बेजान से पडी थी, जब अर्जुन की नजर मालिनी पर जाती है तो वो एकटक मालिनी को देखता रहता है.</w:t>
      </w:r>
    </w:p>
    <w:p>
      <w:r>
        <w:rPr>
          <w:b w:val="0"/>
          <w:i w:val="0"/>
        </w:rPr>
        <w:t>तब किंजल मालिनी के पास जाकर कहती है मां देखो तुमसे मिलने कौन आया है (धीरे से)</w:t>
      </w:r>
      <w:r>
        <w:t xml:space="preserve"> </w:t>
      </w:r>
      <w:r>
        <w:rPr>
          <w:b w:val="0"/>
          <w:i w:val="0"/>
        </w:rPr>
        <w:t>किंजल की बात सुनकर मालिनी अपनी आंखें खोलती हैं तो उनकी नजर अर्जुन पर जाती है.</w:t>
      </w:r>
    </w:p>
    <w:p>
      <w:r>
        <w:rPr>
          <w:b w:val="0"/>
          <w:i w:val="0"/>
        </w:rPr>
        <w:t>अर्जुन को वहां देखकर मालिनी की आंखों में चमक आ जाती है और वो अपने बेड से उठ जाती हैं और अर्जुन के पास आकर उसके गले लग जाती है और कहती है बेटा तुम आ गए, मुझे पता था तुम एक दिन जरूर वापस आओगे (रोते हुए)</w:t>
      </w:r>
      <w:r>
        <w:t xml:space="preserve"> </w:t>
      </w:r>
      <w:r>
        <w:rPr>
          <w:b w:val="0"/>
          <w:i w:val="0"/>
        </w:rPr>
        <w:t>वहीं अर्जुन मालिनी को अपने सीने से लगा देखकर वो किंजल की ओर देखता है फिर अर्जुन मालिनी को धीरे से अपने से अलग करता है और कहता है मैं आपका बेटा नहीं हूं (शांत स्वर में)</w:t>
      </w:r>
      <w:r>
        <w:t xml:space="preserve"> </w:t>
      </w:r>
      <w:r>
        <w:rPr>
          <w:b w:val="0"/>
          <w:i w:val="0"/>
        </w:rPr>
        <w:t>अर्जुन की बात सुनकर मालिनी गौर से अर्जुन के चेहरे को देखती है और कहती है नहीं ये नहीं हो सकता तुम मेरे समर हो, मां अपने बच्चों को नहीं भूल सकती, जब मैंने तुम्हें पहली बार देखा था तब मैं जान गई थी कि तुम समर हो (भावुक होते हुए)</w:t>
      </w:r>
      <w:r>
        <w:t xml:space="preserve"> </w:t>
      </w:r>
      <w:r>
        <w:rPr>
          <w:b w:val="0"/>
          <w:i w:val="0"/>
        </w:rPr>
        <w:t>मालिनी की बात सुनकर अर्जुन कहता है आपको कोई गलतफहमी हुई है मेरा नाम अर्जुन है (सीधे)</w:t>
      </w:r>
      <w:r>
        <w:t xml:space="preserve"> </w:t>
      </w:r>
      <w:r>
        <w:rPr>
          <w:b w:val="0"/>
          <w:i w:val="0"/>
        </w:rPr>
        <w:t>इसपर मालिनी कहती हैं तुम झूठ बोल रहे हो मैं जानती हूं तुम समर हो. तुम मुझसे नाराज हो इसलिए तुम ऐसा बोल रहे हो (रोते हुए)</w:t>
      </w:r>
      <w:r>
        <w:t xml:space="preserve"> </w:t>
      </w:r>
      <w:r>
        <w:rPr>
          <w:b w:val="0"/>
          <w:i w:val="0"/>
        </w:rPr>
        <w:t>इसपर अर्जुन कहता है मैं तो आपको जानता भी नहीं और ये नाराज होना क्या होता है (बेपरवाह स्वर में)</w:t>
      </w:r>
      <w:r>
        <w:t xml:space="preserve"> </w:t>
      </w:r>
      <w:r>
        <w:rPr>
          <w:b w:val="0"/>
          <w:i w:val="0"/>
        </w:rPr>
        <w:t>अर्जुन की बात सुनकर किंजल चौंक जाती है और अर्जुन को देखने लगती है और कहती है मां अब भाई आपके साथ ही रहेंगे (खुशी से)</w:t>
      </w:r>
      <w:r>
        <w:t xml:space="preserve"> </w:t>
      </w:r>
      <w:r>
        <w:rPr>
          <w:b w:val="0"/>
          <w:i w:val="0"/>
        </w:rPr>
        <w:t>किंजल की बात सुनकर मालिनी कहती है क्या तुम सच बोल रही हो (हैरान होते हुए)</w:t>
      </w:r>
      <w:r>
        <w:t xml:space="preserve"> </w:t>
      </w:r>
      <w:r>
        <w:rPr>
          <w:b w:val="0"/>
          <w:i w:val="0"/>
        </w:rPr>
        <w:t>वहीं अर्जुन कन्फ्यूज होकर किंजल की ओर देखता है तब किंजल कहती है मां आप भाई को कुछ खाने को नहीं देंगी (मुस्कुराते हुए)</w:t>
      </w:r>
      <w:r>
        <w:t xml:space="preserve"> </w:t>
      </w:r>
      <w:r>
        <w:rPr>
          <w:b w:val="0"/>
          <w:i w:val="0"/>
        </w:rPr>
        <w:t>किंजल की बात सुनकर मालिनी कहती हैं ओह मैं तो भूल ही गई थी तुम रुको बेटा मैं तुम्हारे लिए कुछ बनवाती हूं (खुशी से)</w:t>
      </w:r>
      <w:r>
        <w:t xml:space="preserve"> </w:t>
      </w:r>
      <w:r>
        <w:rPr>
          <w:b w:val="0"/>
          <w:i w:val="0"/>
        </w:rPr>
        <w:t>इतना बोल वो किचन की ओर चली जाती है.</w:t>
      </w:r>
    </w:p>
    <w:p>
      <w:r>
        <w:rPr>
          <w:b w:val="0"/>
          <w:i w:val="0"/>
        </w:rPr>
        <w:t>वहीं मालिनी के जाने के बाद किंजल कहती है प्लीज भाई आप कुछ दिन यहां रह जाइए देखिए मां आपको देखकर कितनी खुश हैं, और मां जब पूरी तरह ठीक हो जाएंगी तो आप यहां से चले जाइएगा (विनती करते हुए)</w:t>
      </w:r>
      <w:r>
        <w:t xml:space="preserve"> </w:t>
      </w:r>
      <w:r>
        <w:rPr>
          <w:b w:val="0"/>
          <w:i w:val="0"/>
        </w:rPr>
        <w:t>किंजल की बात सुनकर अर्जुन कहता है ठीक है (शांत स्वर में)</w:t>
      </w:r>
      <w:r>
        <w:t xml:space="preserve"> </w:t>
      </w:r>
      <w:r>
        <w:rPr>
          <w:b w:val="0"/>
          <w:i w:val="0"/>
        </w:rPr>
        <w:t>तब किंजल अर्जुन को लेकर नीचे आने लगती है, वहीं हॉल में बैठे सब लोग मालिनी को इतना खुश देखकर बस एक दूसरे को देखने लगते हैं तब तक किंजल अर्जुन के साथ वहां आ जाती है.</w:t>
      </w:r>
    </w:p>
    <w:p>
      <w:r>
        <w:rPr>
          <w:b w:val="0"/>
          <w:i w:val="0"/>
        </w:rPr>
        <w:t>वहीं अर्जुन को देखकर मोहन कहते हैं वैसे तुम कहां के रहने वाले हो (पूछते हुए)</w:t>
      </w:r>
      <w:r>
        <w:t xml:space="preserve"> </w:t>
      </w:r>
      <w:r>
        <w:rPr>
          <w:b w:val="0"/>
          <w:i w:val="0"/>
        </w:rPr>
        <w:t>मोहन की बात सुनकर अर्जुन कहता है दिल्ली (सीधे)</w:t>
      </w:r>
      <w:r>
        <w:t xml:space="preserve"> </w:t>
      </w:r>
      <w:r>
        <w:rPr>
          <w:b w:val="0"/>
          <w:i w:val="0"/>
        </w:rPr>
        <w:t>तब मोहन कहते हैं तुम्हारे माता- पिता कहां हैं (सवालिया लहजे में)</w:t>
      </w:r>
      <w:r>
        <w:t xml:space="preserve"> </w:t>
      </w:r>
      <w:r>
        <w:rPr>
          <w:b w:val="0"/>
          <w:i w:val="0"/>
        </w:rPr>
        <w:t>मोहन की बात सुनकर अर्जुन कहता है नहीं पता मैं तो एक अनाथालय में रहता था (बेपरवाह स्वर में)</w:t>
      </w:r>
      <w:r>
        <w:t xml:space="preserve"> </w:t>
      </w:r>
      <w:r>
        <w:rPr>
          <w:b w:val="0"/>
          <w:i w:val="0"/>
        </w:rPr>
        <w:t>अर्जुन की बात सुनकर मोहन कहते हैं क्या तुम मुझे बता सकते हो कौन से अनाथालय में रहते थे (गंभीर स्वर में)</w:t>
      </w:r>
      <w:r>
        <w:t xml:space="preserve"> </w:t>
      </w:r>
      <w:r>
        <w:rPr>
          <w:b w:val="0"/>
          <w:i w:val="0"/>
        </w:rPr>
        <w:t>मोहन की बात सुनकर अर्जुन कहता है मुझे उसका नाम नहीं याद, मैंने वो जगह बीस साल पहले छोड दी थी (शांत स्वर में)</w:t>
      </w:r>
      <w:r>
        <w:t xml:space="preserve"> </w:t>
      </w:r>
      <w:r>
        <w:rPr>
          <w:b w:val="0"/>
          <w:i w:val="0"/>
        </w:rPr>
        <w:t>इसपर मोहन कहते हैं तो तुम इन बीस सालों में कहां रहे (उत्सुकता से)</w:t>
      </w:r>
      <w:r>
        <w:t xml:space="preserve"> </w:t>
      </w:r>
      <w:r>
        <w:rPr>
          <w:b w:val="0"/>
          <w:i w:val="0"/>
        </w:rPr>
        <w:t>मोहन की बात सुनकर अर्जुन कहता है मुझे एक योगी बाबा अपने साथ लेकर गए थे हिमालय में तबसे मैं कुछ साल वहीं रहा फिर पढाई करने दिल्ली वापस आया पर एक दिन योगी बाबा मर गए फिर मैं उनके घर वापस गया और कुछ समय वहां रहा, फिर मैं अपनी पढाई पूरी करने दिल्ली वापस आया तो मुझे यहां भेज दिया गया (सीधे)</w:t>
      </w:r>
      <w:r>
        <w:t xml:space="preserve"> </w:t>
      </w:r>
      <w:r>
        <w:rPr>
          <w:b w:val="0"/>
          <w:i w:val="0"/>
        </w:rPr>
        <w:t>अर्जुन की बात सुनकर मोहन कुछ सोच में पड जाते हैं, वहीं मालिनी तब तक अर्जुन के लिए खीर और पूडियां बनाकर लाती है और अर्जुन को खाने के टेबल पर लेकर जाती है.</w:t>
      </w:r>
    </w:p>
    <w:p>
      <w:r>
        <w:rPr>
          <w:b w:val="0"/>
          <w:i w:val="0"/>
        </w:rPr>
        <w:t>तब अर्जुन उस खाने को देखता है और फिर खाने लगता है वहीं मालिनी बस अर्जुन को देखते रहती हैं, कुछ समय बाद अर्जुन खाना खत्म करता है और समय देखता है रात के आठ बज रहे थे.</w:t>
      </w:r>
    </w:p>
    <w:p>
      <w:r>
        <w:rPr>
          <w:b w:val="0"/>
          <w:i w:val="0"/>
        </w:rPr>
        <w:t>तब अर्जुन कहता है मुझे जाना है (उठते हुए)</w:t>
      </w:r>
      <w:r>
        <w:t xml:space="preserve"> </w:t>
      </w:r>
      <w:r>
        <w:rPr>
          <w:b w:val="0"/>
          <w:i w:val="0"/>
        </w:rPr>
        <w:t>इतना बोल वो उस घर से निकल जाता है, किसी को कुछ समझ में आता उससे पहले अर्जुन वहां से चला जाता है, उसको जाता देखकर मालिनी फिर से उदास हो जाती है.</w:t>
      </w:r>
    </w:p>
    <w:p>
      <w:r>
        <w:rPr>
          <w:b w:val="0"/>
          <w:i w:val="0"/>
        </w:rPr>
        <w:t>वहीं किंजल मालिनी को उदास देखकर कहती है मां आप उदास क्यों हो रही हैं भाई आ जाएंगे शायद वो अपना सामान लेने गए हैं आप जाकर उनके लिए कमरा तैयार कीजिए (समझाते हुए)</w:t>
      </w:r>
      <w:r>
        <w:t xml:space="preserve"> </w:t>
      </w:r>
      <w:r>
        <w:rPr>
          <w:b w:val="0"/>
          <w:i w:val="0"/>
        </w:rPr>
        <w:t>किंजल की बात सुनकर मालिनी कहती है क्या तुम सच बोल रही हो (उम्मीद से)</w:t>
      </w:r>
      <w:r>
        <w:t xml:space="preserve"> </w:t>
      </w:r>
      <w:r>
        <w:rPr>
          <w:b w:val="0"/>
          <w:i w:val="0"/>
        </w:rPr>
        <w:t>इसपर किंजल हां कहती है तब मालिनी वहां से अपने कमरे में जाती है और वहां से एक कमरे की चाभी लेती हैं और उस बंद पडे कमरे को खोलकर उसकी सफाई करने लगती हैं.</w:t>
      </w:r>
    </w:p>
    <w:p>
      <w:r>
        <w:rPr>
          <w:b w:val="0"/>
          <w:i w:val="0"/>
        </w:rPr>
        <w:t>मालिनी को उस कमरे की सफाई करता देखकर वसुंधरा जी कहती हैं मालिनी को हो क्या गया है, जिस कमरे में वो किसी को जाने नहीं देती आज उस अजनबी के लिए वो कमरा साफ कर रही है (हैरान होते हुए)</w:t>
      </w:r>
      <w:r>
        <w:t xml:space="preserve"> </w:t>
      </w:r>
      <w:r>
        <w:rPr>
          <w:b w:val="0"/>
          <w:i w:val="0"/>
        </w:rPr>
        <w:t>वसुंधरा की बात सुनकर मोहन कहते हैं मुझे वो कोई अजनबी नहीं लग रहा है, मुझे लगता है वो समर ही है पर इतने सालों बाद वो आया तो हमें पहचाना क्यों नहीं, क्या वो यहां किसी और वजह से आया है मुझे इसके बारे में पता करना होगा कि आखिर अर्जुन की सच्चाई क्या है (गंभीर स्वर में)</w:t>
      </w:r>
      <w:r>
        <w:t xml:space="preserve"> </w:t>
      </w:r>
      <w:r>
        <w:rPr>
          <w:b w:val="0"/>
          <w:i w:val="0"/>
        </w:rPr>
        <w:t>उसके बाद मोहन किसी को फोन करते हैं जब उधर से फोन रिसीव होता है तब मोहन कहते हैं मुझे एक आदमी की जानकारी चाहिए (गंभीरता से)</w:t>
      </w:r>
      <w:r>
        <w:t xml:space="preserve"> </w:t>
      </w:r>
      <w:r>
        <w:rPr>
          <w:b w:val="0"/>
          <w:i w:val="0"/>
        </w:rPr>
        <w:t>मोहन की बात सुनकर उधर से एक बुढा आदमी कहता है क्या बात है मोहन तुमने इतने सालों बाद फोन किया (हैरान होते हुए)</w:t>
      </w:r>
      <w:r>
        <w:t xml:space="preserve"> </w:t>
      </w:r>
      <w:r>
        <w:rPr>
          <w:b w:val="0"/>
          <w:i w:val="0"/>
        </w:rPr>
        <w:t>उस आदमी की बात सुनकर मोहन कहते हैं जगदीश बात ही कुछ ऐसी है (गंभीर स्वर में)</w:t>
      </w:r>
      <w:r>
        <w:t xml:space="preserve"> </w:t>
      </w:r>
      <w:r>
        <w:rPr>
          <w:b w:val="0"/>
          <w:i w:val="0"/>
        </w:rPr>
        <w:t>मोहन की बात सुनकर जगदीश कहते हैं तुम्हारी आवाज से लग रहा है बात कुछ सीरियस है (चिंतित स्वर में)</w:t>
      </w:r>
      <w:r>
        <w:t xml:space="preserve"> </w:t>
      </w:r>
      <w:r>
        <w:rPr>
          <w:b w:val="0"/>
          <w:i w:val="0"/>
        </w:rPr>
        <w:t>इसपर मोहन कहते हैं हां तुम्हें तो समर के बारे में तो पता ही है कि उसके साथ क्या हुआ था (धीरे से)</w:t>
      </w:r>
      <w:r>
        <w:t xml:space="preserve"> </w:t>
      </w:r>
      <w:r>
        <w:rPr>
          <w:b w:val="0"/>
          <w:i w:val="0"/>
        </w:rPr>
        <w:t>इसपर जगदीश कहते हैं भला वो मैं कैसे भूल सकता हूं पर मुझे समझ में नहीं आया कि इतने सालों बाद अचानक उसका नाम पर क्यों (सोचते हुए)</w:t>
      </w:r>
      <w:r>
        <w:t xml:space="preserve"> </w:t>
      </w:r>
      <w:r>
        <w:rPr>
          <w:b w:val="0"/>
          <w:i w:val="0"/>
        </w:rPr>
        <w:t>तब मोहन कहते हैं आज मेरे घर पर एक तीस साल का लडका आया है जिसका नाम अर्जुन है और वो मुझे कुछ कुछ समर जैसा लग रहा है इसलिए मैं चाहता हूं कि तुम उसके बारे में पता करो वो कौन है, कहां रहता था उसके माता- पिता कौन थे मुझे सब कुछ जानना है उसके बारे में (गंभीरता से)</w:t>
      </w:r>
      <w:r>
        <w:t xml:space="preserve"> </w:t>
      </w:r>
      <w:r>
        <w:rPr>
          <w:b w:val="0"/>
          <w:i w:val="0"/>
        </w:rPr>
        <w:t>मोहन की बात सुनकर जगदीश कहते हैं क्या तू सच बोल रहा है (चौंकते हुए)</w:t>
      </w:r>
      <w:r>
        <w:t xml:space="preserve"> </w:t>
      </w:r>
      <w:r>
        <w:rPr>
          <w:b w:val="0"/>
          <w:i w:val="0"/>
        </w:rPr>
        <w:t>इसपर मोहन कहते हैं मैं कुछ देर में उसकी फोटो भेजता हूं तब तुम खुद ही देख लेना (दृढता से)</w:t>
      </w:r>
      <w:r>
        <w:t xml:space="preserve"> </w:t>
      </w:r>
      <w:r>
        <w:rPr>
          <w:b w:val="0"/>
          <w:i w:val="0"/>
        </w:rPr>
        <w:t>मोहन की बात सुनकर जगदीश कहते हैं पर इसमें एक दिक्कत है यार अब मैं बूढा हो चुका हूं और ये सब पता करना अब मेरे बस के बाहर है (थके हुए स्वर में)</w:t>
      </w:r>
      <w:r>
        <w:t xml:space="preserve"> </w:t>
      </w:r>
      <w:r>
        <w:rPr>
          <w:b w:val="0"/>
          <w:i w:val="0"/>
        </w:rPr>
        <w:t>जगदीश की बात सुनकर मोहन कहते हैं हां मुझे पता है पर मुझे ये भी पता है कि तुम्हारा पोता संतोष इसमें तुमसे ज्यादा माहिर है (समझाते हुए)</w:t>
      </w:r>
      <w:r>
        <w:t xml:space="preserve"> </w:t>
      </w:r>
      <w:r>
        <w:rPr>
          <w:b w:val="0"/>
          <w:i w:val="0"/>
        </w:rPr>
        <w:t>मोहन की बात सुनकर जगदीश कहते हैं मतलब तुम्हें सब पता है (हैरान होते हुए)</w:t>
      </w:r>
      <w:r>
        <w:t xml:space="preserve"> </w:t>
      </w:r>
      <w:r>
        <w:rPr>
          <w:b w:val="0"/>
          <w:i w:val="0"/>
        </w:rPr>
        <w:t>इसपर मोहन कहते हैं बस तुम ही तो एक हो जो मेरे साथ हो तो तुम्हारे बारे में जानकारी रखना मेरे लिए जरूरी है (शांत स्वर में)</w:t>
      </w:r>
      <w:r>
        <w:t xml:space="preserve"> </w:t>
      </w:r>
      <w:r>
        <w:rPr>
          <w:b w:val="0"/>
          <w:i w:val="0"/>
        </w:rPr>
        <w:t>इसपर जगदीश कहते हैं ठीक है तुम डिटेल्स भेजो मैं संतोष को इसके बारे में पता करने को कहता हूं (दृढता से)</w:t>
      </w:r>
      <w:r>
        <w:t xml:space="preserve"> </w:t>
      </w:r>
      <w:r>
        <w:rPr>
          <w:b w:val="0"/>
          <w:i w:val="0"/>
        </w:rPr>
        <w:t>इसपर मोहन कहते हैं अपनी फीस तो बता दे (पूछते हुए)</w:t>
      </w:r>
      <w:r>
        <w:t xml:space="preserve"> </w:t>
      </w:r>
      <w:r>
        <w:rPr>
          <w:b w:val="0"/>
          <w:i w:val="0"/>
        </w:rPr>
        <w:t>मोहन की बात सुनकर जगदीश कहते हैं कैसी बात कर रहा है यार हम दोनों के बीच में पैसे कहां से आ गए और वैसे भी समर सिर्फ तुम्हारा पोता नहीं था वो तुमसे ज्यादा मुझसे चिपका रहता था (भावुक होते हुए)</w:t>
      </w:r>
      <w:r>
        <w:t xml:space="preserve"> </w:t>
      </w:r>
      <w:r>
        <w:rPr>
          <w:b w:val="0"/>
          <w:i w:val="0"/>
        </w:rPr>
        <w:t>इसपर मोहन कहते हैं हां वो तो रहता ही तुम दोनों को जो पहेलियां सुलझाना जो अच्छा लगता था (मुस्कुराते हुए)</w:t>
      </w:r>
      <w:r>
        <w:t xml:space="preserve"> </w:t>
      </w:r>
      <w:r>
        <w:rPr>
          <w:b w:val="0"/>
          <w:i w:val="0"/>
        </w:rPr>
        <w:t>इसपर जगदीश कहते हैं तुम चिंता मत करो मोहन अगर वो समर है तो मैं खुद समर के लिए आखिरी बार ये काम करूंगा और उसकी हर जानकारी निकालूंगा (दृढता से)</w:t>
      </w:r>
      <w:r>
        <w:t xml:space="preserve"> </w:t>
      </w:r>
      <w:r>
        <w:rPr>
          <w:b w:val="0"/>
          <w:i w:val="0"/>
        </w:rPr>
        <w:t>जगदीश की बात सुनकर मोहन कहते हैं थैंक्यू यार अगर तुमने ये काम कर दिया तो ये मेरे ऊपर तुम्हारा सबसे बडा एहसान होगा (आभार जताते हुए)</w:t>
      </w:r>
      <w:r>
        <w:t xml:space="preserve"> </w:t>
      </w:r>
      <w:r>
        <w:rPr>
          <w:b w:val="0"/>
          <w:i w:val="0"/>
        </w:rPr>
        <w:t>मोहन की बात सुनकर जगदीश कहते हैं बस तू डिटेल्स भेज दे और आराम कर बाकी मैं पता कर लूंगा (आश्वासन देते हुए)</w:t>
      </w:r>
      <w:r>
        <w:t xml:space="preserve"> </w:t>
      </w:r>
      <w:r>
        <w:rPr>
          <w:b w:val="0"/>
          <w:i w:val="0"/>
        </w:rPr>
        <w:t>इतना बोल जगदीश फोन रख देते हैं.</w:t>
      </w:r>
    </w:p>
    <w:p>
      <w:r>
        <w:rPr>
          <w:b w:val="0"/>
          <w:i w:val="0"/>
        </w:rPr>
        <w:t>उसके बाद जगदीश अपने पोते संतोष को फोन करते हैं, तब संतोष फोन उठाता है और कहता है बोलिए दादाजी (विनम्रता से)</w:t>
      </w:r>
      <w:r>
        <w:t xml:space="preserve"> </w:t>
      </w:r>
      <w:r>
        <w:rPr>
          <w:b w:val="0"/>
          <w:i w:val="0"/>
        </w:rPr>
        <w:t>संतोष की बात सुनकर जगदीश कहते हैं तुम जो भी काम कर रहे हो उसे बंद कर दो तुम्हारे लिए एक बहुत ही खास काम है (गंभीर स्वर में)</w:t>
      </w:r>
      <w:r>
        <w:t xml:space="preserve"> </w:t>
      </w:r>
      <w:r>
        <w:rPr>
          <w:b w:val="0"/>
          <w:i w:val="0"/>
        </w:rPr>
        <w:t>जगदीश की बात सुनकर संतोष कहता है कैसा खास काम (उत्सुकता से)</w:t>
      </w:r>
      <w:r>
        <w:t xml:space="preserve"> </w:t>
      </w:r>
      <w:r>
        <w:rPr>
          <w:b w:val="0"/>
          <w:i w:val="0"/>
        </w:rPr>
        <w:t>इसपर जगदीश कहते हैं एक पुराना केस है जो मैं उस समय सुलझा नहीं पाया था पर अब वो फिर से सामने आया है और इस बार मैं इसमें चूकना नहीं चाहता (दृढता से)</w:t>
      </w:r>
      <w:r>
        <w:t xml:space="preserve"> </w:t>
      </w:r>
      <w:r>
        <w:rPr>
          <w:b w:val="0"/>
          <w:i w:val="0"/>
        </w:rPr>
        <w:t>जगदीश की बात सुनकर संतोष कहता है मैं आ रहा हूं (तुरंत)</w:t>
      </w:r>
      <w:r>
        <w:t xml:space="preserve"> </w:t>
      </w:r>
      <w:r>
        <w:rPr>
          <w:b w:val="0"/>
          <w:i w:val="0"/>
        </w:rPr>
        <w:t>अब आगे क्या होगा इस कहानी में,</w:t>
      </w:r>
      <w:r>
        <w:t xml:space="preserve"> </w:t>
      </w:r>
      <w:r>
        <w:rPr>
          <w:b w:val="0"/>
          <w:i w:val="0"/>
        </w:rPr>
        <w:t>आखिर जगदीश कौन है और उसका समर के एक्सीडेंट से क्या संबंध हैं?</w:t>
      </w:r>
    </w:p>
    <w:p>
      <w:r>
        <w:rPr>
          <w:b w:val="0"/>
          <w:i w:val="0"/>
        </w:rPr>
        <w:t>और क्या होगा जब पुलिस को आज हुई मौत की खबर मिलेगी?</w:t>
      </w:r>
    </w:p>
    <w:p>
      <w:r>
        <w:rPr>
          <w:b w:val="0"/>
          <w:i w:val="0"/>
        </w:rPr>
        <w:t>और क्या जगदीश समर का सच पता कर पाएंगे?</w:t>
      </w:r>
    </w:p>
    <w:p>
      <w:r>
        <w:rPr>
          <w:b w:val="0"/>
          <w:i w:val="0"/>
        </w:rPr>
        <w:t>जानने के लिए सुनते रहिए, ruthless" सिर्फ" Pocket fm" पर.</w:t>
      </w:r>
    </w:p>
    <w:p>
      <w:r>
        <w:br w:type="page"/>
      </w:r>
    </w:p>
    <w:p>
      <w:pPr>
        <w:pStyle w:val="Heading1"/>
      </w:pPr>
      <w:r>
        <w:t>Ch 16 - हत्याओं का सिलसिला</w:t>
      </w:r>
    </w:p>
    <w:p>
      <w:r>
        <w:rPr>
          <w:b w:val="0"/>
          <w:i w:val="0"/>
        </w:rPr>
        <w:t>अर्जुन जब वृंदावन हवेली जा रहा था तो कुछ लोग उसका रास्ता रोकते हैं और उसपर हमला करने लगते हैं तब अर्जुन उन सब को मार देता है और वहां से चला जाता है.</w:t>
      </w:r>
    </w:p>
    <w:p>
      <w:r>
        <w:rPr>
          <w:b w:val="0"/>
          <w:i w:val="0"/>
        </w:rPr>
        <w:t>कुछ समय बाद वो मालिनी के सामने होता है जहां मालिनी अर्जुन को समर समझती हैं फिर मालिनी अर्जुन को खाना खिलाती हैं तब अर्जुन खाना खाकर वहां से चला जाता है.</w:t>
      </w:r>
    </w:p>
    <w:p>
      <w:r>
        <w:rPr>
          <w:b w:val="0"/>
          <w:i w:val="0"/>
        </w:rPr>
        <w:t>वहीं अर्जुन के जाने के बाद मोहन प्रताप अपने पुराने दोस्त जगदीश को फोन करके अर्जुन के बारे में पता करने को कहते हैं जिसके लिए जगदीश मान जाते हैं.</w:t>
      </w:r>
    </w:p>
    <w:p>
      <w:r>
        <w:rPr>
          <w:b w:val="0"/>
          <w:i w:val="0"/>
        </w:rPr>
        <w:t>अब आगे,</w:t>
      </w:r>
      <w:r>
        <w:t xml:space="preserve"> </w:t>
      </w:r>
      <w:r>
        <w:rPr>
          <w:b w:val="0"/>
          <w:i w:val="0"/>
        </w:rPr>
        <w:t>दूसरी ओर इंस्पेक्टर कमल थाने से निकलकर अपने घर जाने वाला था तभी वहां एक पुलिसकर्मी आता है और कहता है sir अभी खबर मिली है कि कुछ लोगों की आज फिर हत्या हुई है (घबराते हुए)</w:t>
      </w:r>
      <w:r>
        <w:t xml:space="preserve"> </w:t>
      </w:r>
      <w:r>
        <w:rPr>
          <w:b w:val="0"/>
          <w:i w:val="0"/>
        </w:rPr>
        <w:t>उस पुलिसकर्मी की बात सुनकर कमल कहता है क्या (चौंकते हुए)</w:t>
      </w:r>
      <w:r>
        <w:t xml:space="preserve"> </w:t>
      </w:r>
      <w:r>
        <w:rPr>
          <w:b w:val="0"/>
          <w:i w:val="0"/>
        </w:rPr>
        <w:t>इसपर वो पुलिसकर्मी कहता है जी sir (गंभीर स्वर में)</w:t>
      </w:r>
      <w:r>
        <w:t xml:space="preserve"> </w:t>
      </w:r>
      <w:r>
        <w:rPr>
          <w:b w:val="0"/>
          <w:i w:val="0"/>
        </w:rPr>
        <w:t>तब कमल कहता है ठीक है वहां लेकर चलो (तुरंत)</w:t>
      </w:r>
      <w:r>
        <w:t xml:space="preserve"> </w:t>
      </w:r>
      <w:r>
        <w:rPr>
          <w:b w:val="0"/>
          <w:i w:val="0"/>
        </w:rPr>
        <w:t>कमल की बात सुनकर वो पुलिसकर्मी कुछ और लोगों को लेता है और उस जगह के लिए निकल जाता है, कुछ समय बाद सब लोग घटना स्थल पर थे जहां कुछ लोग और मीडिया वाले खडे थे.</w:t>
      </w:r>
    </w:p>
    <w:p>
      <w:r>
        <w:rPr>
          <w:b w:val="0"/>
          <w:i w:val="0"/>
        </w:rPr>
        <w:t>जब मीडिया की नजर इंस्पेक्टर पर जाती है तो वो लोग तुरंत कमल के पास जाते हैं और पूछने लगते हैं, क्या आप बता सकते हैं कि इस शहर में क्या हो रहा है कल दस लोग मारे गए और आज भी यहां दस लोग से ज्यादा मारे गए क्या आप बता सकते हैं कि ये सब क्या हो रहा है (सवालों की बौछार करते हुए)</w:t>
      </w:r>
      <w:r>
        <w:t xml:space="preserve"> </w:t>
      </w:r>
      <w:r>
        <w:rPr>
          <w:b w:val="0"/>
          <w:i w:val="0"/>
        </w:rPr>
        <w:t>मीडिया की बात सुनकर कमल कहता है देखिए मैं भी अभी यहां आया हूं पहले मुझे छान- बीन करने दीजिए उसके बाद बता सकता हूं कि यहां क्या हुआ है (शांत स्वर में)</w:t>
      </w:r>
      <w:r>
        <w:t xml:space="preserve"> </w:t>
      </w:r>
      <w:r>
        <w:rPr>
          <w:b w:val="0"/>
          <w:i w:val="0"/>
        </w:rPr>
        <w:t>तब एक मीडिया वाला कहता है क्या शिमला शहर में कोई नया गैंग आया है जो लोगों को मार रहा है (पूछते हुए)</w:t>
      </w:r>
      <w:r>
        <w:t xml:space="preserve"> </w:t>
      </w:r>
      <w:r>
        <w:rPr>
          <w:b w:val="0"/>
          <w:i w:val="0"/>
        </w:rPr>
        <w:t>उस मीडिया वाले की बात सुनकर कमल कहता है देखिए आप लोग फालतू में अफवाह ना फैलाएं और मैं अभी कुछ नहीं बता सकता (सख्त आवाज में)</w:t>
      </w:r>
      <w:r>
        <w:t xml:space="preserve"> </w:t>
      </w:r>
      <w:r>
        <w:rPr>
          <w:b w:val="0"/>
          <w:i w:val="0"/>
        </w:rPr>
        <w:t>उसके बाद कमल कुछ पुलिसकर्मियों को इशारा करता है तो वो लोग वहां एक घेरा बना देते हैं, तब कमल उस जगह आता है जहां वो लाशें पडी थी.</w:t>
      </w:r>
    </w:p>
    <w:p>
      <w:r>
        <w:rPr>
          <w:b w:val="0"/>
          <w:i w:val="0"/>
        </w:rPr>
        <w:t>उन लाशों को देखकर कमल कहता है त्यागी यहां हो क्या रहा है (परेशान होते हुए)</w:t>
      </w:r>
      <w:r>
        <w:t xml:space="preserve"> </w:t>
      </w:r>
      <w:r>
        <w:rPr>
          <w:b w:val="0"/>
          <w:i w:val="0"/>
        </w:rPr>
        <w:t>इसपर त्यागी कहता है sir यहां कुल बारह लाशें हैं जिसे बहुत बेरहमी से मारा गया है (गंभीर स्वर में)</w:t>
      </w:r>
      <w:r>
        <w:t xml:space="preserve"> </w:t>
      </w:r>
      <w:r>
        <w:rPr>
          <w:b w:val="0"/>
          <w:i w:val="0"/>
        </w:rPr>
        <w:t>त्यागी की बात सुनकर कमल कहता है क्या हुआ था यहां पर (पूछते हुए)</w:t>
      </w:r>
      <w:r>
        <w:t xml:space="preserve"> </w:t>
      </w:r>
      <w:r>
        <w:rPr>
          <w:b w:val="0"/>
          <w:i w:val="0"/>
        </w:rPr>
        <w:t>इसपर त्यागी कहता है मुझे नहीं पता sir जब पेट्रोलिंग टीम इस रास्ते से गुजर रही थी तब उन्होंने ये नजारा देखा और सबको सूचित किया (समझाते हुए)</w:t>
      </w:r>
      <w:r>
        <w:t xml:space="preserve"> </w:t>
      </w:r>
      <w:r>
        <w:rPr>
          <w:b w:val="0"/>
          <w:i w:val="0"/>
        </w:rPr>
        <w:t>त्यागी की बात सुनकर कमल कहता है उन ऑफिसर को बुलाओ (आदेश देते हुए)</w:t>
      </w:r>
      <w:r>
        <w:t xml:space="preserve"> </w:t>
      </w:r>
      <w:r>
        <w:rPr>
          <w:b w:val="0"/>
          <w:i w:val="0"/>
        </w:rPr>
        <w:t>कमल की बात सुनकर त्यागी दो पुलिसकर्मी को वहां बुलाता है और जब वो दोनों आ जाते हैं तब कमल कहता है तुमने क्या देखा यहां (गंभीरता से)</w:t>
      </w:r>
      <w:r>
        <w:t xml:space="preserve"> </w:t>
      </w:r>
      <w:r>
        <w:rPr>
          <w:b w:val="0"/>
          <w:i w:val="0"/>
        </w:rPr>
        <w:t>कमल की बात सुनकर एक पुलिसकर्मी कहता है sir जब हम दोनों पुलिस स्टेशन वापस जा रहे थे तब हमने यहां सडक पर कुछ गाडियां खडी देखी तो हमें लगा यहां कोई रेस करने आया है, इसलिए हम Check करने आए और जब हम यहां पहुंचे तो देखा यहां लोग मरे हुए हैं (घबराते हुए)</w:t>
      </w:r>
      <w:r>
        <w:t xml:space="preserve"> </w:t>
      </w:r>
      <w:r>
        <w:rPr>
          <w:b w:val="0"/>
          <w:i w:val="0"/>
        </w:rPr>
        <w:t>इसपर कमल कहता है और कुछ यहां नोटिस किया (पूछते हुए)</w:t>
      </w:r>
      <w:r>
        <w:t xml:space="preserve"> </w:t>
      </w:r>
      <w:r>
        <w:rPr>
          <w:b w:val="0"/>
          <w:i w:val="0"/>
        </w:rPr>
        <w:t>कमल की बात सुनकर वो पुलिसकर्मी कहता है नहीं sir जब हम यहां आए थे तो यहां कोई और नहीं दिखा, तब हमने गाडी को Check किया तो उस समय गाडी का इंजन गर्म था इसका मतलब था कि यहां कुछ देर पहले ही यह सब हुआ (विस्तार से बताते हुए)</w:t>
      </w:r>
      <w:r>
        <w:t xml:space="preserve"> </w:t>
      </w:r>
      <w:r>
        <w:rPr>
          <w:b w:val="0"/>
          <w:i w:val="0"/>
        </w:rPr>
        <w:t>उस पुलिसकर्मी की बात सुनकर कमल उस जगह और उन लाशों को देखने लगता है, तब त्यागी कहता है sir क्या यहां कोई गैंगवार हुई है या ये काम उस क्लब वाले आदमी ने ही किया है (सोचते हुए)</w:t>
      </w:r>
      <w:r>
        <w:t xml:space="preserve"> </w:t>
      </w:r>
      <w:r>
        <w:rPr>
          <w:b w:val="0"/>
          <w:i w:val="0"/>
        </w:rPr>
        <w:t>त्यागी की बात सुनकर इंस्पेक्टर कमल कहता है मुझे समझ में नहीं आ रहा इस बार सबको चाकू से या उसके जैसे किसी हथियार से मारा गया है, इसलिए कुछ कहा नहीं जा सकता कि यहां गैंगवार हुआ था या किसी एक ने सबको मारा है अब पोस्टमॉर्टम के बाद ही कुछ पता चलेगा (गंभीर स्वर में)</w:t>
      </w:r>
      <w:r>
        <w:t xml:space="preserve"> </w:t>
      </w:r>
      <w:r>
        <w:rPr>
          <w:b w:val="0"/>
          <w:i w:val="0"/>
        </w:rPr>
        <w:t>उसके बाद कमल कहता है क्या तुमने फोरेंसिक टीम को बताया इस बारे में (पूछते हुए)</w:t>
      </w:r>
      <w:r>
        <w:t xml:space="preserve"> </w:t>
      </w:r>
      <w:r>
        <w:rPr>
          <w:b w:val="0"/>
          <w:i w:val="0"/>
        </w:rPr>
        <w:t>कमल की बात सुनकर त्यागी कहता है जी sir वो लोग आ रहे हैं (शांत स्वर में)</w:t>
      </w:r>
      <w:r>
        <w:t xml:space="preserve"> </w:t>
      </w:r>
      <w:r>
        <w:rPr>
          <w:b w:val="0"/>
          <w:i w:val="0"/>
        </w:rPr>
        <w:t>तब कमल कहता है पता नहीं इस शहर में क्या हो रहा है अभी एक केस खत्म नहीं हुआ और ये फिर से आखिर यहां हो क्या रहा है (परेशान होते हुए)</w:t>
      </w:r>
      <w:r>
        <w:t xml:space="preserve"> </w:t>
      </w:r>
      <w:r>
        <w:rPr>
          <w:b w:val="0"/>
          <w:i w:val="0"/>
        </w:rPr>
        <w:t>उसके बाद कमल कहता है इन सब की जांच करो और पता करो ये लोग कौन हैं (आदेश देते हुए)</w:t>
      </w:r>
      <w:r>
        <w:t xml:space="preserve"> </w:t>
      </w:r>
      <w:r>
        <w:rPr>
          <w:b w:val="0"/>
          <w:i w:val="0"/>
        </w:rPr>
        <w:t>कमल की बात सुनकर त्यागी कहता है sir उसकी जरूरत नहीं है ये लोग राघव के आदमी हैं, मैं इन लोगों में से कुछ को जानता हूं जो राघव के लिए काम करते हैं (बताते हुए)</w:t>
      </w:r>
      <w:r>
        <w:t xml:space="preserve"> </w:t>
      </w:r>
      <w:r>
        <w:rPr>
          <w:b w:val="0"/>
          <w:i w:val="0"/>
        </w:rPr>
        <w:t>त्यागी की बात सुनकर कमल कहता है कौन राघव (हैरान होते हुए)</w:t>
      </w:r>
      <w:r>
        <w:t xml:space="preserve"> </w:t>
      </w:r>
      <w:r>
        <w:rPr>
          <w:b w:val="0"/>
          <w:i w:val="0"/>
        </w:rPr>
        <w:t>इसपर त्यागी कहता है sir राघव यहां छोटे मोटे काम करता है जैसे बडे बिजनेसमैन के लिए वसूली, नेताओं के लिए लोगों को डराना धमकाना और इसी तरह के काम करता है पर वो किसी का मर्डर नहीं करता (समझाते हुए)</w:t>
      </w:r>
      <w:r>
        <w:t xml:space="preserve"> </w:t>
      </w:r>
      <w:r>
        <w:rPr>
          <w:b w:val="0"/>
          <w:i w:val="0"/>
        </w:rPr>
        <w:t>त्यागी की बात सुनकर कमल कहता है पर ये सब यहां मारे कैसे गए (सोचते हुए)</w:t>
      </w:r>
      <w:r>
        <w:t xml:space="preserve"> </w:t>
      </w:r>
      <w:r>
        <w:rPr>
          <w:b w:val="0"/>
          <w:i w:val="0"/>
        </w:rPr>
        <w:t>इसपर त्यागी कहता है शायद ये लोग किसी को डराने या धमकाने आए थे मगर ये लोग किसी गलत आदमी से भिड गए होंगे या यहां दोनों पक्षों में किसी बात को लेकर कहा सुनी हो गई होगी और ये सब हो गया (अनुमान लगाते हुए)</w:t>
      </w:r>
      <w:r>
        <w:t xml:space="preserve"> </w:t>
      </w:r>
      <w:r>
        <w:rPr>
          <w:b w:val="0"/>
          <w:i w:val="0"/>
        </w:rPr>
        <w:t>त्यागी की बात सुनकर कमल कहता है तुम कुछ लोगों को लेकर जाओ और इस राघव को पुलिस स्टेशन लेकर आओ अब वही बता सकता है कि इसके आदमी किसके पीछे आए थे (सख्त आवाज में)</w:t>
      </w:r>
      <w:r>
        <w:t xml:space="preserve"> </w:t>
      </w:r>
      <w:r>
        <w:rPr>
          <w:b w:val="0"/>
          <w:i w:val="0"/>
        </w:rPr>
        <w:t>कमल की बात सुनकर त्यागी कहता है जी sir (दृढता से)</w:t>
      </w:r>
      <w:r>
        <w:t xml:space="preserve"> </w:t>
      </w:r>
      <w:r>
        <w:rPr>
          <w:b w:val="0"/>
          <w:i w:val="0"/>
        </w:rPr>
        <w:t>इतना बोल वो चार पुलिसकर्मी को लेकर राघव को पकडने के लिए चला जाता है.</w:t>
      </w:r>
    </w:p>
    <w:p>
      <w:r>
        <w:rPr>
          <w:b w:val="0"/>
          <w:i w:val="0"/>
        </w:rPr>
        <w:t>वहीं दूसरी तरफ खन्ना मेंशन में विराट खन्ना अपने घर में बैठा था तब वहां एक आदमी आता है उसे देखकर विराट कहता है पता चला विराज के साथ क्या हुआ था (गुस्से में)</w:t>
      </w:r>
      <w:r>
        <w:t xml:space="preserve"> </w:t>
      </w:r>
      <w:r>
        <w:rPr>
          <w:b w:val="0"/>
          <w:i w:val="0"/>
        </w:rPr>
        <w:t>विराट की बात सुनकर वो आदमी कहता है sir ये तो पता नहीं चला पर इंस्पेक्टर कमल जयसवाल के घर गया था और मुझे लगता है जरूर उस क्लब में उसकी बेटी होगी और उसी से पूछताछ करने के लिए कमल वहां गया होगा (बताते हुए)</w:t>
      </w:r>
      <w:r>
        <w:t xml:space="preserve"> </w:t>
      </w:r>
      <w:r>
        <w:rPr>
          <w:b w:val="0"/>
          <w:i w:val="0"/>
        </w:rPr>
        <w:t>उस आदमी की बात सुनकर विराट कहता है अगर ऐसी बात है तो तुम जयसवाल की बेटी को उठाओ और यहां लेकर आओ अगर मेरा बेटा उसकी वजह से मारा गया है तो मैं उसकी जिंदगी नरक बना दूंगा (गुस्से में)</w:t>
      </w:r>
      <w:r>
        <w:t xml:space="preserve"> </w:t>
      </w:r>
      <w:r>
        <w:rPr>
          <w:b w:val="0"/>
          <w:i w:val="0"/>
        </w:rPr>
        <w:t>विराट की बात सुनकर वो आदमी कहता है जी sir हम कल उसे आपके पास लेकर आएंगे (दृढता से)</w:t>
      </w:r>
      <w:r>
        <w:t xml:space="preserve"> </w:t>
      </w:r>
      <w:r>
        <w:rPr>
          <w:b w:val="0"/>
          <w:i w:val="0"/>
        </w:rPr>
        <w:t>इतना बोल वो वहां से चला जाता है.</w:t>
      </w:r>
    </w:p>
    <w:p>
      <w:r>
        <w:rPr>
          <w:b w:val="0"/>
          <w:i w:val="0"/>
        </w:rPr>
        <w:t>उस आदमी के जाने के बाद विराट का फोन बजता है तो विराट देखता है फोन उसकी बीवी जया का था, विराट जया का नाम को देखता है और घबराते हुए फोन उठाता है.</w:t>
      </w:r>
    </w:p>
    <w:p>
      <w:r>
        <w:rPr>
          <w:b w:val="0"/>
          <w:i w:val="0"/>
        </w:rPr>
        <w:t>जैसे ही विराट फोन उठाता है तो उधर से जया खन्ना गुस्से में कहती है मेरे बेटे के साथ क्या हुआ (गुस्से में)</w:t>
      </w:r>
      <w:r>
        <w:t xml:space="preserve"> </w:t>
      </w:r>
      <w:r>
        <w:rPr>
          <w:b w:val="0"/>
          <w:i w:val="0"/>
        </w:rPr>
        <w:t>जया की बात सुनकर विराट कहता है वो मारा गया (धीरे से)</w:t>
      </w:r>
      <w:r>
        <w:t xml:space="preserve"> </w:t>
      </w:r>
      <w:r>
        <w:rPr>
          <w:b w:val="0"/>
          <w:i w:val="0"/>
        </w:rPr>
        <w:t>विराट की बात सुनकर जया कहती है तुमने क्या कहा वो मारा गया इसका क्या मतलब (चीखते हुए)</w:t>
      </w:r>
      <w:r>
        <w:t xml:space="preserve"> </w:t>
      </w:r>
      <w:r>
        <w:rPr>
          <w:b w:val="0"/>
          <w:i w:val="0"/>
        </w:rPr>
        <w:t>इसपर विराट कहता है मुझे नहीं पता वहां क्या हुआ था (घबराते हुए)</w:t>
      </w:r>
      <w:r>
        <w:t xml:space="preserve"> </w:t>
      </w:r>
      <w:r>
        <w:rPr>
          <w:b w:val="0"/>
          <w:i w:val="0"/>
        </w:rPr>
        <w:t>विराट की बात सुनकर जया कहती है जो भी हुआ तुम्हारी वजह से हुआ है मैंने कितनी बार कहा था कि विराज को मेरे पास भेज दो मगर तुमने नहीं भेजा और देखो आज क्या हो गया, सब तुम्हारी वजह से हुआ है तुम इसके जिम्मेदार हो (रोते हुए)</w:t>
      </w:r>
      <w:r>
        <w:t xml:space="preserve"> </w:t>
      </w:r>
      <w:r>
        <w:rPr>
          <w:b w:val="0"/>
          <w:i w:val="0"/>
        </w:rPr>
        <w:t>जया खन्ना की बात सुनकर विराट कुछ बोल नहीं पाता है तब जया कहती है जिसने भी मेरे बेटे को मारा है तुम उसे खोज निकालोगे और उसे इसकी सजा दोगे (गुस्से में)</w:t>
      </w:r>
      <w:r>
        <w:t xml:space="preserve"> </w:t>
      </w:r>
      <w:r>
        <w:rPr>
          <w:b w:val="0"/>
          <w:i w:val="0"/>
        </w:rPr>
        <w:t>जया की बात सुनकर विराट कहता है मैं वादा करता हूं तुमसे मैं उसे सजा जरूर दूंगा (दृढता से)</w:t>
      </w:r>
      <w:r>
        <w:t xml:space="preserve"> </w:t>
      </w:r>
      <w:r>
        <w:rPr>
          <w:b w:val="0"/>
          <w:i w:val="0"/>
        </w:rPr>
        <w:t>विराट की बात सुनकर जया फोन रख देती है.</w:t>
      </w:r>
    </w:p>
    <w:p>
      <w:r>
        <w:rPr>
          <w:b w:val="0"/>
          <w:i w:val="0"/>
        </w:rPr>
        <w:t>वहीं दूसरी ओर बारह लोगों की मौत की खबर सभी न्यूज चैनलों पर दिखाई जा रही थी, और ये खबर जयसवाल फैमिली के लोग भी देख रहे थे.</w:t>
      </w:r>
    </w:p>
    <w:p>
      <w:r>
        <w:rPr>
          <w:b w:val="0"/>
          <w:i w:val="0"/>
        </w:rPr>
        <w:t>तब हितेश जयसवाल के पिता महेश जयसवाल कहते हैं इस शहर में हो क्या रहा है कल दस लोग मारे गए और आज बारह लोग अब तो लगता है इस शहर में जंगलराज फैल रहा है जहां देखो लोग एक- दूसरे को मारने पर तुले हुए हैं (परेशान होते हुए)</w:t>
      </w:r>
      <w:r>
        <w:t xml:space="preserve"> </w:t>
      </w:r>
      <w:r>
        <w:rPr>
          <w:b w:val="0"/>
          <w:i w:val="0"/>
        </w:rPr>
        <w:t>महेश की बात सुनकर हितेश कहता है आपने सही कहा डैड आजकल जान की कोई कीमत ही नहीं रही (सहमति में)</w:t>
      </w:r>
      <w:r>
        <w:t xml:space="preserve"> </w:t>
      </w:r>
      <w:r>
        <w:rPr>
          <w:b w:val="0"/>
          <w:i w:val="0"/>
        </w:rPr>
        <w:t>तब नायरा हितेश के कान में धीरे से कहती है आपको क्या लगता है डैड इन लोगों को उसी ने मारा होगा (धीरे से)</w:t>
      </w:r>
      <w:r>
        <w:t xml:space="preserve"> </w:t>
      </w:r>
      <w:r>
        <w:rPr>
          <w:b w:val="0"/>
          <w:i w:val="0"/>
        </w:rPr>
        <w:t>नायरा की बात सुनकर हितेश कहते हैं मुझे नहीं पता हो सकता है या नहीं भी पर तुम इस बारे में बात मत करो यहां कोई नहीं जानता सिवाय तुम्हारी मां के कि कल यहां पुलिस आई थी (चेतावनी देते हुए)</w:t>
      </w:r>
      <w:r>
        <w:t xml:space="preserve"> </w:t>
      </w:r>
      <w:r>
        <w:rPr>
          <w:b w:val="0"/>
          <w:i w:val="0"/>
        </w:rPr>
        <w:t>हितेश की बात सुनकर नायरा हां कहती है.</w:t>
      </w:r>
    </w:p>
    <w:p>
      <w:r>
        <w:rPr>
          <w:b w:val="0"/>
          <w:i w:val="0"/>
        </w:rPr>
        <w:t>तभी वहां एक आवाज आती है Mister जयसवाल तुम मुझसे मिलना चाहते थे (अंधेरे से)</w:t>
      </w:r>
      <w:r>
        <w:t xml:space="preserve"> </w:t>
      </w:r>
      <w:r>
        <w:rPr>
          <w:b w:val="0"/>
          <w:i w:val="0"/>
        </w:rPr>
        <w:t>उस आवाज को सुनकर सब चौंक जाते हैं और इधर उधर देखने लगते हैं मगर किसी को कुछ दिखाई नहीं देता.</w:t>
      </w:r>
    </w:p>
    <w:p>
      <w:r>
        <w:rPr>
          <w:b w:val="0"/>
          <w:i w:val="0"/>
        </w:rPr>
        <w:t>तब हितेश कहते हैं कौन हो तुम और कहां हो (घबराते हुए)</w:t>
      </w:r>
      <w:r>
        <w:t xml:space="preserve"> </w:t>
      </w:r>
      <w:r>
        <w:rPr>
          <w:b w:val="0"/>
          <w:i w:val="0"/>
        </w:rPr>
        <w:t>हितेश की बात सुनकर फिर से आवाज आती है KM (शांत स्वर में)</w:t>
      </w:r>
      <w:r>
        <w:t xml:space="preserve"> </w:t>
      </w:r>
      <w:r>
        <w:rPr>
          <w:b w:val="0"/>
          <w:i w:val="0"/>
        </w:rPr>
        <w:t>उसके बाद एक आदमी अंधेरे से बाहर आता है.</w:t>
      </w:r>
    </w:p>
    <w:p>
      <w:r>
        <w:rPr>
          <w:b w:val="0"/>
          <w:i w:val="0"/>
        </w:rPr>
        <w:t>जब किसी अनजान आदमी को मास्क लगाकर वहां खडे देखते हैं तो सब डर जाते हैं, वहीं नायरा तो बस उसे एकटक देख रही थी तो वहीं हितेश उसे सामने से देखकर वो भी थोडा घबरा गए थे.</w:t>
      </w:r>
    </w:p>
    <w:p>
      <w:r>
        <w:rPr>
          <w:b w:val="0"/>
          <w:i w:val="0"/>
        </w:rPr>
        <w:t>फिर हितेश अपने आप को संभालते हुए कहते हैं हां वो मेरी बेटी आपसे मिलना चाहती थी KM (घबराते हुए)</w:t>
      </w:r>
      <w:r>
        <w:t xml:space="preserve"> </w:t>
      </w:r>
      <w:r>
        <w:rPr>
          <w:b w:val="0"/>
          <w:i w:val="0"/>
        </w:rPr>
        <w:t>हितेश की बात सुनकर अर्जुन कहता है पर क्यों (सीधे)</w:t>
      </w:r>
      <w:r>
        <w:t xml:space="preserve"> </w:t>
      </w:r>
      <w:r>
        <w:rPr>
          <w:b w:val="0"/>
          <w:i w:val="0"/>
        </w:rPr>
        <w:t>तब नायरा कहती है वो मैं कल के लिए आपको शुक्रिया कहना चाहती थी (धीरे से)</w:t>
      </w:r>
      <w:r>
        <w:t xml:space="preserve"> </w:t>
      </w:r>
      <w:r>
        <w:rPr>
          <w:b w:val="0"/>
          <w:i w:val="0"/>
        </w:rPr>
        <w:t>नायरा की बात सुनकर अर्जुन कहता है ये शुक्रिया क्या होता है और इसकी वजह क्या है (बेपरवाह स्वर में)</w:t>
      </w:r>
      <w:r>
        <w:t xml:space="preserve"> </w:t>
      </w:r>
      <w:r>
        <w:rPr>
          <w:b w:val="0"/>
          <w:i w:val="0"/>
        </w:rPr>
        <w:t>अर्जुन की बात सुनकर सब कन्फ्यूजन में एक दूसरे को देखने लगते हैं तब नायरा कहती है आपने जो मेरी मदद की उसके लिए (समझाते हुए)</w:t>
      </w:r>
      <w:r>
        <w:t xml:space="preserve"> </w:t>
      </w:r>
      <w:r>
        <w:rPr>
          <w:b w:val="0"/>
          <w:i w:val="0"/>
        </w:rPr>
        <w:t>इसपर अर्जुन कहता है मैंने कोई मदद नहीं की मुझे तुम्हें बचाने का Mission मिला है जिसे मैं पूरा कर रहा हूं और कुछ नहीं (ठंडे स्वर में)</w:t>
      </w:r>
      <w:r>
        <w:t xml:space="preserve"> </w:t>
      </w:r>
      <w:r>
        <w:rPr>
          <w:b w:val="0"/>
          <w:i w:val="0"/>
        </w:rPr>
        <w:t>अर्जुन की बात सुनकर हितेश कहते हैं क्या आप बता सकते हैं कि आज जो बारह लोग मारे गए क्या उसमें आपका हाथ है (सवालिया लहजे में)</w:t>
      </w:r>
      <w:r>
        <w:t xml:space="preserve"> </w:t>
      </w:r>
      <w:r>
        <w:rPr>
          <w:b w:val="0"/>
          <w:i w:val="0"/>
        </w:rPr>
        <w:t>हितेश की बात सुनकर अर्जुन कहता है तुमने इसके लिए पैसे नहीं दिए, जिस काम के लिए पैसे दिए हो उसके बारे में पूछो फालतू सवाल नहीं (सख्त आवाज में)</w:t>
      </w:r>
      <w:r>
        <w:t xml:space="preserve"> </w:t>
      </w:r>
      <w:r>
        <w:rPr>
          <w:b w:val="0"/>
          <w:i w:val="0"/>
        </w:rPr>
        <w:t>उसके बाद अर्जुन कहता है अगर और कोई बात नहीं है तो मैं चलता हूं (शांत स्वर में)</w:t>
      </w:r>
      <w:r>
        <w:t xml:space="preserve"> </w:t>
      </w:r>
      <w:r>
        <w:rPr>
          <w:b w:val="0"/>
          <w:i w:val="0"/>
        </w:rPr>
        <w:t>इतना बोल वो उस अंधेरे में खो जाता है तब हितेश उठकर तुरंत उस कोने की लाइट जलाते हैं जिस तरफ से अर्जुन आया था.</w:t>
      </w:r>
    </w:p>
    <w:p>
      <w:r>
        <w:rPr>
          <w:b w:val="0"/>
          <w:i w:val="0"/>
        </w:rPr>
        <w:t>जब लाइट जलती है तो वहां कोई नहीं होता, यह देखकर सब चौंक जाते हैं तब महेश कहते हैं हितेश बेटा ये आदमी कौन था और क्या बोल रहा था (हैरान होते हुए)</w:t>
      </w:r>
      <w:r>
        <w:t xml:space="preserve"> </w:t>
      </w:r>
      <w:r>
        <w:rPr>
          <w:b w:val="0"/>
          <w:i w:val="0"/>
        </w:rPr>
        <w:t>महेश की बात सुनकर हितेश कहते हैं डैड मैंने इस आदमी को नायरा की सुरक्षा के लिए हायर किया है (समझाते हुए)</w:t>
      </w:r>
      <w:r>
        <w:t xml:space="preserve"> </w:t>
      </w:r>
      <w:r>
        <w:rPr>
          <w:b w:val="0"/>
          <w:i w:val="0"/>
        </w:rPr>
        <w:t>इसपर महेश कहते हैं मुझे कुछ समझ नहीं आ रहा कि तुम्हें नायरा के लिए किसी को रखने की आवश्यकता क्यों पड गई वो भी इस तरह के अजीब आदमी को (परेशान होते हुए)</w:t>
      </w:r>
      <w:r>
        <w:t xml:space="preserve"> </w:t>
      </w:r>
      <w:r>
        <w:rPr>
          <w:b w:val="0"/>
          <w:i w:val="0"/>
        </w:rPr>
        <w:t>महेश की बात सुनकर हितेश फिर सब परिवार वालों को अपनी किडनैपिंग और वहां नायरा की तस्वीर के बारे में बताते हैं, हितेश की बात सुनकर उनकी मां कौशल्या जयसवाल कहती हैं हितेश बेटा तुम्हारे साथ इतना सब हो गया और तुमने हम सब को बताया भी नहीं (रोते हुए)</w:t>
      </w:r>
      <w:r>
        <w:t xml:space="preserve"> </w:t>
      </w:r>
      <w:r>
        <w:rPr>
          <w:b w:val="0"/>
          <w:i w:val="0"/>
        </w:rPr>
        <w:t>अपनी मां की बात सुनकर हितेश कहते हैं मां मैं आप सब को परेशान करना नहीं चाहता था इसलिए नहीं बताया और फिर मैंने KM को नायरा की हिफाजत के लिए बुलाया (समझाते हुए)</w:t>
      </w:r>
      <w:r>
        <w:t xml:space="preserve"> </w:t>
      </w:r>
      <w:r>
        <w:rPr>
          <w:b w:val="0"/>
          <w:i w:val="0"/>
        </w:rPr>
        <w:t>तब महेश जयसवाल अपनी जगह से खडा होते हुए कहते हैं, हितेश स्टडी Room में आना तुमसे बात करनी है (गंभीर स्वर में)</w:t>
      </w:r>
      <w:r>
        <w:t xml:space="preserve"> </w:t>
      </w:r>
      <w:r>
        <w:rPr>
          <w:b w:val="0"/>
          <w:i w:val="0"/>
        </w:rPr>
        <w:t>महेश की बात सुनकर हितेश कहता है जी डैड (शांत स्वर में)</w:t>
      </w:r>
      <w:r>
        <w:t xml:space="preserve"> </w:t>
      </w:r>
      <w:r>
        <w:rPr>
          <w:b w:val="0"/>
          <w:i w:val="0"/>
        </w:rPr>
        <w:t>और वो महेश के पीछे चल देता है.</w:t>
      </w:r>
    </w:p>
    <w:p>
      <w:r>
        <w:rPr>
          <w:b w:val="0"/>
          <w:i w:val="0"/>
        </w:rPr>
        <w:t>थोडी देर बाद स्टडी Room में महेश कहते हैं, हितेश क्या तुमने उस project थर्ड आई को फिर से चालू किया है (गंभीर स्वर में)</w:t>
      </w:r>
      <w:r>
        <w:t xml:space="preserve"> </w:t>
      </w:r>
      <w:r>
        <w:rPr>
          <w:b w:val="0"/>
          <w:i w:val="0"/>
        </w:rPr>
        <w:t>महेश की बात सुनकर हितेश कहते हैं जी डैड (धीरे से)</w:t>
      </w:r>
      <w:r>
        <w:t xml:space="preserve"> </w:t>
      </w:r>
      <w:r>
        <w:rPr>
          <w:b w:val="0"/>
          <w:i w:val="0"/>
        </w:rPr>
        <w:t>तब महेश कहते हैं मैंने तुम्हें मना किया था कि इस project को चालू मत करना, इस project पर बहुत से लोगों की नजर है और वो लोग उसे हमेशा लेने के लिए कुछ भी कर सकते हैं (चिंतित स्वर में)</w:t>
      </w:r>
      <w:r>
        <w:t xml:space="preserve"> </w:t>
      </w:r>
      <w:r>
        <w:rPr>
          <w:b w:val="0"/>
          <w:i w:val="0"/>
        </w:rPr>
        <w:t>महेश की बात सुनकर हितेश कहता है डैड हम उस project को बस पूरा करने से कुछ ही कदम दूर हैं और एक बार वो project पूरा हो जाएगा तो सोचिए हमारा कितना नाम होगा और हम रातोंरात अमीर बन जाएंगे वो भी भारत में सबसे आगे (उत्साहित होते हुए)</w:t>
      </w:r>
      <w:r>
        <w:t xml:space="preserve"> </w:t>
      </w:r>
      <w:r>
        <w:rPr>
          <w:b w:val="0"/>
          <w:i w:val="0"/>
        </w:rPr>
        <w:t>हितेश की बात सुनकर महेश कहते हैं तुम्हें पता है ना इस project के चलते मेरे माता- पिता मारे गए थे और तब मैंने इसे बंद कर दिया था और तुमने फिर से शुरू कर दिया और देखो उन लोगों की नजर हमपर है (दर्द भरे स्वर में)</w:t>
      </w:r>
      <w:r>
        <w:t xml:space="preserve"> </w:t>
      </w:r>
      <w:r>
        <w:rPr>
          <w:b w:val="0"/>
          <w:i w:val="0"/>
        </w:rPr>
        <w:t>इसपर हितेश कहते हैं डैड मैं अपने दादा- दादी की मौत को कभी नहीं भूल सकता और इसीलिए मैंने उस project को शुरू किया है ताकि मैं उन लोगों को उस किए गुनाह की सजा दे सकूं (दृढता से)</w:t>
      </w:r>
      <w:r>
        <w:t xml:space="preserve"> </w:t>
      </w:r>
      <w:r>
        <w:rPr>
          <w:b w:val="0"/>
          <w:i w:val="0"/>
        </w:rPr>
        <w:t>इसपर महेश कहते हैं तुमने ये ठीक नहीं किया बेटा कहीं ऐसा ना हो अतीत में हुए हादसे का बदला लेने के चक्कर में कहीं तुम आज अपने परिवार को ना खो दो (चेतावनी देते हुए)</w:t>
      </w:r>
      <w:r>
        <w:t xml:space="preserve"> </w:t>
      </w:r>
      <w:r>
        <w:rPr>
          <w:b w:val="0"/>
          <w:i w:val="0"/>
        </w:rPr>
        <w:t>इसपर हितेश कहते हैं ऐसा कुछ नहीं होगा डैड मैंने अपने परिवार को बचाने के लिए KM को बुलाया है और जब तक वो है मेरा परिवार सुरक्षित रहेगा और जब ये project पूरा हो जाएगा तब मैं उस हर खतरे को मिटा दूंगा (यकीन से)</w:t>
      </w:r>
      <w:r>
        <w:t xml:space="preserve"> </w:t>
      </w:r>
      <w:r>
        <w:rPr>
          <w:b w:val="0"/>
          <w:i w:val="0"/>
        </w:rPr>
        <w:t>हितेश की बात सुनकर महेश कहते हैं मैं इस project को हमेशा पूरा करना चाहता था क्योंकि ये मेरे पिताजी का सपना था पर मैं नहीं कर पाया (दुखी स्वर में)</w:t>
      </w:r>
      <w:r>
        <w:t xml:space="preserve"> </w:t>
      </w:r>
      <w:r>
        <w:rPr>
          <w:b w:val="0"/>
          <w:i w:val="0"/>
        </w:rPr>
        <w:t>इसपर हितेश कहता है आप चिंता मत कीजिए पिताजी हम दादाजी का सपना जरूर पूरा करेंगे (आश्वासन देते हुए)</w:t>
      </w:r>
      <w:r>
        <w:t xml:space="preserve"> </w:t>
      </w:r>
      <w:r>
        <w:rPr>
          <w:b w:val="0"/>
          <w:i w:val="0"/>
        </w:rPr>
        <w:t>तब महेश कहते हैं ठीक है जो भी करना मगर सावधान रहना, इस project के पूरा होते ही बहुत से लोग आएंगे, कुछ अच्छे इरादों के साथ कुछ गलत इरादों के साथ बस तुम संभलकर रहना (गंभीर स्वर में)</w:t>
      </w:r>
      <w:r>
        <w:t xml:space="preserve"> </w:t>
      </w:r>
      <w:r>
        <w:rPr>
          <w:b w:val="0"/>
          <w:i w:val="0"/>
        </w:rPr>
        <w:t>महेश की बात सुनकर हितेश कहता है जी डैड मैं इस बात का ध्यान रखूंगा (दृढता से)</w:t>
      </w:r>
      <w:r>
        <w:t xml:space="preserve"> </w:t>
      </w:r>
      <w:r>
        <w:rPr>
          <w:b w:val="0"/>
          <w:i w:val="0"/>
        </w:rPr>
        <w:t>अब आगे क्या होगा इस कहानी में,</w:t>
      </w:r>
      <w:r>
        <w:t xml:space="preserve"> </w:t>
      </w:r>
      <w:r>
        <w:rPr>
          <w:b w:val="0"/>
          <w:i w:val="0"/>
        </w:rPr>
        <w:t>आखिर थर्ड आई क्या है और ये इतना खास क्यों है?</w:t>
      </w:r>
    </w:p>
    <w:p>
      <w:r>
        <w:rPr>
          <w:b w:val="0"/>
          <w:i w:val="0"/>
        </w:rPr>
        <w:t>और क्या पुलिस हो रहे हत्याओं को सुलझा पाएगी?</w:t>
      </w:r>
    </w:p>
    <w:p>
      <w:r>
        <w:rPr>
          <w:b w:val="0"/>
          <w:i w:val="0"/>
        </w:rPr>
        <w:t>और अर्जुन क्यों गया है वृंदावन हवेली क्या अर्जुन ही समर है या इसकी कोई और कहानी है?</w:t>
      </w:r>
    </w:p>
    <w:p>
      <w:r>
        <w:rPr>
          <w:b w:val="0"/>
          <w:i w:val="0"/>
        </w:rPr>
        <w:t>और जब राघव को अपने आदमियों की मरने की खबर मिलेगी तब क्या होगा?</w:t>
      </w:r>
    </w:p>
    <w:p>
      <w:r>
        <w:rPr>
          <w:b w:val="0"/>
          <w:i w:val="0"/>
        </w:rPr>
        <w:t>जानने के लिए सुनते रहिए, ruthless" सिर्फ" Pocket fm" पर.</w:t>
      </w:r>
    </w:p>
    <w:p>
      <w:r>
        <w:br w:type="page"/>
      </w:r>
    </w:p>
    <w:p>
      <w:pPr>
        <w:pStyle w:val="Heading1"/>
      </w:pPr>
      <w:r>
        <w:t>Ch 17 - एक खुशहाली भरा सुबह</w:t>
      </w:r>
    </w:p>
    <w:p>
      <w:r>
        <w:rPr>
          <w:b w:val="0"/>
          <w:i w:val="0"/>
        </w:rPr>
        <w:t>जब इंस्पेक्टर कमल क्राइम सीन पर पहुंचता है तब वहां उसे पता चलता है कि मरने वालों में से कुछ लोग राघव नाम के गैंगस्टर के आदमी हैं तब इंस्पेक्टर कमल त्यागी को राघव को पकडने के लिए कहता है.</w:t>
      </w:r>
    </w:p>
    <w:p>
      <w:r>
        <w:rPr>
          <w:b w:val="0"/>
          <w:i w:val="0"/>
        </w:rPr>
        <w:t>वहीं दूसरी तरफ विराट खन्ना को पता चलता है कि विराज के साथ क्लब में जयसवाल फैमिली की लडकी थी, तब विराट अपने आदमियों को नायरा को पकडने के लिए कहता है.</w:t>
      </w:r>
    </w:p>
    <w:p>
      <w:r>
        <w:rPr>
          <w:b w:val="0"/>
          <w:i w:val="0"/>
        </w:rPr>
        <w:t>अब आगे</w:t>
      </w:r>
      <w:r>
        <w:t xml:space="preserve"> </w:t>
      </w:r>
      <w:r>
        <w:rPr>
          <w:b w:val="0"/>
          <w:i w:val="0"/>
        </w:rPr>
        <w:t>अर्जुन जयसवाल फैमिली के यहां से निकलकर वापस वृंदावन आता है, जब वो घर के अंदर आता है तब अर्जुन की नजर भानू प्रताप पर जाता है.</w:t>
      </w:r>
    </w:p>
    <w:p>
      <w:r>
        <w:rPr>
          <w:b w:val="0"/>
          <w:i w:val="0"/>
        </w:rPr>
        <w:t>वहीं मालिनी अर्जुन को देखकर बहुत खुश होती है और कहती है बेटा तुम आ गए आओ बैठो हम लोग अभी खाने वाले ही थे (खुशी से)</w:t>
      </w:r>
      <w:r>
        <w:t xml:space="preserve"> </w:t>
      </w:r>
      <w:r>
        <w:rPr>
          <w:b w:val="0"/>
          <w:i w:val="0"/>
        </w:rPr>
        <w:t>मालिनी की बात सुनकर अर्जुन डाइनिंग टेबल पर बैठ जाता है तब मालिनी उसे अपने हाथों से खाना परोसती हैं.</w:t>
      </w:r>
    </w:p>
    <w:p>
      <w:r>
        <w:rPr>
          <w:b w:val="0"/>
          <w:i w:val="0"/>
        </w:rPr>
        <w:t>तब अर्जुन और घर के सभी लोग खाना खाते हैं, खाने के बाद मालिनी अर्जुन को लेकर उस कमरे में जाती है जहां बचपन में समर रहा करता था.</w:t>
      </w:r>
    </w:p>
    <w:p>
      <w:r>
        <w:rPr>
          <w:b w:val="0"/>
          <w:i w:val="0"/>
        </w:rPr>
        <w:t>उस कमरे में पहुंचकर मालिनी कहती हैं बेटा आज से तुम इसी कमरे में रहोगे और किसी भी चीज की तुम्हें जरूरत होगी तो तुम मुझे बताना (प्यार से)</w:t>
      </w:r>
      <w:r>
        <w:t xml:space="preserve"> </w:t>
      </w:r>
      <w:r>
        <w:rPr>
          <w:b w:val="0"/>
          <w:i w:val="0"/>
        </w:rPr>
        <w:t>मालिनी की बात सुनकर अर्जुन कहता है जी बता दूंगा (शांत स्वर में)</w:t>
      </w:r>
      <w:r>
        <w:t xml:space="preserve"> </w:t>
      </w:r>
      <w:r>
        <w:rPr>
          <w:b w:val="0"/>
          <w:i w:val="0"/>
        </w:rPr>
        <w:t>तब मालिनी कहती हैं ठीक है बेटा तुम आराम करो (मुस्कुराते हुए)</w:t>
      </w:r>
      <w:r>
        <w:t xml:space="preserve"> </w:t>
      </w:r>
      <w:r>
        <w:rPr>
          <w:b w:val="0"/>
          <w:i w:val="0"/>
        </w:rPr>
        <w:t>इतना बोल मालिनी जाने लगती हैं.</w:t>
      </w:r>
    </w:p>
    <w:p>
      <w:r>
        <w:rPr>
          <w:b w:val="0"/>
          <w:i w:val="0"/>
        </w:rPr>
        <w:t>तब अर्जुन कहता है क्या मैं आपसे कुछ पूछ सकता हूं (धीरे से)</w:t>
      </w:r>
      <w:r>
        <w:t xml:space="preserve"> </w:t>
      </w:r>
      <w:r>
        <w:rPr>
          <w:b w:val="0"/>
          <w:i w:val="0"/>
        </w:rPr>
        <w:t>अर्जुन की बात सुनकर मालिनी के कदम रुक जाते हैं और वो पीछे मुडकर कहती हैं बोलो क्या पूछना है (उत्सुकता से)</w:t>
      </w:r>
      <w:r>
        <w:t xml:space="preserve"> </w:t>
      </w:r>
      <w:r>
        <w:rPr>
          <w:b w:val="0"/>
          <w:i w:val="0"/>
        </w:rPr>
        <w:t>मालिनी की बात सुनकर अर्जुन कहता है ये कमरा तो किसी बच्चे का लग रहा है, वैसे ये कमरा किसका है (सवालिया लहजे में)</w:t>
      </w:r>
      <w:r>
        <w:t xml:space="preserve"> </w:t>
      </w:r>
      <w:r>
        <w:rPr>
          <w:b w:val="0"/>
          <w:i w:val="0"/>
        </w:rPr>
        <w:t>अर्जुन की बात सुनकर मालिनी कहती हैं मैं तुम्हारे सवालों का जवाब दे सकती हूं, पर उससे पहले मुझे तुमसे कुछ जानना है अगर तुम वो बता दोगे तो मैं भी जवाब दे दूंगी (चालाकी से)</w:t>
      </w:r>
      <w:r>
        <w:t xml:space="preserve"> </w:t>
      </w:r>
      <w:r>
        <w:rPr>
          <w:b w:val="0"/>
          <w:i w:val="0"/>
        </w:rPr>
        <w:t>मालिनी की बात सुनकर अर्जुन कहता है कैसे सवाल (सोचते हुए)</w:t>
      </w:r>
      <w:r>
        <w:t xml:space="preserve"> </w:t>
      </w:r>
      <w:r>
        <w:rPr>
          <w:b w:val="0"/>
          <w:i w:val="0"/>
        </w:rPr>
        <w:t>इसपर मालिनी कहती हैं पहले मुझसे वादा करो कि जो मैं पूछूंगी तुम उसका सही जवाब दोगे (गंभीर स्वर में)</w:t>
      </w:r>
      <w:r>
        <w:t xml:space="preserve"> </w:t>
      </w:r>
      <w:r>
        <w:rPr>
          <w:b w:val="0"/>
          <w:i w:val="0"/>
        </w:rPr>
        <w:t>मालिनी की बात सुनकर अर्जुन कहता है नहीं मुझे कुछ नहीं जानना (सीधे)</w:t>
      </w:r>
      <w:r>
        <w:t xml:space="preserve"> </w:t>
      </w:r>
      <w:r>
        <w:rPr>
          <w:b w:val="0"/>
          <w:i w:val="0"/>
        </w:rPr>
        <w:t>अर्जुन की बात सुनकर मालिनी कहती हैं तो ठीक है (मुस्कुराते हुए)</w:t>
      </w:r>
      <w:r>
        <w:t xml:space="preserve"> </w:t>
      </w:r>
      <w:r>
        <w:rPr>
          <w:b w:val="0"/>
          <w:i w:val="0"/>
        </w:rPr>
        <w:t>इतना बोल वो मुस्कुराते हुए अर्जुन के कमरे से बाहर आती हैं और अपने मन में कहती हैं मैं जानती हूं कि तुम्हीं समर हो पर मैं भी देखना चाहती हूं कि तुम कब तक मुझे नहीं बताते और जब तक तुम खुद नहीं बताओगे तब तक मैं तुमसे इस बारे में बात नहीं करूंगी (मन ही मन)</w:t>
      </w:r>
      <w:r>
        <w:t xml:space="preserve"> </w:t>
      </w:r>
      <w:r>
        <w:rPr>
          <w:b w:val="0"/>
          <w:i w:val="0"/>
        </w:rPr>
        <w:t>यही सब सोचते हुए मालिनी अपने कमरे में चली जाती हैं.</w:t>
      </w:r>
    </w:p>
    <w:p>
      <w:r>
        <w:rPr>
          <w:b w:val="0"/>
          <w:i w:val="0"/>
        </w:rPr>
        <w:t>वहीं मालिनी के जाने के बाद अर्जुन उस कमरे को स्कैन करता है तब उसे वहां एक फोटो दिखाई पडता है तब अर्जुन उस फोटो को अपने हाथों में लेता है और उसे गौर से देखने लगता है, कुछ देर उस फोटो को देखने के बाद अर्जुन उस फोटो को रख देता है और कमरे से बाहर आता है.</w:t>
      </w:r>
    </w:p>
    <w:p>
      <w:r>
        <w:rPr>
          <w:b w:val="0"/>
          <w:i w:val="0"/>
        </w:rPr>
        <w:t>जब वो कमरे से बाहर आता है तो वो थोडा आस- पास घूमने लगता है तब उसे एक कमरे से आवाज आती है तो वह उस आवाज को सुनने के लिए उस कमरे के पास रुक जाता है.</w:t>
      </w:r>
    </w:p>
    <w:p>
      <w:r>
        <w:rPr>
          <w:b w:val="0"/>
          <w:i w:val="0"/>
        </w:rPr>
        <w:t>वहीं उस कमरे के अंदर भानू प्रताप और मोहन प्रताप बात कर रहे थे, जहां मोहन प्रताप कहते हैं भानू क्या हुआ दिल्ली में क्या किसी ने प्रताप इंडस्ट्री में इन्वेस्ट करने के लिए तैयार हुआ (उम्मीद से)</w:t>
      </w:r>
      <w:r>
        <w:t xml:space="preserve"> </w:t>
      </w:r>
      <w:r>
        <w:rPr>
          <w:b w:val="0"/>
          <w:i w:val="0"/>
        </w:rPr>
        <w:t>मोहन की बात सुनकर भानू प्रताप कहते हैं नहीं डैड जब मैं उन इन्वेस्टर से बात करने गया तो उन लोगों ने साफ मना कर दिया (निराश होते हुए)</w:t>
      </w:r>
      <w:r>
        <w:t xml:space="preserve"> </w:t>
      </w:r>
      <w:r>
        <w:rPr>
          <w:b w:val="0"/>
          <w:i w:val="0"/>
        </w:rPr>
        <w:t>भानू प्रताप की बात सुनकर मोहन कहते मगर क्यों पहले तो वो लोग तैयार थे (हैरान होते हुए)</w:t>
      </w:r>
      <w:r>
        <w:t xml:space="preserve"> </w:t>
      </w:r>
      <w:r>
        <w:rPr>
          <w:b w:val="0"/>
          <w:i w:val="0"/>
        </w:rPr>
        <w:t>तब भानू प्रताप कहते हैं उन्होंने बताया कि हमारी कंपनी का कोई भविष्य नहीं है अगर हमें कोई इन्वेस्टर नहीं मिला तो हमारी कंपनी बंद हो जाएगी और हम लोग सडक पर आ जाएंगे (दुखी स्वर में)</w:t>
      </w:r>
      <w:r>
        <w:t xml:space="preserve"> </w:t>
      </w:r>
      <w:r>
        <w:rPr>
          <w:b w:val="0"/>
          <w:i w:val="0"/>
        </w:rPr>
        <w:t>भानू प्रताप की बात सुनकर मोहन प्रताप कहते हैं हमारे पास कितना समय है (घबराते हुए)</w:t>
      </w:r>
      <w:r>
        <w:t xml:space="preserve"> </w:t>
      </w:r>
      <w:r>
        <w:rPr>
          <w:b w:val="0"/>
          <w:i w:val="0"/>
        </w:rPr>
        <w:t>इसपर भानू प्रताप कहते हैं ज्यादा से ज्यादा एक महीना और ऊपर से बैंक वाले भी अपने पैसे वापस लेने के दबाव बना रहे हैं अगर ऐसा ही रहा तो हमें इस घर को भी छोडना पडेगा (परेशान होते हुए)</w:t>
      </w:r>
      <w:r>
        <w:t xml:space="preserve"> </w:t>
      </w:r>
      <w:r>
        <w:rPr>
          <w:b w:val="0"/>
          <w:i w:val="0"/>
        </w:rPr>
        <w:t>वहीं बाहर खडा अर्जुन दोनों की बात सुनकर वहां से अपने कमरे की ओर जाने लगता है तब रास्ते में किंजल मिल जाती है और अर्जुन को देखकर कहती है क्या हुआ भाई आपको नींद नहीं आ रही (पूछते हुए)</w:t>
      </w:r>
      <w:r>
        <w:t xml:space="preserve"> </w:t>
      </w:r>
      <w:r>
        <w:rPr>
          <w:b w:val="0"/>
          <w:i w:val="0"/>
        </w:rPr>
        <w:t>किंजल की बात सुनकर अर्जुन कहता है नहीं ऐसा कुछ नहीं है बस मैं इस घर को देख रहा था (शांत स्वर में)</w:t>
      </w:r>
      <w:r>
        <w:t xml:space="preserve"> </w:t>
      </w:r>
      <w:r>
        <w:rPr>
          <w:b w:val="0"/>
          <w:i w:val="0"/>
        </w:rPr>
        <w:t>अर्जुन की बात सुनकर किंजल कहती है ठीक है भाई आप जाकर सो जाइए (धीरे से)</w:t>
      </w:r>
      <w:r>
        <w:t xml:space="preserve"> </w:t>
      </w:r>
      <w:r>
        <w:rPr>
          <w:b w:val="0"/>
          <w:i w:val="0"/>
        </w:rPr>
        <w:t>इतना बोल किंजल अपने कमरे में चली जाती है.</w:t>
      </w:r>
    </w:p>
    <w:p>
      <w:r>
        <w:rPr>
          <w:b w:val="0"/>
          <w:i w:val="0"/>
        </w:rPr>
        <w:t>वहीं अर्जुन भी अपने कमरे में आता है और दरवाजा बंद करता है फिर अपना फोन निकालता है और किसी को फोन लगाता है, कुछ रिंग बजने के बाद फोन कोई आदमी फोन उठाता है.</w:t>
      </w:r>
    </w:p>
    <w:p>
      <w:r>
        <w:rPr>
          <w:b w:val="0"/>
          <w:i w:val="0"/>
        </w:rPr>
        <w:t>उस आदमी के फोन उठाते ही अर्जुन कहता है नील तुम्हें एक काम करना है (सीधे)</w:t>
      </w:r>
      <w:r>
        <w:t xml:space="preserve"> </w:t>
      </w:r>
      <w:r>
        <w:rPr>
          <w:b w:val="0"/>
          <w:i w:val="0"/>
        </w:rPr>
        <w:t>अर्जुन की बात सुनकर नील कहता है जी sir बताइए मुझे क्या करना है (दृढता से)</w:t>
      </w:r>
      <w:r>
        <w:t xml:space="preserve"> </w:t>
      </w:r>
      <w:r>
        <w:rPr>
          <w:b w:val="0"/>
          <w:i w:val="0"/>
        </w:rPr>
        <w:t>तब अर्जुन नील को कुछ समझाता है तब नील कहता है जी sir मैं समझ गया (आश्वासन देते हुए)</w:t>
      </w:r>
      <w:r>
        <w:t xml:space="preserve"> </w:t>
      </w:r>
      <w:r>
        <w:rPr>
          <w:b w:val="0"/>
          <w:i w:val="0"/>
        </w:rPr>
        <w:t>नील की बात सुनकर अर्जुन फोन रख देता है और फिर से वो किसी दूसरे आदमी को फोन करता है, कुछ रिंग के बाद उधर से कोई कहता है जी sir आपने बहुत समय बाद फोन किया (खुश होते हुए)</w:t>
      </w:r>
      <w:r>
        <w:t xml:space="preserve"> </w:t>
      </w:r>
      <w:r>
        <w:rPr>
          <w:b w:val="0"/>
          <w:i w:val="0"/>
        </w:rPr>
        <w:t>उस आदमी की बात सुनकर अर्जुन कहता है तुम्हारे लिए एक काम है (सीधे)</w:t>
      </w:r>
      <w:r>
        <w:t xml:space="preserve"> </w:t>
      </w:r>
      <w:r>
        <w:rPr>
          <w:b w:val="0"/>
          <w:i w:val="0"/>
        </w:rPr>
        <w:t>अर्जुन की बात सुनकर वो आदमी कहता है जी sir बताइए क्या करना है (उत्सुकता से)</w:t>
      </w:r>
      <w:r>
        <w:t xml:space="preserve"> </w:t>
      </w:r>
      <w:r>
        <w:rPr>
          <w:b w:val="0"/>
          <w:i w:val="0"/>
        </w:rPr>
        <w:t>उस आदमी की बात सुनकर अर्जुन कहता है मुझे शिमला में मौजूद प्रताप इंडस्ट्रीज और उनकी फैमिली की पूरी जानकारी चाहिए पिछले पच्चीस सालों से लेकर अब तक की (गंभीर स्वर में)</w:t>
      </w:r>
      <w:r>
        <w:t xml:space="preserve"> </w:t>
      </w:r>
      <w:r>
        <w:rPr>
          <w:b w:val="0"/>
          <w:i w:val="0"/>
        </w:rPr>
        <w:t>अर्जुन की बात सुनकर वो आदमी कहता है जी sir हो जाएगा (दृढता से)</w:t>
      </w:r>
      <w:r>
        <w:t xml:space="preserve"> </w:t>
      </w:r>
      <w:r>
        <w:rPr>
          <w:b w:val="0"/>
          <w:i w:val="0"/>
        </w:rPr>
        <w:t>तब अर्जुन कहता है कितना समय लगेगा (पूछते हुए)</w:t>
      </w:r>
      <w:r>
        <w:t xml:space="preserve"> </w:t>
      </w:r>
      <w:r>
        <w:rPr>
          <w:b w:val="0"/>
          <w:i w:val="0"/>
        </w:rPr>
        <w:t>इसपर वो आदमी कहता है कम से कम दो दिन (सोचते हुए)</w:t>
      </w:r>
      <w:r>
        <w:t xml:space="preserve"> </w:t>
      </w:r>
      <w:r>
        <w:rPr>
          <w:b w:val="0"/>
          <w:i w:val="0"/>
        </w:rPr>
        <w:t>तब अर्जुन कहता है ठीक है दो दिन बाद तुम शिमला में मुझसे आकर मिलो (आदेश देते हुए)</w:t>
      </w:r>
      <w:r>
        <w:t xml:space="preserve"> </w:t>
      </w:r>
      <w:r>
        <w:rPr>
          <w:b w:val="0"/>
          <w:i w:val="0"/>
        </w:rPr>
        <w:t>अर्जुन की बात सुनकर वो आदमी कहता है जी sir मैं सारी जानकारी इकट्ठा करके आपसे मिलता हूं (आश्वासन देते हुए)</w:t>
      </w:r>
      <w:r>
        <w:t xml:space="preserve"> </w:t>
      </w:r>
      <w:r>
        <w:rPr>
          <w:b w:val="0"/>
          <w:i w:val="0"/>
        </w:rPr>
        <w:t>उस आदमी की बात सुनकर अर्जुन फोन रख देता है और बेड पर लेट जाता है और सो जाता है.</w:t>
      </w:r>
    </w:p>
    <w:p>
      <w:r>
        <w:rPr>
          <w:b w:val="0"/>
          <w:i w:val="0"/>
        </w:rPr>
        <w:t>अगली सुबह वृंदावन में,</w:t>
      </w:r>
      <w:r>
        <w:t xml:space="preserve"> </w:t>
      </w:r>
      <w:r>
        <w:rPr>
          <w:b w:val="0"/>
          <w:i w:val="0"/>
        </w:rPr>
        <w:t>आज की सुबह वृंदावन के लिए पहले से कुछ अलग था, क्योंकि आज मालिनी सुबह उठकर ही किचन में अपने हाथों से खाना बना रही थी, वहीं देर से उठने वाली किंजल भी जल्दी उठ गई थी.</w:t>
      </w:r>
    </w:p>
    <w:p>
      <w:r>
        <w:rPr>
          <w:b w:val="0"/>
          <w:i w:val="0"/>
        </w:rPr>
        <w:t>जब किंजल सुबह उठकर अपने कमरे से बाहर आती है तो वो सबसे पहले अर्जुन के कमरे के पास जाती है और दरवाजा खटखटाती है मगर अंदर से कोई जवाब नहीं देता.</w:t>
      </w:r>
    </w:p>
    <w:p>
      <w:r>
        <w:rPr>
          <w:b w:val="0"/>
          <w:i w:val="0"/>
        </w:rPr>
        <w:t>यह देखकर किंजल को अजीब लगता है और मन में कहती है कहीं ये चला तो नहीं गया (चिंतित होते हुए)</w:t>
      </w:r>
      <w:r>
        <w:t xml:space="preserve"> </w:t>
      </w:r>
      <w:r>
        <w:rPr>
          <w:b w:val="0"/>
          <w:i w:val="0"/>
        </w:rPr>
        <w:t>तब उसी समय विनय वहां आता है और कहता है क्या बात आज कोई खास दिन है (मजाक करते हुए)</w:t>
      </w:r>
      <w:r>
        <w:t xml:space="preserve"> </w:t>
      </w:r>
      <w:r>
        <w:rPr>
          <w:b w:val="0"/>
          <w:i w:val="0"/>
        </w:rPr>
        <w:t>विनय की बात सुनकर किंजल कहती है मैं कुछ समझी नहीं (हैरान होते हुए)</w:t>
      </w:r>
      <w:r>
        <w:t xml:space="preserve"> </w:t>
      </w:r>
      <w:r>
        <w:rPr>
          <w:b w:val="0"/>
          <w:i w:val="0"/>
        </w:rPr>
        <w:t>तब विनय कहता है तुम आज सुबह के छह बजे उठी हो ये तो बहुत बडी बात हो गई (हंसते हुए)</w:t>
      </w:r>
      <w:r>
        <w:t xml:space="preserve"> </w:t>
      </w:r>
      <w:r>
        <w:rPr>
          <w:b w:val="0"/>
          <w:i w:val="0"/>
        </w:rPr>
        <w:t>विनय की बात सुनकर किंजल कहती है चुप कर नहीं तो एक लाफा दूंगी (गुस्से में)</w:t>
      </w:r>
      <w:r>
        <w:t xml:space="preserve"> </w:t>
      </w:r>
      <w:r>
        <w:rPr>
          <w:b w:val="0"/>
          <w:i w:val="0"/>
        </w:rPr>
        <w:t>किंजल की बात सुनकर विनय अपना मुंह बनाते हुए कहता है मैंने ऐसा भी क्या बोल दिया (झुंझलाते हुए)</w:t>
      </w:r>
      <w:r>
        <w:t xml:space="preserve"> </w:t>
      </w:r>
      <w:r>
        <w:rPr>
          <w:b w:val="0"/>
          <w:i w:val="0"/>
        </w:rPr>
        <w:t>उसके बाद विनय कहता है वैसे तुम यहां क्या कर रही हो (पूछते हुए)</w:t>
      </w:r>
      <w:r>
        <w:t xml:space="preserve"> </w:t>
      </w:r>
      <w:r>
        <w:rPr>
          <w:b w:val="0"/>
          <w:i w:val="0"/>
        </w:rPr>
        <w:t>विनय की बात सुनकर किंजल कहती है मैं अर्जुन भाई को देखने आई थी पर लगता है वो चले गए (उदास होते हुए)</w:t>
      </w:r>
      <w:r>
        <w:t xml:space="preserve"> </w:t>
      </w:r>
      <w:r>
        <w:rPr>
          <w:b w:val="0"/>
          <w:i w:val="0"/>
        </w:rPr>
        <w:t>किंजल की बात सुनकर विनय कहता है वो गए नहीं जरा बाहर जाकर देखो (इशारा करते हुए)</w:t>
      </w:r>
      <w:r>
        <w:t xml:space="preserve"> </w:t>
      </w:r>
      <w:r>
        <w:rPr>
          <w:b w:val="0"/>
          <w:i w:val="0"/>
        </w:rPr>
        <w:t>विनय की बात सुनकर किंजल ऊपर से नीचे आती है और घर के बाहर Garden में आती है तो उसे वहां घर में काम करने वाली कुछ लडकियां और औरतें किसी को देख रही थी.</w:t>
      </w:r>
    </w:p>
    <w:p>
      <w:r>
        <w:rPr>
          <w:b w:val="0"/>
          <w:i w:val="0"/>
        </w:rPr>
        <w:t>उन सब को एक ही दिशा में देखते देखकर किंजल भी उस तरफ देखती है तो उसे नजर आता है अर्जुन जो कसरत कर रहा था जिस वजह से उसे पसीना आ रहा था और उसकी मसल्स दिख रही थी.</w:t>
      </w:r>
    </w:p>
    <w:p>
      <w:r>
        <w:rPr>
          <w:b w:val="0"/>
          <w:i w:val="0"/>
        </w:rPr>
        <w:t>किंजल तो अर्जुन की बॉडी देखकर बस आंख और मुंह फाडकर देख रही थी, तब वहां विनय आता है और कहता है अपना मुंह तो बंद कर लें वरना कोई कीडा मुंह में चला जाएगा (मजाक करते हुए)</w:t>
      </w:r>
      <w:r>
        <w:t xml:space="preserve"> </w:t>
      </w:r>
      <w:r>
        <w:rPr>
          <w:b w:val="0"/>
          <w:i w:val="0"/>
        </w:rPr>
        <w:t>विनय की बात सुनकर किंजल का ध्यान अर्जुन से हट जाता है तब विनय कहता है तुम्हें शॉक लगा (हंसते हुए)</w:t>
      </w:r>
      <w:r>
        <w:t xml:space="preserve"> </w:t>
      </w:r>
      <w:r>
        <w:rPr>
          <w:b w:val="0"/>
          <w:i w:val="0"/>
        </w:rPr>
        <w:t>विनय की बात सुनकर किंजल हां करती है तब विनय कहता है मुझे भी लगा था (सहमति में)</w:t>
      </w:r>
      <w:r>
        <w:t xml:space="preserve"> </w:t>
      </w:r>
      <w:r>
        <w:rPr>
          <w:b w:val="0"/>
          <w:i w:val="0"/>
        </w:rPr>
        <w:t>इसपर किंजल कहती है अर्जुन भाई को देखकर तो वो किसी तरफ से स्टूडेंट नहीं लगते हैं (सोचते हुए)</w:t>
      </w:r>
      <w:r>
        <w:t xml:space="preserve"> </w:t>
      </w:r>
      <w:r>
        <w:rPr>
          <w:b w:val="0"/>
          <w:i w:val="0"/>
        </w:rPr>
        <w:t>इसपर विनय कहता है मुझे भी इस बात पर डाउट है कि वो हमारे Collage में पढने आए हैं (शंका में)</w:t>
      </w:r>
      <w:r>
        <w:t xml:space="preserve"> </w:t>
      </w:r>
      <w:r>
        <w:rPr>
          <w:b w:val="0"/>
          <w:i w:val="0"/>
        </w:rPr>
        <w:t>उसके बाद विनय कहता है अर्जुन भाई की बॉडी देखकर अब मुझे भी बॉडी बनाने का मन कर रहा है (उत्साहित होते हुए)</w:t>
      </w:r>
      <w:r>
        <w:t xml:space="preserve"> </w:t>
      </w:r>
      <w:r>
        <w:rPr>
          <w:b w:val="0"/>
          <w:i w:val="0"/>
        </w:rPr>
        <w:t>विनय की बात सुनकर किंजल हंसते हुए कहती है तुम और बॉडी बनाओगे, सुबह- सुबह इतना भयंकर मजाक करना जरूरी है (हंसते हुए)</w:t>
      </w:r>
      <w:r>
        <w:t xml:space="preserve"> </w:t>
      </w:r>
      <w:r>
        <w:rPr>
          <w:b w:val="0"/>
          <w:i w:val="0"/>
        </w:rPr>
        <w:t>किंजल की बात सुनकर विनय कहता है तुम तो मेरी बात सुनकर हंस रही हो जरा अपने दाहिने तरफ देखना (इशारा करते हुए)</w:t>
      </w:r>
      <w:r>
        <w:t xml:space="preserve"> </w:t>
      </w:r>
      <w:r>
        <w:rPr>
          <w:b w:val="0"/>
          <w:i w:val="0"/>
        </w:rPr>
        <w:t>विनय की बात सुनकर किंजल अपने दाहिने तरफ देखती है तो किंजल की आंखें बडी- बडी हो जाती है.</w:t>
      </w:r>
    </w:p>
    <w:p>
      <w:r>
        <w:rPr>
          <w:b w:val="0"/>
          <w:i w:val="0"/>
        </w:rPr>
        <w:t>तब विनय कहता है क्या हुआ मेरी बहना को शॉक लगा (मजाक करते हुए)</w:t>
      </w:r>
      <w:r>
        <w:t xml:space="preserve"> </w:t>
      </w:r>
      <w:r>
        <w:rPr>
          <w:b w:val="0"/>
          <w:i w:val="0"/>
        </w:rPr>
        <w:t>विनय की बात सुनकर किंजल कहती है हां लगा वो भी बडा वाला (चौंकते हुए)</w:t>
      </w:r>
      <w:r>
        <w:t xml:space="preserve"> </w:t>
      </w:r>
      <w:r>
        <w:rPr>
          <w:b w:val="0"/>
          <w:i w:val="0"/>
        </w:rPr>
        <w:t>तब विनय कहता है मुझे भी लगा था (हंसते हुए)</w:t>
      </w:r>
      <w:r>
        <w:t xml:space="preserve"> </w:t>
      </w:r>
      <w:r>
        <w:rPr>
          <w:b w:val="0"/>
          <w:i w:val="0"/>
        </w:rPr>
        <w:t>इसपर किंजल कहती है डैड को क्या हो गया है आज से पहले तो उन्होंने कभी कसरत नहीं की (हैरान होते हुए)</w:t>
      </w:r>
      <w:r>
        <w:t xml:space="preserve"> </w:t>
      </w:r>
      <w:r>
        <w:rPr>
          <w:b w:val="0"/>
          <w:i w:val="0"/>
        </w:rPr>
        <w:t>इसपर विनय कहता है सब अर्जुन भाई की वजह से है, तुम यहीं रहो मैं तो चला अर्जुन भाई से कसरत सीखने के लिए (उत्साहित होते हुए)</w:t>
      </w:r>
      <w:r>
        <w:t xml:space="preserve"> </w:t>
      </w:r>
      <w:r>
        <w:rPr>
          <w:b w:val="0"/>
          <w:i w:val="0"/>
        </w:rPr>
        <w:t>इतना बोल वो वहां से अर्जुन की ओर चला जाता है.</w:t>
      </w:r>
    </w:p>
    <w:p>
      <w:r>
        <w:rPr>
          <w:b w:val="0"/>
          <w:i w:val="0"/>
        </w:rPr>
        <w:t>वहीं किंजल सर्वेंट के पास जाकर कहती है घुरना हो गया हो तो घर के काम ही कर लो (गुस्से में)</w:t>
      </w:r>
      <w:r>
        <w:t xml:space="preserve"> </w:t>
      </w:r>
      <w:r>
        <w:rPr>
          <w:b w:val="0"/>
          <w:i w:val="0"/>
        </w:rPr>
        <w:t>किंजल की बात सुनकर सब वहां से चले जाते हैं, उन सब के जाने के बाद किंजल भी वहां से चली जाती है.</w:t>
      </w:r>
    </w:p>
    <w:p>
      <w:r>
        <w:rPr>
          <w:b w:val="0"/>
          <w:i w:val="0"/>
        </w:rPr>
        <w:t>वहीं विनय अर्जुन के पास जाकर योगा करने लगता है तब अर्जुन की नजर विनय पर जाती है जो जैसे तैसे योगा कर रहा था, यह देखकर अर्जुन अपना कसरत करना बंद कर देता है और कहता है तुम क्या कर रहे हो (देखते हुए)</w:t>
      </w:r>
      <w:r>
        <w:t xml:space="preserve"> </w:t>
      </w:r>
      <w:r>
        <w:rPr>
          <w:b w:val="0"/>
          <w:i w:val="0"/>
        </w:rPr>
        <w:t>अर्जुन की बात सुनकर विनय कहता है मैं योगा कर रहा हूं (मासूमियत से)</w:t>
      </w:r>
      <w:r>
        <w:t xml:space="preserve"> </w:t>
      </w:r>
      <w:r>
        <w:rPr>
          <w:b w:val="0"/>
          <w:i w:val="0"/>
        </w:rPr>
        <w:t>विनय की बात सुनकर अर्जुन कहता है इसे योगा कहते हैं (सवालिया लहजे में)</w:t>
      </w:r>
      <w:r>
        <w:t xml:space="preserve"> </w:t>
      </w:r>
      <w:r>
        <w:rPr>
          <w:b w:val="0"/>
          <w:i w:val="0"/>
        </w:rPr>
        <w:t>इसपर विनय कहता है मुझे तो यही करना आता है (शर्मिंदा होते हुए)</w:t>
      </w:r>
      <w:r>
        <w:t xml:space="preserve"> </w:t>
      </w:r>
      <w:r>
        <w:rPr>
          <w:b w:val="0"/>
          <w:i w:val="0"/>
        </w:rPr>
        <w:t>विनय की बात सुनकर अर्जुन कहता है ठीक है करते रहो (बेपरवाह स्वर में)</w:t>
      </w:r>
      <w:r>
        <w:t xml:space="preserve"> </w:t>
      </w:r>
      <w:r>
        <w:rPr>
          <w:b w:val="0"/>
          <w:i w:val="0"/>
        </w:rPr>
        <w:t>इतना बोल वो अपना टी- शर्ट पहनकर जाने लगता है.</w:t>
      </w:r>
    </w:p>
    <w:p>
      <w:r>
        <w:rPr>
          <w:b w:val="0"/>
          <w:i w:val="0"/>
        </w:rPr>
        <w:t>अर्जुन को जाता देखकर विनय उसके पास आकर कहता है भाई क्या आप मुझे कसरत करना सिखा सकते हैं (विनती करते हुए)</w:t>
      </w:r>
      <w:r>
        <w:t xml:space="preserve"> </w:t>
      </w:r>
      <w:r>
        <w:rPr>
          <w:b w:val="0"/>
          <w:i w:val="0"/>
        </w:rPr>
        <w:t>विनय की बात सुनकर अर्जुन कहता है तुम तो अभी कर रहे थे ना (सीधे)</w:t>
      </w:r>
      <w:r>
        <w:t xml:space="preserve"> </w:t>
      </w:r>
      <w:r>
        <w:rPr>
          <w:b w:val="0"/>
          <w:i w:val="0"/>
        </w:rPr>
        <w:t>अर्जुन की बात पर विनय कहता है वो तो आपको भी पता है कि मैं कैसा कर रहा था और वैसे भी आप जिस तरह का योगा करते हैं वो मुझे नहीं आता क्या आप मुझे सीखा सकते हैं (विनती करते हुए)</w:t>
      </w:r>
      <w:r>
        <w:t xml:space="preserve"> </w:t>
      </w:r>
      <w:r>
        <w:rPr>
          <w:b w:val="0"/>
          <w:i w:val="0"/>
        </w:rPr>
        <w:t>विनय की बात सुनकर अर्जुन कहता है नहीं (सीधे)</w:t>
      </w:r>
      <w:r>
        <w:t xml:space="preserve"> </w:t>
      </w:r>
      <w:r>
        <w:rPr>
          <w:b w:val="0"/>
          <w:i w:val="0"/>
        </w:rPr>
        <w:t>और वहां से जाने लगता है तब विनय को कुछ समझ में नहीं आता है तो वो अर्जुन का पैर पकड लेता है और कहता है प्लीज भाई मुझे सिखा दो, मुझे भी आपकी बॉडी की तरह अपनी बॉडी बनाना है (रोते हुए)</w:t>
      </w:r>
      <w:r>
        <w:t xml:space="preserve"> </w:t>
      </w:r>
      <w:r>
        <w:rPr>
          <w:b w:val="0"/>
          <w:i w:val="0"/>
        </w:rPr>
        <w:t>विनय की जिद देखकर अर्जुन कहता है ठीक है लेकिन उसके लिए तुम्हें सुबह पांच बजे उठना होगा (शर्त रखते हुए)</w:t>
      </w:r>
      <w:r>
        <w:t xml:space="preserve"> </w:t>
      </w:r>
      <w:r>
        <w:rPr>
          <w:b w:val="0"/>
          <w:i w:val="0"/>
        </w:rPr>
        <w:t>अर्जुन की बात सुनकर विनय खुश होते हुए कहता है इसमें कोई दिक्कत नहीं है भाई मैं तो सुबह उठ जाता हूं (झूठ बोलते हुए)</w:t>
      </w:r>
      <w:r>
        <w:t xml:space="preserve"> </w:t>
      </w:r>
      <w:r>
        <w:rPr>
          <w:b w:val="0"/>
          <w:i w:val="0"/>
        </w:rPr>
        <w:t>इसपर अर्जुन कहता है तो ठीक है कल से सुबह पांच बजे, अब मेरा पैर छोडो (शांत स्वर में)</w:t>
      </w:r>
      <w:r>
        <w:t xml:space="preserve"> </w:t>
      </w:r>
      <w:r>
        <w:rPr>
          <w:b w:val="0"/>
          <w:i w:val="0"/>
        </w:rPr>
        <w:t>अर्जुन की बात सुनकर विनय कहता है Ok भाई (खुशी से)</w:t>
      </w:r>
      <w:r>
        <w:t xml:space="preserve"> </w:t>
      </w:r>
      <w:r>
        <w:rPr>
          <w:b w:val="0"/>
          <w:i w:val="0"/>
        </w:rPr>
        <w:t>इतना बोल विनय पैर छोड देता है.</w:t>
      </w:r>
    </w:p>
    <w:p>
      <w:r>
        <w:rPr>
          <w:b w:val="0"/>
          <w:i w:val="0"/>
        </w:rPr>
        <w:t>वहीं दूसरी ओर किंजल Garden से घर के अंदर आती है तब मालिनी कहती हैं बेटा बाकी सब कहां हैं (पूछते हुए)</w:t>
      </w:r>
      <w:r>
        <w:t xml:space="preserve"> </w:t>
      </w:r>
      <w:r>
        <w:rPr>
          <w:b w:val="0"/>
          <w:i w:val="0"/>
        </w:rPr>
        <w:t>मालिनी की बात सुनकर किंजल कहती है सब Garden में हैं (शांत स्वर में)</w:t>
      </w:r>
      <w:r>
        <w:t xml:space="preserve"> </w:t>
      </w:r>
      <w:r>
        <w:rPr>
          <w:b w:val="0"/>
          <w:i w:val="0"/>
        </w:rPr>
        <w:t>किंजल की बात सुनकर मालिनी कहती हैं सब Garden में क्या कर रहे हैं वो भी इतनी सुबह (हैरान होते हुए)</w:t>
      </w:r>
      <w:r>
        <w:t xml:space="preserve"> </w:t>
      </w:r>
      <w:r>
        <w:rPr>
          <w:b w:val="0"/>
          <w:i w:val="0"/>
        </w:rPr>
        <w:t>इसपर किंजल कहती है सबको योगा करने का भूत सवार हुआ है इसलिए सब योगा कर रहे हैं (हंसते हुए)</w:t>
      </w:r>
      <w:r>
        <w:t xml:space="preserve"> </w:t>
      </w:r>
      <w:r>
        <w:rPr>
          <w:b w:val="0"/>
          <w:i w:val="0"/>
        </w:rPr>
        <w:t>किंजल की बात सुनकर मालिनी कहती हैं ऐसा क्या हो गया जो सबको योगा करने का शौक चढा है (हैरान होते हुए)</w:t>
      </w:r>
      <w:r>
        <w:t xml:space="preserve"> </w:t>
      </w:r>
      <w:r>
        <w:rPr>
          <w:b w:val="0"/>
          <w:i w:val="0"/>
        </w:rPr>
        <w:t>मालिनी की बात पर किंजल कहती है ये सब अर्जुन भाई की वजह से है (मुस्कुराते हुए)</w:t>
      </w:r>
      <w:r>
        <w:t xml:space="preserve"> </w:t>
      </w:r>
      <w:r>
        <w:rPr>
          <w:b w:val="0"/>
          <w:i w:val="0"/>
        </w:rPr>
        <w:t>इसपर मालिनी कुछ कहती तब वहां अर्जुन और विनय आ जाते हैं, दोनों को देखकर मालिनी कहती जाओ जाकर तैयार हो जाओ तब तक नाश्ता भी तैयार हो जाएगा (प्यार से)</w:t>
      </w:r>
      <w:r>
        <w:t xml:space="preserve"> </w:t>
      </w:r>
      <w:r>
        <w:rPr>
          <w:b w:val="0"/>
          <w:i w:val="0"/>
        </w:rPr>
        <w:t>मालिनी की बात सुनकर सब अपने कमरे में चले जाते हैं और कुछ समय बाद सब तैयार होकर नाश्ते के टेबल पर आकर बैठ जाते हैं.</w:t>
      </w:r>
    </w:p>
    <w:p>
      <w:r>
        <w:rPr>
          <w:b w:val="0"/>
          <w:i w:val="0"/>
        </w:rPr>
        <w:t>तब किंजल कहती है डैड आपको आज क्या हो गया है (मजाक करते हुए)</w:t>
      </w:r>
      <w:r>
        <w:t xml:space="preserve"> </w:t>
      </w:r>
      <w:r>
        <w:rPr>
          <w:b w:val="0"/>
          <w:i w:val="0"/>
        </w:rPr>
        <w:t>किंजल की बात सुनकर भानू प्रताप कहते हैं मुझे क्या हुआ है मैं तो बिल्कुल ठीक हूं (शांत स्वर में)</w:t>
      </w:r>
      <w:r>
        <w:t xml:space="preserve"> </w:t>
      </w:r>
      <w:r>
        <w:rPr>
          <w:b w:val="0"/>
          <w:i w:val="0"/>
        </w:rPr>
        <w:t>इसपर किंजल कहती है तो आज आपको योगा करने की क्या जरूरत पड गई (पूछते हुए)</w:t>
      </w:r>
      <w:r>
        <w:t xml:space="preserve"> </w:t>
      </w:r>
      <w:r>
        <w:rPr>
          <w:b w:val="0"/>
          <w:i w:val="0"/>
        </w:rPr>
        <w:t>किंजल की बात सुनकर भानू प्रताप कहते हैं वो क्या है ना बेटा किसी ने मुझसे कहा कि सुबह- सुबह योगा करने से दिनभर शरीर में ताजगी रहती है (समझाते हुए)</w:t>
      </w:r>
      <w:r>
        <w:t xml:space="preserve"> </w:t>
      </w:r>
      <w:r>
        <w:rPr>
          <w:b w:val="0"/>
          <w:i w:val="0"/>
        </w:rPr>
        <w:t>भानू प्रताप की बात सुनकर किंजल हंसते हुए कहती है किसी ने कहा या किसी को देखकर आपको योगा करने की इच्छा हुई (चिढाते हुए)</w:t>
      </w:r>
      <w:r>
        <w:t xml:space="preserve"> </w:t>
      </w:r>
      <w:r>
        <w:rPr>
          <w:b w:val="0"/>
          <w:i w:val="0"/>
        </w:rPr>
        <w:t>किंजल की बात सुनकर भानू प्रताप हडबडा जाते हैं और कहते हैं खाते वक्त ज्यादा बात नहीं करते (शर्मिंदा होते हुए)</w:t>
      </w:r>
      <w:r>
        <w:t xml:space="preserve"> </w:t>
      </w:r>
      <w:r>
        <w:rPr>
          <w:b w:val="0"/>
          <w:i w:val="0"/>
        </w:rPr>
        <w:t>वैसे ही बात करते हुए सब लोग नाश्ता करते हैं और उसके बाद किंजल और विनय Collage जाने के लिए निकलने लगते हैं, तब किंजल कहती है अर्जुन भाई आप भी चलिए हमारे साथ (मुस्कुराते हुए)</w:t>
      </w:r>
      <w:r>
        <w:t xml:space="preserve"> </w:t>
      </w:r>
      <w:r>
        <w:rPr>
          <w:b w:val="0"/>
          <w:i w:val="0"/>
        </w:rPr>
        <w:t>किंजल की बात सुनकर अर्जुन कहता है नहीं (सीधे)</w:t>
      </w:r>
      <w:r>
        <w:t xml:space="preserve"> </w:t>
      </w:r>
      <w:r>
        <w:rPr>
          <w:b w:val="0"/>
          <w:i w:val="0"/>
        </w:rPr>
        <w:t>इतना बोल वो अपना बैग लेकर बाहर चला जाता है और अपनी बाइक लेकर निकल जाता है.</w:t>
      </w:r>
    </w:p>
    <w:p>
      <w:r>
        <w:rPr>
          <w:b w:val="0"/>
          <w:i w:val="0"/>
        </w:rPr>
        <w:t>वहीं किंजल बस वहां खडी रह जाती है, यह देखकर विनय कहता है उनसे ज्यादा फ्रैंक होने की जरूरत नहीं है, मानता हूं वो इस घर में तुम्हारे कहने पर आए हैं, इसका मतलब ये नहीं कि वो तुम्हारी बात मानेंगे (समझाते हुए)</w:t>
      </w:r>
      <w:r>
        <w:t xml:space="preserve"> </w:t>
      </w:r>
      <w:r>
        <w:rPr>
          <w:b w:val="0"/>
          <w:i w:val="0"/>
        </w:rPr>
        <w:t>विनय की बात सुनकर किंजल कहती है ज्यादा खुश होने की जरूरत नहीं है, तुम देखना एक समय ऐसा आएगा कि भाई मेरी सारी बात मानेंगे (दृढता से)</w:t>
      </w:r>
      <w:r>
        <w:t xml:space="preserve"> </w:t>
      </w:r>
      <w:r>
        <w:rPr>
          <w:b w:val="0"/>
          <w:i w:val="0"/>
        </w:rPr>
        <w:t>किंजल की बात सुनकर विनय कहता है सपनों में (मजाक करते हुए)</w:t>
      </w:r>
      <w:r>
        <w:t xml:space="preserve"> </w:t>
      </w:r>
      <w:r>
        <w:rPr>
          <w:b w:val="0"/>
          <w:i w:val="0"/>
        </w:rPr>
        <w:t>इतना बोल वो घर से बाहर आ जाता है और गाडी में जाकर बैठ जाता है, वहीं किंजल भी विनय के पीछे आती है और गाडी में बैठते हुए कहती है देखना ऐसा जरूर होगा (गुस्से में)</w:t>
      </w:r>
      <w:r>
        <w:t xml:space="preserve"> </w:t>
      </w:r>
      <w:r>
        <w:rPr>
          <w:b w:val="0"/>
          <w:i w:val="0"/>
        </w:rPr>
        <w:t>किंजल की बात सुनकर विनय कहता है मैं इंतजार करूंगा (हंसते हुए)</w:t>
      </w:r>
      <w:r>
        <w:t xml:space="preserve"> </w:t>
      </w:r>
      <w:r>
        <w:rPr>
          <w:b w:val="0"/>
          <w:i w:val="0"/>
        </w:rPr>
        <w:t>तब तक वहां ड्राइवर आ जाता है और दोनों को लेकर Collage के लिए निकल जाता है.</w:t>
      </w:r>
    </w:p>
    <w:p>
      <w:r>
        <w:rPr>
          <w:b w:val="0"/>
          <w:i w:val="0"/>
        </w:rPr>
        <w:t>वहीं सबके जाने के बाद भानू प्रताप सुरेश को बुलाते हैं तब सुरेश उनके पास आता है तब भानू प्रताप कहते हैं क्या पता चला इस अर्जुन के बारे में (गंभीर स्वर में)</w:t>
      </w:r>
      <w:r>
        <w:t xml:space="preserve"> </w:t>
      </w:r>
      <w:r>
        <w:rPr>
          <w:b w:val="0"/>
          <w:i w:val="0"/>
        </w:rPr>
        <w:t>भानू प्रताप की बात सुनकर सुरेश कहता है sir हमने अर्जुन के बारे में पता तो किया पर इसके बारे में बहुत कुछ ऐसा है जो हमारी समझ से बाहर है (परेशान होते हुए)</w:t>
      </w:r>
      <w:r>
        <w:t xml:space="preserve"> </w:t>
      </w:r>
      <w:r>
        <w:rPr>
          <w:b w:val="0"/>
          <w:i w:val="0"/>
        </w:rPr>
        <w:t>सुरेश की बात सुनकर भानू प्रताप कहते हैं ऐसा क्या मालूम चला जो तुम इतने परेशान लग रहे हो (चिंतित स्वर में)</w:t>
      </w:r>
      <w:r>
        <w:t xml:space="preserve"> </w:t>
      </w:r>
      <w:r>
        <w:rPr>
          <w:b w:val="0"/>
          <w:i w:val="0"/>
        </w:rPr>
        <w:t>भानू प्रताप की बात सुनकर सुरेश कहता है जब आपको पता चलेगा तो आपके होश उड जाएंगे (गंभीर स्वर में)</w:t>
      </w:r>
      <w:r>
        <w:t xml:space="preserve"> </w:t>
      </w:r>
      <w:r>
        <w:rPr>
          <w:b w:val="0"/>
          <w:i w:val="0"/>
        </w:rPr>
        <w:t>अब आगे क्या होगा इस कहानी में,</w:t>
      </w:r>
      <w:r>
        <w:t xml:space="preserve"> </w:t>
      </w:r>
      <w:r>
        <w:rPr>
          <w:b w:val="0"/>
          <w:i w:val="0"/>
        </w:rPr>
        <w:t>आखिर सुरेश को अर्जुन के बारे में क्या पता चला?</w:t>
      </w:r>
    </w:p>
    <w:p>
      <w:r>
        <w:rPr>
          <w:b w:val="0"/>
          <w:i w:val="0"/>
        </w:rPr>
        <w:t>क्या अर्जुन का KM होने के बारे में सुरेश को पता चल गया?</w:t>
      </w:r>
    </w:p>
    <w:p>
      <w:r>
        <w:rPr>
          <w:b w:val="0"/>
          <w:i w:val="0"/>
        </w:rPr>
        <w:t>और क्या अर्जुन मालिनी के सवालों से बच पाएगा?</w:t>
      </w:r>
    </w:p>
    <w:p>
      <w:r>
        <w:rPr>
          <w:b w:val="0"/>
          <w:i w:val="0"/>
        </w:rPr>
        <w:t>जानने के लिए सुनते रहिए, ruthless" सिर्फ" Pocket fm" पर.</w:t>
      </w:r>
    </w:p>
    <w:p>
      <w:r>
        <w:br w:type="page"/>
      </w:r>
    </w:p>
    <w:p>
      <w:pPr>
        <w:pStyle w:val="Heading1"/>
      </w:pPr>
      <w:r>
        <w:t>Ch 18 - राघव से पुछताछ</w:t>
      </w:r>
    </w:p>
    <w:p>
      <w:r>
        <w:rPr>
          <w:b w:val="0"/>
          <w:i w:val="0"/>
        </w:rPr>
        <w:t>अर्जुन जयसवाल फैमिली से मिलकर वृंदावन हवेली आया है तब मालिनी अर्जुन को खाना खिलाती है, तो अर्जुन खाना खाकर सोने चला जाता है.</w:t>
      </w:r>
    </w:p>
    <w:p>
      <w:r>
        <w:rPr>
          <w:b w:val="0"/>
          <w:i w:val="0"/>
        </w:rPr>
        <w:t>वहीं अगली सुबह अर्जुन कुछ योगा करता है जिसे देखकर घर के कुछ लोग उसे योगा करते देखते हैं और विनय भी उनमें से था.</w:t>
      </w:r>
    </w:p>
    <w:p>
      <w:r>
        <w:rPr>
          <w:b w:val="0"/>
          <w:i w:val="0"/>
        </w:rPr>
        <w:t>तब विनय ने भी अर्जुन से योगा सिखाने को कहा तब अर्जुन मान जाता है, उसके बाद सब नाश्ता करके Collage के लिए निकल जाते हैं.</w:t>
      </w:r>
    </w:p>
    <w:p>
      <w:r>
        <w:rPr>
          <w:b w:val="0"/>
          <w:i w:val="0"/>
        </w:rPr>
        <w:t>तब वहां सुरेश और भानू प्रताप बात करते हैं तब सुरेश कहता है sir अर्जुन के बारे में मैंने पता कर लिया है (गंभीर स्वर में)</w:t>
      </w:r>
      <w:r>
        <w:t xml:space="preserve"> </w:t>
      </w:r>
      <w:r>
        <w:rPr>
          <w:b w:val="0"/>
          <w:i w:val="0"/>
        </w:rPr>
        <w:t>सुरेश की बात सुनकर भानू प्रताप उसे बताने को कहते हैं.</w:t>
      </w:r>
    </w:p>
    <w:p>
      <w:r>
        <w:rPr>
          <w:b w:val="0"/>
          <w:i w:val="0"/>
        </w:rPr>
        <w:t>अब आगे,</w:t>
      </w:r>
      <w:r>
        <w:t xml:space="preserve"> </w:t>
      </w:r>
      <w:r>
        <w:rPr>
          <w:b w:val="0"/>
          <w:i w:val="0"/>
        </w:rPr>
        <w:t>सुरेश की बात सुनकर भानू प्रताप कहते हैं ऐसा क्या पता चला उसके बारे में (उत्सुकता से)</w:t>
      </w:r>
      <w:r>
        <w:t xml:space="preserve"> </w:t>
      </w:r>
      <w:r>
        <w:rPr>
          <w:b w:val="0"/>
          <w:i w:val="0"/>
        </w:rPr>
        <w:t>भानू प्रताप की बात सुनकर सुरेश कहता है जब मैंने अर्जुन के शिमला आने के बारे में पता किया था तो पता चला वो शिमला Collage में पढाई करता है और वो यहां दिल्ली के किसी Collage से ट्रांसफर होकर आया है (बताते हुए)</w:t>
      </w:r>
      <w:r>
        <w:t xml:space="preserve"> </w:t>
      </w:r>
      <w:r>
        <w:rPr>
          <w:b w:val="0"/>
          <w:i w:val="0"/>
        </w:rPr>
        <w:t>सुरेश की बात सुनकर भानू प्रताप कहते हैं तुम्हारा मतलब है जिस Collage में किंजल और विनय पढता है उसी Collage (चौंकते हुए)</w:t>
      </w:r>
      <w:r>
        <w:t xml:space="preserve"> </w:t>
      </w:r>
      <w:r>
        <w:rPr>
          <w:b w:val="0"/>
          <w:i w:val="0"/>
        </w:rPr>
        <w:t>इसपर सुरेश कहता है इतना ही नहीं sir वो उनके क्लास में भी है (गंभीर स्वर में)</w:t>
      </w:r>
      <w:r>
        <w:t xml:space="preserve"> </w:t>
      </w:r>
      <w:r>
        <w:rPr>
          <w:b w:val="0"/>
          <w:i w:val="0"/>
        </w:rPr>
        <w:t>इसपर भानू प्रताप कहते हैं मुझे पूरी बात बताओ (आदेश देते हुए)</w:t>
      </w:r>
      <w:r>
        <w:t xml:space="preserve"> </w:t>
      </w:r>
      <w:r>
        <w:rPr>
          <w:b w:val="0"/>
          <w:i w:val="0"/>
        </w:rPr>
        <w:t>तब सुरेश कहता है जब मुझे इस Collage के बारे में पता चला तो हमने उस दिल्ली वाले Collage का पता लगाया जहां से अर्जुन ट्रांसफर होकर आया था. इसलिए मैं दिल्ली गया और वहां उस Collage का डाटा Check किया तो वहां अर्जुन नाम के एक स्टूडेंट की इन्फॉर्मेशन थी तो मैंने उसकी जांच की पर कुछ पता नहीं चला. तब मैंने उस Collage के डायरेक्टर से इस बारे में पूछा तब उन्होंने भी Check किया तो उन्हें अर्जुन की डिटेल्स मिली तब वहां मुझे अर्जुन का पता मिला तो मैं उस पते पर गया तो पता चला अर्जुन वहां कभी कभार आता था (विस्तार से)</w:t>
      </w:r>
      <w:r>
        <w:t xml:space="preserve"> </w:t>
      </w:r>
      <w:r>
        <w:rPr>
          <w:b w:val="0"/>
          <w:i w:val="0"/>
        </w:rPr>
        <w:t>सुरेश की बात सुनकर भानू प्रताप कहते हैं और उसके क्लास में पढने वाले स्टूडेंट का क्या (पूछते हुए)</w:t>
      </w:r>
      <w:r>
        <w:t xml:space="preserve"> </w:t>
      </w:r>
      <w:r>
        <w:rPr>
          <w:b w:val="0"/>
          <w:i w:val="0"/>
        </w:rPr>
        <w:t>इसपर सुरेश कहता है sir सब ग्रेजुएट हो चुके हैं तो मैंने कुछ लोगों को ढूंढा पर उन्हें अर्जुन नाम के किसी शख्स के बारे में नहीं पता था (निराश होते हुए)</w:t>
      </w:r>
      <w:r>
        <w:t xml:space="preserve"> </w:t>
      </w:r>
      <w:r>
        <w:rPr>
          <w:b w:val="0"/>
          <w:i w:val="0"/>
        </w:rPr>
        <w:t>सुरेश की बात सुनकर भानू प्रताप कुछ देर सोचते हैं तब दिमाग में कुछ क्लिक करता है और वो कहते हैं तुम गलत नाम को ढूंढ रहे थे सुरेश (समझते हुए)</w:t>
      </w:r>
      <w:r>
        <w:t xml:space="preserve"> </w:t>
      </w:r>
      <w:r>
        <w:rPr>
          <w:b w:val="0"/>
          <w:i w:val="0"/>
        </w:rPr>
        <w:t>भानू प्रताप की बात सुनकर सुरेश कहता है मैं कुछ समझा नहीं sir (उलझन में)</w:t>
      </w:r>
      <w:r>
        <w:t xml:space="preserve"> </w:t>
      </w:r>
      <w:r>
        <w:rPr>
          <w:b w:val="0"/>
          <w:i w:val="0"/>
        </w:rPr>
        <w:t>तब भानू प्रताप कहते हैं तुम फिर से दिल्ली जाओ और इस बार समर प्रताप सिंह नाम की जांच करो और उसके बारे में डिटेल्स निकालो मुझे पूरा विश्वास है कि तुम्हें जरूर कुछ ना कुछ मिलेगा (दृढता से)</w:t>
      </w:r>
      <w:r>
        <w:t xml:space="preserve"> </w:t>
      </w:r>
      <w:r>
        <w:rPr>
          <w:b w:val="0"/>
          <w:i w:val="0"/>
        </w:rPr>
        <w:t>भानू प्रताप की बात सुनकर सुरेश कहता है आपका मतलब है कि अर्जुन नाम नकली है (चौंकते हुए)</w:t>
      </w:r>
      <w:r>
        <w:t xml:space="preserve"> </w:t>
      </w:r>
      <w:r>
        <w:rPr>
          <w:b w:val="0"/>
          <w:i w:val="0"/>
        </w:rPr>
        <w:t>इसपर भानू प्रताप कहते हैं मुझे नहीं पता क्या सच है क्या झूठ पर मुझे अब यकीन हो गया है कि अर्जुन ही समर है (गंभीर स्वर में)</w:t>
      </w:r>
      <w:r>
        <w:t xml:space="preserve"> </w:t>
      </w:r>
      <w:r>
        <w:rPr>
          <w:b w:val="0"/>
          <w:i w:val="0"/>
        </w:rPr>
        <w:t>इसपर सुरेश कहता है अगर ऐसी बात है तो अर्जुन ने आप सब को पहचाना क्यों नहीं (सवालिया लहजे में)</w:t>
      </w:r>
      <w:r>
        <w:t xml:space="preserve"> </w:t>
      </w:r>
      <w:r>
        <w:rPr>
          <w:b w:val="0"/>
          <w:i w:val="0"/>
        </w:rPr>
        <w:t>सुरेश की बात सुनकर भानू प्रताप कहते हैं, शायद वो हम सब को अच्छी तरह जानता हो मगर कुछ ऐसी चीजें होंगी जिस वजह से वो अभी सबके सामने नहीं आना चाहता (सोचते हुए)</w:t>
      </w:r>
      <w:r>
        <w:t xml:space="preserve"> </w:t>
      </w:r>
      <w:r>
        <w:rPr>
          <w:b w:val="0"/>
          <w:i w:val="0"/>
        </w:rPr>
        <w:t>भानू प्रताप के बात पर सुरेश कहता है पर ऐसी कौन सी बात होगी sir (उत्सुकता से)</w:t>
      </w:r>
      <w:r>
        <w:t xml:space="preserve"> </w:t>
      </w:r>
      <w:r>
        <w:rPr>
          <w:b w:val="0"/>
          <w:i w:val="0"/>
        </w:rPr>
        <w:t>इसपर भानू प्रताप कहते हैं शायद उसे हमारे दुश्मनों के बारे में पता हो और वो उन्हीं लोगों की तलाश में यहां आया हो (गंभीर स्वर में)</w:t>
      </w:r>
      <w:r>
        <w:t xml:space="preserve"> </w:t>
      </w:r>
      <w:r>
        <w:rPr>
          <w:b w:val="0"/>
          <w:i w:val="0"/>
        </w:rPr>
        <w:t>इसपर सुरेश कहता है अगर ऐसी बात है sir तो मैं दिल्ली जाकर समर और अर्जुन की इस गुत्थी को सुलझाने की कोशिश करता हूं (दृढता से)</w:t>
      </w:r>
      <w:r>
        <w:t xml:space="preserve"> </w:t>
      </w:r>
      <w:r>
        <w:rPr>
          <w:b w:val="0"/>
          <w:i w:val="0"/>
        </w:rPr>
        <w:t>इतना बोल सुरेश वहां से चला जाता है.</w:t>
      </w:r>
    </w:p>
    <w:p>
      <w:r>
        <w:rPr>
          <w:b w:val="0"/>
          <w:i w:val="0"/>
        </w:rPr>
        <w:t>सुरेश के जाने के बाद भानू प्रताप आसमान की ओर देखकर कहते हैं आपका शुक्रिया भगवान जो आपने मेरे बेटे को सही- सलामत रखा (भावुक होते हुए)</w:t>
      </w:r>
      <w:r>
        <w:t xml:space="preserve"> </w:t>
      </w:r>
      <w:r>
        <w:rPr>
          <w:b w:val="0"/>
          <w:i w:val="0"/>
        </w:rPr>
        <w:t>फिर वो कहते हैं पर अचानक तुम यहां क्यों आए हो समर क्या है तुम्हारा यहां आने का मकसद और तुमने बीस साल Kiss तरह गुजारे (सोचते हुए)</w:t>
      </w:r>
      <w:r>
        <w:t xml:space="preserve"> </w:t>
      </w:r>
      <w:r>
        <w:rPr>
          <w:b w:val="0"/>
          <w:i w:val="0"/>
        </w:rPr>
        <w:t>वहीं दूसरी ओर पुलिस स्टेशन में राघव इंटेरोगेशन Room में था और उसके सामने इंस्पेक्टर कमल बैठा था, कमल को देखकर राघव कहता है sir आपने मुझे यहां क्यों बुलाया है और आप मुझे इस Room में लेकर क्यों आए हैं (घबराते हुए)</w:t>
      </w:r>
      <w:r>
        <w:t xml:space="preserve"> </w:t>
      </w:r>
      <w:r>
        <w:rPr>
          <w:b w:val="0"/>
          <w:i w:val="0"/>
        </w:rPr>
        <w:t>राघव की बात सुनकर इंस्पेक्टर कमल कहता है तुम्हें परेशान होने की जरूरत नहीं है बस तुम मेरे कुछ सवालों के जवाब दे दो और तुम यहां से जा सकते हो (शांत स्वर में)</w:t>
      </w:r>
      <w:r>
        <w:t xml:space="preserve"> </w:t>
      </w:r>
      <w:r>
        <w:rPr>
          <w:b w:val="0"/>
          <w:i w:val="0"/>
        </w:rPr>
        <w:t>कमल की बात सुनकर राघव कहता है मैं कुछ समझा नहीं sir (उलझन में)</w:t>
      </w:r>
      <w:r>
        <w:t xml:space="preserve"> </w:t>
      </w:r>
      <w:r>
        <w:rPr>
          <w:b w:val="0"/>
          <w:i w:val="0"/>
        </w:rPr>
        <w:t>राघव की बात सुनकर कमल कहता है कोई बात नहीं हम समझा देते हैं (मुस्कुराते हुए)</w:t>
      </w:r>
      <w:r>
        <w:t xml:space="preserve"> </w:t>
      </w:r>
      <w:r>
        <w:rPr>
          <w:b w:val="0"/>
          <w:i w:val="0"/>
        </w:rPr>
        <w:t>उसके बाद कमल कहता है कल तुम्हारे आदमी किसका पीछा कर रहे थे (सीधे)</w:t>
      </w:r>
      <w:r>
        <w:t xml:space="preserve"> </w:t>
      </w:r>
      <w:r>
        <w:rPr>
          <w:b w:val="0"/>
          <w:i w:val="0"/>
        </w:rPr>
        <w:t>कमल की बात सुनकर राघव थोडा घबरा जाता है मगर वो अपनी घबराहट को छुपाते हुए कहता है मेरे आदमी किसी का पीछा कर रहे थे नहीं sir आपको कोई गलतफहमी हो गई है (झूठ बोलते हुए)</w:t>
      </w:r>
      <w:r>
        <w:t xml:space="preserve"> </w:t>
      </w:r>
      <w:r>
        <w:rPr>
          <w:b w:val="0"/>
          <w:i w:val="0"/>
        </w:rPr>
        <w:t>राघव की बात सुनकर कमल हंसते हुए कहता है त्यागी ये तो चुटकुला अच्छा सुनाता है (मजाक करते हुए)</w:t>
      </w:r>
      <w:r>
        <w:t xml:space="preserve"> </w:t>
      </w:r>
      <w:r>
        <w:rPr>
          <w:b w:val="0"/>
          <w:i w:val="0"/>
        </w:rPr>
        <w:t>फिर कमल कहता है अच्छा तो तुम्हारे आदमी कहां हैं जो कल रात तुम्हारे अड्डे से निकले थे (गंभीर स्वर में)</w:t>
      </w:r>
      <w:r>
        <w:t xml:space="preserve"> </w:t>
      </w:r>
      <w:r>
        <w:rPr>
          <w:b w:val="0"/>
          <w:i w:val="0"/>
        </w:rPr>
        <w:t>कमल की बात सुनकर अब राघव को थोडी बेचैनी होने लगी थी क्योंकि कल रात से ही उन लोगों का कोई पता नहीं था, राघव की घबराहट इस बार कमल देख लेता है और कहता है देखो तुमने मुझे सच बताया तो मैं तुम्हें बता दूंगा कि तुम्हारे आदमी कहां हैं (समझाते हुए)</w:t>
      </w:r>
      <w:r>
        <w:t xml:space="preserve"> </w:t>
      </w:r>
      <w:r>
        <w:rPr>
          <w:b w:val="0"/>
          <w:i w:val="0"/>
        </w:rPr>
        <w:t>इंस्पेक्टर कमल की बात सुनकर राघव को कुछ गलत होने का एहसास होता है पर वो चुप रहता है, यह देखकर कमल कहता है तो ठीक है मैं दूसरे तरीके से पूछता हूं (धीरे से)</w:t>
      </w:r>
      <w:r>
        <w:t xml:space="preserve"> </w:t>
      </w:r>
      <w:r>
        <w:rPr>
          <w:b w:val="0"/>
          <w:i w:val="0"/>
        </w:rPr>
        <w:t>उसके बिना कमल कुछ फोटो टेबल पर रखता है और उसे फैला देता है, वहीं राघव की नजर उन सब फोटो पर जाती है तो उसे बहुत बडा झटका लगता है क्योंकि सारे फोटो उसके आदमियों के थे जो मरे हुए थे.</w:t>
      </w:r>
    </w:p>
    <w:p>
      <w:r>
        <w:rPr>
          <w:b w:val="0"/>
          <w:i w:val="0"/>
        </w:rPr>
        <w:t>तब राघव हर एक फोटो को देखने लगता है, राघव की हरकत देखकर इंस्पेक्टर कमल कहता है क्या हुआ राघव क्या तुम इन लोगों को जानते हो (पूछते हुए)</w:t>
      </w:r>
      <w:r>
        <w:t xml:space="preserve"> </w:t>
      </w:r>
      <w:r>
        <w:rPr>
          <w:b w:val="0"/>
          <w:i w:val="0"/>
        </w:rPr>
        <w:t>इंस्पेक्टर की बात सुनकर राघव कहता है sir ये लोग मेरे साथ काम करते थे इन्हें क्या हुआ है (चौंकते हुए)</w:t>
      </w:r>
      <w:r>
        <w:t xml:space="preserve"> </w:t>
      </w:r>
      <w:r>
        <w:rPr>
          <w:b w:val="0"/>
          <w:i w:val="0"/>
        </w:rPr>
        <w:t>राघव की बात सुनकर कमल कहता है तुमने तो कहा था तुम्हारे आदमी कल कहीं नहीं गए थे (सख्त आवाज में)</w:t>
      </w:r>
      <w:r>
        <w:t xml:space="preserve"> </w:t>
      </w:r>
      <w:r>
        <w:rPr>
          <w:b w:val="0"/>
          <w:i w:val="0"/>
        </w:rPr>
        <w:t>कमल की बात सुनकर राघव कहता है मैं सब बताऊंगा sir लेकिन उससे पहले आपको बताना होगा कि इन सब के साथ क्या हुआ (विनती करते हुए)</w:t>
      </w:r>
      <w:r>
        <w:t xml:space="preserve"> </w:t>
      </w:r>
      <w:r>
        <w:rPr>
          <w:b w:val="0"/>
          <w:i w:val="0"/>
        </w:rPr>
        <w:t>राघव की बात सुनकर कमल कहता है लगता है कल तुम्हारे लोगों ने किसी ऐसे आदमी को छेड दिया जिसे नहीं छेडना चाहिए था, पर बेचारों को ये पता नहीं था और वो सब मारे गए (गंभीर स्वर में)</w:t>
      </w:r>
      <w:r>
        <w:t xml:space="preserve"> </w:t>
      </w:r>
      <w:r>
        <w:rPr>
          <w:b w:val="0"/>
          <w:i w:val="0"/>
        </w:rPr>
        <w:t>कमल की बात सुनकर राघव कहता है क्या हुआ था sir (घबराते हुए)</w:t>
      </w:r>
      <w:r>
        <w:t xml:space="preserve"> </w:t>
      </w:r>
      <w:r>
        <w:rPr>
          <w:b w:val="0"/>
          <w:i w:val="0"/>
        </w:rPr>
        <w:t>राघव की बात सुनकर कमल कहता है ये तो तुम मुझे बताओगे कि कल तुमने किसे डराने और धमकाने के लिए अपने आदमियों को भेजा था (सवालिया लहजे में)</w:t>
      </w:r>
      <w:r>
        <w:t xml:space="preserve"> </w:t>
      </w:r>
      <w:r>
        <w:rPr>
          <w:b w:val="0"/>
          <w:i w:val="0"/>
        </w:rPr>
        <w:t>कमल की बात सुनकर राघव कहता है sir मैंने उन लोगों को बस एक लडके को डराने के लिए कहा था बस मार- पीट करने के लिए नहीं (घबराते हुए)</w:t>
      </w:r>
      <w:r>
        <w:t xml:space="preserve"> </w:t>
      </w:r>
      <w:r>
        <w:rPr>
          <w:b w:val="0"/>
          <w:i w:val="0"/>
        </w:rPr>
        <w:t>राघव की बात सुनकर कमल कहता है पूरी बात बताओ (आदेश देते हुए)</w:t>
      </w:r>
      <w:r>
        <w:t xml:space="preserve"> </w:t>
      </w:r>
      <w:r>
        <w:rPr>
          <w:b w:val="0"/>
          <w:i w:val="0"/>
        </w:rPr>
        <w:t>तब राघव कहता है मेरा छोटा भाई अमन शिमला यूनिवर्सिटी में पढता है, जहां किसी ने मेरे भाई को परेशान किया तब मुझे उसने कल फोन किया था (बताते हुए)</w:t>
      </w:r>
      <w:r>
        <w:t xml:space="preserve"> </w:t>
      </w:r>
      <w:r>
        <w:rPr>
          <w:b w:val="0"/>
          <w:i w:val="0"/>
        </w:rPr>
        <w:t>राघव को चुप होता देख कमल कहता है पूरी बात बताओ (सख्त आवाज में)</w:t>
      </w:r>
      <w:r>
        <w:t xml:space="preserve"> </w:t>
      </w:r>
      <w:r>
        <w:rPr>
          <w:b w:val="0"/>
          <w:i w:val="0"/>
        </w:rPr>
        <w:t>इसपर राघव कहता है तब अमन ने बताया कि एक लडके की वजह से उसका दो दोस्त Hospital में है और एक दोस्त को एक महीने के लिए सस्पेंड कर दिया गया है. इसलिए अमन ने मुझसे उस लडके को डराने के लिए बोला और मुझे उसकी फोटो भेजी, जब उसने मुझे ये सब बताया तो मेरे कुछ आदमी उधर ही थे इसलिए मैंने उन्हें उस लडके के पीछे जाने और डराने के लिए कहा था (समझाते हुए)</w:t>
      </w:r>
      <w:r>
        <w:t xml:space="preserve"> </w:t>
      </w:r>
      <w:r>
        <w:rPr>
          <w:b w:val="0"/>
          <w:i w:val="0"/>
        </w:rPr>
        <w:t>राघव की बात सुनकर कमल कहता है क्या तुमने ये जानने की कोशिश नहीं की तुम्हारा भाई सच बोल रहा है या नहीं और वो स्कूल के बच्चों का मामला था तो तुम्हें इसे ठीक से हैंडल करना चाहिए था, देखो तुम्हारी लापरवाही के कारण आज तुम्हारे बारह आदमी मारे गए (गुस्से में)</w:t>
      </w:r>
      <w:r>
        <w:t xml:space="preserve"> </w:t>
      </w:r>
      <w:r>
        <w:rPr>
          <w:b w:val="0"/>
          <w:i w:val="0"/>
        </w:rPr>
        <w:t>कमल की बात सुनकर राघव कहता है मुझसे गलती हो गई sir मुझे इस बात का ध्यान रखना चाहिए था (पछताते हुए)</w:t>
      </w:r>
      <w:r>
        <w:t xml:space="preserve"> </w:t>
      </w:r>
      <w:r>
        <w:rPr>
          <w:b w:val="0"/>
          <w:i w:val="0"/>
        </w:rPr>
        <w:t>इसपर कमल कहता है उस लडके की तस्वीर कहां है (पूछते हुए)</w:t>
      </w:r>
      <w:r>
        <w:t xml:space="preserve"> </w:t>
      </w:r>
      <w:r>
        <w:rPr>
          <w:b w:val="0"/>
          <w:i w:val="0"/>
        </w:rPr>
        <w:t>कमल की बात सुनकर राघव अपना फोन निकालते हुए कहता है उसकी फोटो इसमें है sir (तुरंत)</w:t>
      </w:r>
      <w:r>
        <w:t xml:space="preserve"> </w:t>
      </w:r>
      <w:r>
        <w:rPr>
          <w:b w:val="0"/>
          <w:i w:val="0"/>
        </w:rPr>
        <w:t>राघव की बात सुनकर कमल कहता है मुझे दिखाओ (आदेश देते हुए)</w:t>
      </w:r>
      <w:r>
        <w:t xml:space="preserve"> </w:t>
      </w:r>
      <w:r>
        <w:rPr>
          <w:b w:val="0"/>
          <w:i w:val="0"/>
        </w:rPr>
        <w:t>कमल की बात सुनकर राघव उस फोन में उस लडके की फोटो को निकालता है और कमल के सामने रख देता.</w:t>
      </w:r>
    </w:p>
    <w:p>
      <w:r>
        <w:rPr>
          <w:b w:val="0"/>
          <w:i w:val="0"/>
        </w:rPr>
        <w:t>तब कमल सबसे पहले उसका फोटो लेता है और फिर वो फोटो देखने लगता है और कहता है इसका नाम क्या है (पूछते हुए)</w:t>
      </w:r>
      <w:r>
        <w:t xml:space="preserve"> </w:t>
      </w:r>
      <w:r>
        <w:rPr>
          <w:b w:val="0"/>
          <w:i w:val="0"/>
        </w:rPr>
        <w:t>इसपर राघव कहता है sir इसका नाम अर्जुन है (बताते हुए)</w:t>
      </w:r>
      <w:r>
        <w:t xml:space="preserve"> </w:t>
      </w:r>
      <w:r>
        <w:rPr>
          <w:b w:val="0"/>
          <w:i w:val="0"/>
        </w:rPr>
        <w:t>राघव की बात सुनकर कमल कहता है पूरा नाम (गंभीर स्वर में)</w:t>
      </w:r>
      <w:r>
        <w:t xml:space="preserve"> </w:t>
      </w:r>
      <w:r>
        <w:rPr>
          <w:b w:val="0"/>
          <w:i w:val="0"/>
        </w:rPr>
        <w:t>कमल की बात सुनकर राघव कहता है पूरा नाम मुझे नहीं पता sir मेरे भाई ने बस ये फोटो और नाम दिया था (धीरे से)</w:t>
      </w:r>
      <w:r>
        <w:t xml:space="preserve"> </w:t>
      </w:r>
      <w:r>
        <w:rPr>
          <w:b w:val="0"/>
          <w:i w:val="0"/>
        </w:rPr>
        <w:t>राघव की बात सुनकर कमल वहां से उठकर जाते हुए कहता है जबतक मैं इस लडके के बारे में पता ना कर लूं तब तक तुम यहीं रहोगे (सख्त आवाज में)</w:t>
      </w:r>
      <w:r>
        <w:t xml:space="preserve"> </w:t>
      </w:r>
      <w:r>
        <w:rPr>
          <w:b w:val="0"/>
          <w:i w:val="0"/>
        </w:rPr>
        <w:t>कमल की बात सुनकर राघव कहता है जी sir (घबराते हुए)</w:t>
      </w:r>
      <w:r>
        <w:t xml:space="preserve"> </w:t>
      </w:r>
      <w:r>
        <w:rPr>
          <w:b w:val="0"/>
          <w:i w:val="0"/>
        </w:rPr>
        <w:t>तब कमल इंटेरोगेशन Room से बाहर निकल जाता है और उस फोटो को त्यागी को भेजकर कहता है इस लडके के बारे में पता करो और उस Collage में राघव के भाई और इस लडके के बीच क्या हुआ था ये भी पता करना (आदेश देते हुए)</w:t>
      </w:r>
      <w:r>
        <w:t xml:space="preserve"> </w:t>
      </w:r>
      <w:r>
        <w:rPr>
          <w:b w:val="0"/>
          <w:i w:val="0"/>
        </w:rPr>
        <w:t>कमल की बात सुनकर त्यागी कहता है sir आपको क्या लगता है इस लडके ने उन लोगों को मारा होगा आपको इस बात पर यकीन है (शंका में)</w:t>
      </w:r>
      <w:r>
        <w:t xml:space="preserve"> </w:t>
      </w:r>
      <w:r>
        <w:rPr>
          <w:b w:val="0"/>
          <w:i w:val="0"/>
        </w:rPr>
        <w:t>त्यागी की बात सुनकर कमल कहता है मुझे पता नहीं पर पहले तुम पता करो और हो सके तो इस लडके को यहां लेकर आओ और हां इसे Collage से मत उठाना नहीं तो बेकार में बवाल हो जाएगा (समझाते हुए)</w:t>
      </w:r>
      <w:r>
        <w:t xml:space="preserve"> </w:t>
      </w:r>
      <w:r>
        <w:rPr>
          <w:b w:val="0"/>
          <w:i w:val="0"/>
        </w:rPr>
        <w:t>कमल की बात सुनकर त्यागी कहता है जी sir मैं अभी जाता हूं और पता करता हूं कि उस Collage में क्या हुआ था (दृढता से)</w:t>
      </w:r>
      <w:r>
        <w:t xml:space="preserve"> </w:t>
      </w:r>
      <w:r>
        <w:rPr>
          <w:b w:val="0"/>
          <w:i w:val="0"/>
        </w:rPr>
        <w:t>इतना बोल त्यागी वहां से चला जाता है.</w:t>
      </w:r>
    </w:p>
    <w:p>
      <w:r>
        <w:rPr>
          <w:b w:val="0"/>
          <w:i w:val="0"/>
        </w:rPr>
        <w:t>वहीं कमल अपना फोन निकालता है और कमिश्नर को फोन करता है, कुछ रिंग के बाद कमिश्नर फोन उठाते हैं तो कमल कहता है sir आप कहां हैं (पूछते हुए)</w:t>
      </w:r>
      <w:r>
        <w:t xml:space="preserve"> </w:t>
      </w:r>
      <w:r>
        <w:rPr>
          <w:b w:val="0"/>
          <w:i w:val="0"/>
        </w:rPr>
        <w:t>कमल की बात सुनकर कमिश्नर कहते हैं मैं चंडीगढ आया था होम मिनिस्टर से मिलने (शांत स्वर में)</w:t>
      </w:r>
      <w:r>
        <w:t xml:space="preserve"> </w:t>
      </w:r>
      <w:r>
        <w:rPr>
          <w:b w:val="0"/>
          <w:i w:val="0"/>
        </w:rPr>
        <w:t>इसपर कमल कहता है आप कब लौट रहे हैं sir (उत्सुकता से)</w:t>
      </w:r>
      <w:r>
        <w:t xml:space="preserve"> </w:t>
      </w:r>
      <w:r>
        <w:rPr>
          <w:b w:val="0"/>
          <w:i w:val="0"/>
        </w:rPr>
        <w:t>इसपर कमिश्नर कहता है मैं अभी एयरपोर्ट से निकल रहा हूं और वहीं आ रहा हूं (गंभीर स्वर में)</w:t>
      </w:r>
      <w:r>
        <w:t xml:space="preserve"> </w:t>
      </w:r>
      <w:r>
        <w:rPr>
          <w:b w:val="0"/>
          <w:i w:val="0"/>
        </w:rPr>
        <w:t>इसपर कमल कहता है जी sir आप जल्दी आ जाइए आपके जाने के बाद बहुत बडा कांड हो गया है (परेशान होते हुए)</w:t>
      </w:r>
      <w:r>
        <w:t xml:space="preserve"> </w:t>
      </w:r>
      <w:r>
        <w:rPr>
          <w:b w:val="0"/>
          <w:i w:val="0"/>
        </w:rPr>
        <w:t>कमल की बात सुनकर कमिश्नर कहते हैं मुझे पता है इसलिए मैं वहीं आ रहा हूं (गंभीर स्वर में)</w:t>
      </w:r>
      <w:r>
        <w:t xml:space="preserve"> </w:t>
      </w:r>
      <w:r>
        <w:rPr>
          <w:b w:val="0"/>
          <w:i w:val="0"/>
        </w:rPr>
        <w:t>इतना बोल कमिश्नर फोन रख देते हैं और एयरपोर्ट से बाहर आने लगते हैं.</w:t>
      </w:r>
    </w:p>
    <w:p>
      <w:r>
        <w:rPr>
          <w:b w:val="0"/>
          <w:i w:val="0"/>
        </w:rPr>
        <w:t>वहीं दूसरी ओर Collage में क्लास चल रहा था और अर्जुन का क्लास चित्रा मैम ले रही थीं, मगर चित्रा मैम का पढाने से ज्यादा ध्यान अर्जुन पर था, यह देखकर पायल कहती है नायरा तुम्हें आज अजीब नहीं लग रहा चित्रा मैम अर्जुन को बार- बार देख रही हैं (धीरे से)</w:t>
      </w:r>
      <w:r>
        <w:t xml:space="preserve"> </w:t>
      </w:r>
      <w:r>
        <w:rPr>
          <w:b w:val="0"/>
          <w:i w:val="0"/>
        </w:rPr>
        <w:t>पायल की बात सुनकर नायरा कहती है उससे मुझे क्या उस बदतमीज आदमी को कोई देखे (गुस्से में)</w:t>
      </w:r>
      <w:r>
        <w:t xml:space="preserve"> </w:t>
      </w:r>
      <w:r>
        <w:rPr>
          <w:b w:val="0"/>
          <w:i w:val="0"/>
        </w:rPr>
        <w:t>नायरा की बात सुनकर पायल कहती है यार तुम अब भी वही बात लेकर बैठी हो (झुंझलाते हुए)</w:t>
      </w:r>
      <w:r>
        <w:t xml:space="preserve"> </w:t>
      </w:r>
      <w:r>
        <w:rPr>
          <w:b w:val="0"/>
          <w:i w:val="0"/>
        </w:rPr>
        <w:t>इसपर नायरा कहती है मैं उस बात को नहीं भूल पा रही हूं, उसने मेरे डैड के बारे में कहा था देखना इसको तो मैं सबक जरूर सिखाऊंगी (गुस्से में)</w:t>
      </w:r>
      <w:r>
        <w:t xml:space="preserve"> </w:t>
      </w:r>
      <w:r>
        <w:rPr>
          <w:b w:val="0"/>
          <w:i w:val="0"/>
        </w:rPr>
        <w:t>अभी दोनों बातें कर ही रहे थे कि लंच होने की घंटी बजती है तो चित्रा मैम अपना सामान समेटते हुए अर्जुन को एक नजर देखकर चली जाती है.</w:t>
      </w:r>
    </w:p>
    <w:p>
      <w:r>
        <w:rPr>
          <w:b w:val="0"/>
          <w:i w:val="0"/>
        </w:rPr>
        <w:t>वहीं क्लास के सब लडके कैंटीन की ओर जा रहे थे उन लोगों को कुछ शोर सुनाई पडती है तब किंजल कहती है ये शोर कैसा है (हैरान होते हुए)</w:t>
      </w:r>
      <w:r>
        <w:t xml:space="preserve"> </w:t>
      </w:r>
      <w:r>
        <w:rPr>
          <w:b w:val="0"/>
          <w:i w:val="0"/>
        </w:rPr>
        <w:t>किंजल की बात सुनकर नायरा कहती है मुझे क्या पता (बेपरवाह स्वर में)</w:t>
      </w:r>
      <w:r>
        <w:t xml:space="preserve"> </w:t>
      </w:r>
      <w:r>
        <w:rPr>
          <w:b w:val="0"/>
          <w:i w:val="0"/>
        </w:rPr>
        <w:t>इसपर विनय कहता है चलो देखते हैं आज क्या हो रहा है (उत्सुकता से)</w:t>
      </w:r>
      <w:r>
        <w:t xml:space="preserve"> </w:t>
      </w:r>
      <w:r>
        <w:rPr>
          <w:b w:val="0"/>
          <w:i w:val="0"/>
        </w:rPr>
        <w:t>विनय की बात सुनकर सब आगे कैंटीन की ओर जाते हैं तो सबकी नजर एक लडके पर जाती है जो अपने गर्दन पर चाकू रखे हुए था और कैंटीन के गेट पर खडा था.</w:t>
      </w:r>
    </w:p>
    <w:p>
      <w:r>
        <w:rPr>
          <w:b w:val="0"/>
          <w:i w:val="0"/>
        </w:rPr>
        <w:t>उस लडके को देखकर विनय वहां खडे एक लडके से कहता है यहां क्या हो रहा है और ये लडका अपनी गर्दन पर चाकू रखकर क्या कर रहा है (पूछते हुए)</w:t>
      </w:r>
      <w:r>
        <w:t xml:space="preserve"> </w:t>
      </w:r>
      <w:r>
        <w:rPr>
          <w:b w:val="0"/>
          <w:i w:val="0"/>
        </w:rPr>
        <w:t>विनय की बात सुनकर वो लडका कहता है, इस लडके को प्यार का बुखार चढा हुआ है (मजाक करते हुए)</w:t>
      </w:r>
      <w:r>
        <w:t xml:space="preserve"> </w:t>
      </w:r>
      <w:r>
        <w:rPr>
          <w:b w:val="0"/>
          <w:i w:val="0"/>
        </w:rPr>
        <w:t>उस लडके की बात सुनकर विनय सबके पास आता है तब नायरा कहती है क्या हुआ है (पूछते हुए)</w:t>
      </w:r>
      <w:r>
        <w:t xml:space="preserve"> </w:t>
      </w:r>
      <w:r>
        <w:rPr>
          <w:b w:val="0"/>
          <w:i w:val="0"/>
        </w:rPr>
        <w:t>नायरा की बात सुनकर विनय कहता है देखो तुम्हें खुद पता चल जाएगा (इशारा करते हुए)</w:t>
      </w:r>
      <w:r>
        <w:t xml:space="preserve"> </w:t>
      </w:r>
      <w:r>
        <w:rPr>
          <w:b w:val="0"/>
          <w:i w:val="0"/>
        </w:rPr>
        <w:t>विनय की बात सुनकर सब उस लडके को देखने लगते हैं, तब तक वहां प्रोफेसर भी आ जाते हैं और उस लडके को देखकर कहते हैं चाकू नीचे करो और हमें बताओ बात क्या है (समझाते हुए)</w:t>
      </w:r>
      <w:r>
        <w:t xml:space="preserve"> </w:t>
      </w:r>
      <w:r>
        <w:rPr>
          <w:b w:val="0"/>
          <w:i w:val="0"/>
        </w:rPr>
        <w:t>इतना बोल वो प्रोफेसर धीरे- धीरे उस लडके की ओर बढते हैं.</w:t>
      </w:r>
    </w:p>
    <w:p>
      <w:r>
        <w:rPr>
          <w:b w:val="0"/>
          <w:i w:val="0"/>
        </w:rPr>
        <w:t>जब उस लडके की नजर उस प्रोफेसर पर जाती है तब वो लडका कहता है कोई मेरे पास नहीं आएगा वरना मैं चाकू से गर्दन काट लूंगा (चीखते हुए)</w:t>
      </w:r>
      <w:r>
        <w:t xml:space="preserve"> </w:t>
      </w:r>
      <w:r>
        <w:rPr>
          <w:b w:val="0"/>
          <w:i w:val="0"/>
        </w:rPr>
        <w:t>उस लडके की बात सुनकर वो प्रोफेसर रुक जाते हैं, तब वो लडका एक लडकी को देखकर कहता है जिया तुम मुझसे प्यार करती हो या नहीं, अगर नहीं करती तो मैं अभी अपनी जान दे दूंगा (रोते हुए)</w:t>
      </w:r>
      <w:r>
        <w:t xml:space="preserve"> </w:t>
      </w:r>
      <w:r>
        <w:rPr>
          <w:b w:val="0"/>
          <w:i w:val="0"/>
        </w:rPr>
        <w:t>उस लडके की बात सुनकर जिया कहती रवि देखो ऐसा मत करो, पहले तुम चाकू नीचे रखो फिर हम बात करते हैं (घबराते हुए)</w:t>
      </w:r>
      <w:r>
        <w:t xml:space="preserve"> </w:t>
      </w:r>
      <w:r>
        <w:rPr>
          <w:b w:val="0"/>
          <w:i w:val="0"/>
        </w:rPr>
        <w:t>जिया की बात सुनकर रवि कहता है नहीं मुझे जवाब चाहिए बस पांच मिनट अगर तुमने हां नहीं कहा तो मैं अभी अपना गला काट लूंगा (धमकी देते हुए)</w:t>
      </w:r>
      <w:r>
        <w:t xml:space="preserve"> </w:t>
      </w:r>
      <w:r>
        <w:rPr>
          <w:b w:val="0"/>
          <w:i w:val="0"/>
        </w:rPr>
        <w:t>उस लडके की बात सुनकर सब जिया को हां कहने के लिए कहते हैं मगर जिया कुछ नहीं बोल रही थी, वहीं कुछ लोग उस लडके को समझाने में लगे थे.</w:t>
      </w:r>
    </w:p>
    <w:p>
      <w:r>
        <w:rPr>
          <w:b w:val="0"/>
          <w:i w:val="0"/>
        </w:rPr>
        <w:t>वहीं अर्जुन गौर से उस लडके को देख रहा था और उसे अब भूख तेज लग रही थी, इसलिए वो कैंटीन की ओर बढता है, जब वो लडका देखता है तो कहता है मेरे पास नहीं आना (चेतावनी देते हुए)</w:t>
      </w:r>
      <w:r>
        <w:t xml:space="preserve"> </w:t>
      </w:r>
      <w:r>
        <w:rPr>
          <w:b w:val="0"/>
          <w:i w:val="0"/>
        </w:rPr>
        <w:t>वहीं नायरा कहती है अब ये बेवकूफ कहां जा रहा है, इसे समझ नहीं आ रहा है कि इसकी वजह से वो लडका चाकू से अपना गला काट लेगा (गुस्से में)</w:t>
      </w:r>
      <w:r>
        <w:t xml:space="preserve"> </w:t>
      </w:r>
      <w:r>
        <w:rPr>
          <w:b w:val="0"/>
          <w:i w:val="0"/>
        </w:rPr>
        <w:t>नायरा की बात सुनकर किंजल अर्जुन के पास जाकर कहती है भाई आप क्या कर रहे हैं (घबराते हुए)</w:t>
      </w:r>
      <w:r>
        <w:t xml:space="preserve"> </w:t>
      </w:r>
      <w:r>
        <w:rPr>
          <w:b w:val="0"/>
          <w:i w:val="0"/>
        </w:rPr>
        <w:t>किंजल की बात सुनकर अर्जुन कहता है मुझे भूख लग रही है और मैं अब बर्दाश्त नहीं कर सकता (बेपरवाह स्वर में)</w:t>
      </w:r>
      <w:r>
        <w:t xml:space="preserve"> </w:t>
      </w:r>
      <w:r>
        <w:rPr>
          <w:b w:val="0"/>
          <w:i w:val="0"/>
        </w:rPr>
        <w:t>इतना बोल अर्जुन उस लडके की ओर बढ जाता है.</w:t>
      </w:r>
    </w:p>
    <w:p>
      <w:r>
        <w:rPr>
          <w:b w:val="0"/>
          <w:i w:val="0"/>
        </w:rPr>
        <w:t>वहीं वो लडका अपनी गर्दन पर चाकू को और टाइट कर लेता है और कहता है मेरे पास मत आना नहीं तो मैं (डरते हुए)</w:t>
      </w:r>
      <w:r>
        <w:t xml:space="preserve"> </w:t>
      </w:r>
      <w:r>
        <w:rPr>
          <w:b w:val="0"/>
          <w:i w:val="0"/>
        </w:rPr>
        <w:t>वहीं अर्जुन उसकी बात को अनसुना करते हुए आगे बढता है.</w:t>
      </w:r>
    </w:p>
    <w:p>
      <w:r>
        <w:rPr>
          <w:b w:val="0"/>
          <w:i w:val="0"/>
        </w:rPr>
        <w:t>जिसे देखकर सब स्टूडेंट और प्रोफेसर अर्जुन को आगे जाने से मना करने लगते हैं, मगर अर्जुन किसी की नहीं सुनता और आगे बढते रहता है.</w:t>
      </w:r>
    </w:p>
    <w:p>
      <w:r>
        <w:rPr>
          <w:b w:val="0"/>
          <w:i w:val="0"/>
        </w:rPr>
        <w:t>कुछ कदम चलने के बाद अर्जुन कैंटीन के गेट पर आ जाता है और उस लडके के सामने होता है, अर्जुन को देखकर वो लडका कहता है तुम मुझसे दूर रहो नहीं तो मैं खुद को मार लूंगा (चीखते हुए)</w:t>
      </w:r>
      <w:r>
        <w:t xml:space="preserve"> </w:t>
      </w:r>
      <w:r>
        <w:rPr>
          <w:b w:val="0"/>
          <w:i w:val="0"/>
        </w:rPr>
        <w:t>अब आगे क्या होगा इस कहानी में,</w:t>
      </w:r>
      <w:r>
        <w:t xml:space="preserve"> </w:t>
      </w:r>
      <w:r>
        <w:rPr>
          <w:b w:val="0"/>
          <w:i w:val="0"/>
        </w:rPr>
        <w:t>क्या अर्जुन उस लडके को बचा लेगा या वो लडका अर्जुन की वजह से अपने आप को नुकसान पहुंचा लेगा?</w:t>
      </w:r>
    </w:p>
    <w:p>
      <w:r>
        <w:rPr>
          <w:b w:val="0"/>
          <w:i w:val="0"/>
        </w:rPr>
        <w:t>क्या पुलिस अर्जुन को पकडेगी?</w:t>
      </w:r>
    </w:p>
    <w:p>
      <w:r>
        <w:rPr>
          <w:b w:val="0"/>
          <w:i w:val="0"/>
        </w:rPr>
        <w:t>और क्या सुरेश को पता चलेगा अर्जुन और समर का सच?</w:t>
      </w:r>
    </w:p>
    <w:p>
      <w:r>
        <w:rPr>
          <w:b w:val="0"/>
          <w:i w:val="0"/>
        </w:rPr>
        <w:t>और अर्जुन ने रात को किसे फोन किया था?</w:t>
      </w:r>
    </w:p>
    <w:p>
      <w:r>
        <w:rPr>
          <w:b w:val="0"/>
          <w:i w:val="0"/>
        </w:rPr>
        <w:t>जानने के लिए सुनते रहिए, ruthless" सिर्फ" Pocket fm" पर.</w:t>
      </w:r>
    </w:p>
    <w:p>
      <w:r>
        <w:br w:type="page"/>
      </w:r>
    </w:p>
    <w:p>
      <w:pPr>
        <w:pStyle w:val="Heading1"/>
      </w:pPr>
      <w:r>
        <w:t>Ch 19 - इंस्पेक्टर कमल का शक अर्जुन पर</w:t>
      </w:r>
    </w:p>
    <w:p>
      <w:r>
        <w:rPr>
          <w:b w:val="0"/>
          <w:i w:val="0"/>
        </w:rPr>
        <w:t>सुरेश भानू प्रताप को अर्जुन के बारे में बताता है तब भानू प्रताप सुरेश को समर नाम के बारे में पता करने को कहते हैं तो सुरेश वहां से चला जाता है.</w:t>
      </w:r>
    </w:p>
    <w:p>
      <w:r>
        <w:rPr>
          <w:b w:val="0"/>
          <w:i w:val="0"/>
        </w:rPr>
        <w:t>वहीं दूसरी तरफ इंस्पेक्टर कमल राघव से पूछताछ करता है तब कमल को अर्जुन के बारे में पता चलता है तब वो त्यागी को इसकी जांच करने को कहता है.</w:t>
      </w:r>
    </w:p>
    <w:p>
      <w:r>
        <w:rPr>
          <w:b w:val="0"/>
          <w:i w:val="0"/>
        </w:rPr>
        <w:t>वहीं दूसरी ओर college में जब लंच होता है तो सब लोग अपने क्लास से बाहर आते हैं तब कैंटीन के दरवाजे पर खडा होकर एक लडका अपने गले पर चाकू रखकर किसी लडकी से जबरदस्ती प्यार का इजहार करवाना चाहता था.</w:t>
      </w:r>
    </w:p>
    <w:p>
      <w:r>
        <w:rPr>
          <w:b w:val="0"/>
          <w:i w:val="0"/>
        </w:rPr>
        <w:t>अब आगे,</w:t>
      </w:r>
      <w:r>
        <w:t xml:space="preserve"> </w:t>
      </w:r>
      <w:r>
        <w:rPr>
          <w:b w:val="0"/>
          <w:i w:val="0"/>
        </w:rPr>
        <w:t>जब अर्जुन उस लडके के सामने आता है तो रवि अर्जुन को दूर रहने के लिए कहता है, वहीं अर्जुन उस लडके को एक नजर देखता है और उसके बगल से होकर कैंटीन के काउंटर पर चला जाता है.</w:t>
      </w:r>
    </w:p>
    <w:p>
      <w:r>
        <w:rPr>
          <w:b w:val="0"/>
          <w:i w:val="0"/>
        </w:rPr>
        <w:t>इस सीन को देखकर सब चौंक जाते हैं तब नायरा कहती है" मुझे लगा ये लडके को बचाने गया होगा पर ये तो खाने के लिए गया है क्या आदमी है, यहां इतना हंगामा हो रहा है और इसे खाने की पडी है. (हैरानी में)</w:t>
      </w:r>
      <w:r>
        <w:t xml:space="preserve"> </w:t>
      </w:r>
      <w:r>
        <w:rPr>
          <w:b w:val="0"/>
          <w:i w:val="0"/>
        </w:rPr>
        <w:t>नायरा की बात सुनकर किंजल कहती है" यार मुझे भी यही लगा था पर ये तो अलग किस्म का इंसान है, इसे समझना बहुत मुश्किल है. (सोचते हुए)</w:t>
      </w:r>
      <w:r>
        <w:t xml:space="preserve"> </w:t>
      </w:r>
      <w:r>
        <w:rPr>
          <w:b w:val="0"/>
          <w:i w:val="0"/>
        </w:rPr>
        <w:t>वहीं दूसरी तरफ अर्जुन कैंटीन के काउंटर पर जाता है पर वहां कोई नहीं होता है यह देखकर अर्जुन काउंटर पर रखे एक बडा सा चाकू उठाता है और रवि की ओर बढ जाता है.</w:t>
      </w:r>
    </w:p>
    <w:p>
      <w:r>
        <w:rPr>
          <w:b w:val="0"/>
          <w:i w:val="0"/>
        </w:rPr>
        <w:t>अर्जुन को चाकू लेकर बढता देख सब चौंक जाते हैं, तब विनय कहता है" किंजल देखो अर्जुन भाई क्या करने जा रहे हैं, क्या वो उस चाकू से उस लडके को मारने वाले हैं. (घबराते हुए)</w:t>
      </w:r>
      <w:r>
        <w:t xml:space="preserve"> </w:t>
      </w:r>
      <w:r>
        <w:rPr>
          <w:b w:val="0"/>
          <w:i w:val="0"/>
        </w:rPr>
        <w:t>विनय की बात सुनकर किंजल कहती है" चुपकर और देख अर्जुन भाई क्या करते हैं" (तेज आवाज में), वहीं प्रोफेसर और सभी स्टूडेंट्स अर्जुन को आंखें फाडकर देख रहे थे.</w:t>
      </w:r>
      <w:r>
        <w:t xml:space="preserve"> </w:t>
      </w:r>
      <w:r>
        <w:rPr>
          <w:b w:val="0"/>
          <w:i w:val="0"/>
        </w:rPr>
        <w:t>वहीं अर्जुन वो चाकू लेकर आता है और उस लडके के सामने खडा हो जाता है और चाकू को उसकी ओर बढाते हुए कहता है, तुम जिस चाकू से गला काटने वाले हो उससे नहीं कटेगी, पर हां ये हो सकता है कि उससे कोई नस cut जाए पर तुम मरोगे नहीं. (शांत स्वर में)</w:t>
      </w:r>
      <w:r>
        <w:t xml:space="preserve"> </w:t>
      </w:r>
      <w:r>
        <w:rPr>
          <w:b w:val="0"/>
          <w:i w:val="0"/>
        </w:rPr>
        <w:t>अर्जुन की बात सुनकर रवि अर्जुन को घुरने लगता है, वहीं अर्जुन कहता है" और पता है अगर तुमने सही नस को नहीं काटा तो क्या होगा, तुम्हारा शरीर पैरालाइज्ड हो जाएगा और उसके बाद सिर्फ तुम बोल या सुन सकते हो मगर तुम्हारा शरीर बेजान हो जाएगा. (ठंडे स्वर में)</w:t>
      </w:r>
      <w:r>
        <w:t xml:space="preserve"> </w:t>
      </w:r>
      <w:r>
        <w:rPr>
          <w:b w:val="0"/>
          <w:i w:val="0"/>
        </w:rPr>
        <w:t>उसके बाद अर्जुन फिर अपने हाथ में चाकू को आगे करते हुए कहता है" अगर तुम इससे काटोगे तो पक्का मर जाओगे बस थोडी देर छटपटाओगे लेकिन मरोगे जरूर ये कन्फर्म है. (धीरे से)</w:t>
      </w:r>
      <w:r>
        <w:t xml:space="preserve"> </w:t>
      </w:r>
      <w:r>
        <w:rPr>
          <w:b w:val="0"/>
          <w:i w:val="0"/>
        </w:rPr>
        <w:t>अर्जुन की बात सुनकर रवि का हाथ कांपने लगता है और वो अर्जुन के साथ में पडे चाकू को देखता है फिर वो अपना हाथ गले से हटाता है, जैसे ही वो लडका अपना चाकू वाला हाथ गर्दन से हटाता है तभी उसके गाल पर एक चांटा लगता है जिससे वो गोल घूमकर नीचे गिर जाता है और बेहोश हो जाता है.</w:t>
      </w:r>
      <w:r>
        <w:t xml:space="preserve"> </w:t>
      </w:r>
      <w:r>
        <w:rPr>
          <w:b w:val="0"/>
          <w:i w:val="0"/>
        </w:rPr>
        <w:t>वहीं बाकी स्टूडेंट और प्रोफेसर इस सीन को देखकर दंग रह जाते हैं, अभी जो हुआ वो सब समझने की कोशिश कर रहे थे तब अचानक वहां तालियां बजने की आवाज आती है और फिर सब लोग अर्जुन को देखकर तालियां बजाने लगते हैं.</w:t>
      </w:r>
      <w:r>
        <w:t xml:space="preserve"> </w:t>
      </w:r>
      <w:r>
        <w:rPr>
          <w:b w:val="0"/>
          <w:i w:val="0"/>
        </w:rPr>
        <w:t>तब वहां एक प्रोफेसर आते हैं और अर्जुन के पीठ पर थपथपाते हुए कहते हैं" अच्छा काम किया" (खुश होते हुए), इतना बोल वो स्टूडेंट की ओर इशारा करते हैं तब वो लोग आते हैं और रवि को वहां से लेकर जाते हैं.</w:t>
      </w:r>
      <w:r>
        <w:t xml:space="preserve"> </w:t>
      </w:r>
      <w:r>
        <w:rPr>
          <w:b w:val="0"/>
          <w:i w:val="0"/>
        </w:rPr>
        <w:t>रवि के जाने के बाद जिया अर्जुन के पास आकर कहती है" आपका thankyou जो आपने रवि को गलत कदम उठाने से बचा लिया" (आभार से), इतना बोल वो अर्जुन की ओर हाथ बढाती है और कहती है" क्या हम दोस्त बन सकते हैं. (मुस्कुराते हुए)</w:t>
      </w:r>
      <w:r>
        <w:t xml:space="preserve"> </w:t>
      </w:r>
      <w:r>
        <w:rPr>
          <w:b w:val="0"/>
          <w:i w:val="0"/>
        </w:rPr>
        <w:t>तभी जिया के हाथ पर नायरा हाथ रखकर कहती है" नहीं इसकी कोई जरूरत नहीं है, अब तुम जाओ अपने उस पागल boyfriend के पास. (गुस्से में)</w:t>
      </w:r>
      <w:r>
        <w:t xml:space="preserve"> </w:t>
      </w:r>
      <w:r>
        <w:rPr>
          <w:b w:val="0"/>
          <w:i w:val="0"/>
        </w:rPr>
        <w:t>नायरा की बात सुनकर जिया घुरकर नायरा को देखती है और गुस्से में वहां से चली जाती है, तब वहां किंजल आती है और कहती है" भाई आपने तो कमाल कर दिया पर मुझे समझ नहीं आया कि आपने उसे मारा क्यों. (उत्सुकता से)</w:t>
      </w:r>
      <w:r>
        <w:t xml:space="preserve"> </w:t>
      </w:r>
      <w:r>
        <w:rPr>
          <w:b w:val="0"/>
          <w:i w:val="0"/>
        </w:rPr>
        <w:t>किंजल की बात सुनकर अर्जुन कहता है" क्योंकि मुझे भूख लगी है और इसके चक्कर में खाना नहीं मिला इसलिए उस लडके को इसकी सजा दी. (सीधे स्वर में)</w:t>
      </w:r>
      <w:r>
        <w:t xml:space="preserve"> </w:t>
      </w:r>
      <w:r>
        <w:rPr>
          <w:b w:val="0"/>
          <w:i w:val="0"/>
        </w:rPr>
        <w:t>अर्जुन की बात सुनकर सब चौंक जाते हैं, तब किंजल कहती है" उस लडके को इसलिए बचाया की उसकी वजह से आपको खाना नहीं मिला. (हैरानी में)</w:t>
      </w:r>
      <w:r>
        <w:t xml:space="preserve"> </w:t>
      </w:r>
      <w:r>
        <w:rPr>
          <w:b w:val="0"/>
          <w:i w:val="0"/>
        </w:rPr>
        <w:t>इसपर अर्जुन कहता है" मैंने कहां बचाया मैं तो उसे मरने के बारे में बता रहा था पर इसमें समय ज्यादा लग रहा था और मुझे भूख भी इसलिए मैंने सोचा इस तमाशे को खत्म करता हूं ताकि मैं खा सकूं" (बेपरवाही से) इतना बोल वो काउंटर पर चला जाता है.</w:t>
      </w:r>
    </w:p>
    <w:p>
      <w:r>
        <w:rPr>
          <w:b w:val="0"/>
          <w:i w:val="0"/>
        </w:rPr>
        <w:t>वहीं किंजल, नायरा, पायल और विनय बस अर्जुन को शॉक में देख रहे थे, तब पायल कहती है" चल यार खाते हैं, वैसे भी उस लडके की वजह से काफी समय बर्बाद हो गया. (सामान्य स्वर में)</w:t>
      </w:r>
      <w:r>
        <w:t xml:space="preserve"> </w:t>
      </w:r>
      <w:r>
        <w:rPr>
          <w:b w:val="0"/>
          <w:i w:val="0"/>
        </w:rPr>
        <w:t>पायल की बात सुनकर सब काउंटर पर जाते हैं और अपने लिए लंच लेकर एक टेबल पर आकर बैठ जाते हैं, तब किंजल कहती है" विनय तुम्हें देख रही हूं कुछ देर से तुम कहीं खोए हुए लगते हो. (चिंता से)</w:t>
      </w:r>
      <w:r>
        <w:t xml:space="preserve"> </w:t>
      </w:r>
      <w:r>
        <w:rPr>
          <w:b w:val="0"/>
          <w:i w:val="0"/>
        </w:rPr>
        <w:t>किंजल की बात सुनकर विनय कहता है" मैं ये सोच रहा था कि अर्जुन भाई के हाथ में कितना ताकत है, तुम सब ने देखा कैसे वो लडका एक चक्कर लगाया और फिर गिरकर बेहोश हो गया. (सोचते हुए)</w:t>
      </w:r>
      <w:r>
        <w:t xml:space="preserve"> </w:t>
      </w:r>
      <w:r>
        <w:rPr>
          <w:b w:val="0"/>
          <w:i w:val="0"/>
        </w:rPr>
        <w:t>विनय की बात सुनकर सबका ध्यान उस बात पर जाता है और वो लोग अर्जुन को देखने लगते हैं, तब पायल कहती है" मगर मुझे एक बात समझ में नहीं आई. (उत्सुकता से)</w:t>
      </w:r>
      <w:r>
        <w:t xml:space="preserve"> </w:t>
      </w:r>
      <w:r>
        <w:rPr>
          <w:b w:val="0"/>
          <w:i w:val="0"/>
        </w:rPr>
        <w:t>पायल की बात सुनकर किंजल कहती है" अब तुम्हें क्या समझ में नहीं आया" (पूछते हुए), किंजल की बात सुनकर पायल कहती है" जब उस लडकी ने अर्जुन से हाथ मिलाने के अपना हाथ आगे किया तो नायरा तुमने उसका हाथ क्यों पकडा. (शरारत से)</w:t>
      </w:r>
      <w:r>
        <w:t xml:space="preserve"> </w:t>
      </w:r>
      <w:r>
        <w:rPr>
          <w:b w:val="0"/>
          <w:i w:val="0"/>
        </w:rPr>
        <w:t>पायल की बात सुनकर सब नायरा को देखने लगते हैं, वहीं नायरा अपना चेहरा सबसे छुपाने लगती है, तब किंजल कहती है" क्या बात है नायरा कहीं तुम्हें भाई से प्यार तो नहीं हो गया. (हंसते हुए)</w:t>
      </w:r>
      <w:r>
        <w:t xml:space="preserve"> </w:t>
      </w:r>
      <w:r>
        <w:rPr>
          <w:b w:val="0"/>
          <w:i w:val="0"/>
        </w:rPr>
        <w:t>किंजल की बात सुनकर नायरा कहती है" क्या बकवास कर रही हो उस बदतमीज आदमी से मैं प्यार करूंगी, उससे तो मेरी जूती भी ना प्यार करे. (गुस्से में)</w:t>
      </w:r>
      <w:r>
        <w:t xml:space="preserve"> </w:t>
      </w:r>
      <w:r>
        <w:rPr>
          <w:b w:val="0"/>
          <w:i w:val="0"/>
        </w:rPr>
        <w:t>तब पायल कहती है" तो तुमने उस लडकी का हाथ क्यों पकडा था" (तेज आवाज में), इसपर नायरा कहती है" मैंने कहां हाथ पकडा था, वो तो मुझे भूख लग रही थी और मैं अंदर आ रही थी तब उस लडकी का हाथ बीच में आया इसलिए हटा दिया. (झूठ बोलते हुए)</w:t>
      </w:r>
      <w:r>
        <w:t xml:space="preserve"> </w:t>
      </w:r>
      <w:r>
        <w:rPr>
          <w:b w:val="0"/>
          <w:i w:val="0"/>
        </w:rPr>
        <w:t>नायरा की बात सुनकर सब हंसने लगते हैं और अपना लंच करने लगते हैं, वहीं नायरा चुपके- चुपके अर्जुन को देख रही थी जो सब लोग नोटिस कर रहे थे, मगर किसी ने कुछ कहा नहीं.</w:t>
      </w:r>
    </w:p>
    <w:p>
      <w:r>
        <w:rPr>
          <w:b w:val="0"/>
          <w:i w:val="0"/>
        </w:rPr>
        <w:t>लंच करने के बाद सभी क्लास में जाते हैं तो वहां एक प्रोफेसर आकर कहते हैं" आज आगे क्लास नहीं होगी इसलिए अब आप लोग घर जा सकते हैं. (खुशी से)</w:t>
      </w:r>
      <w:r>
        <w:t xml:space="preserve"> </w:t>
      </w:r>
      <w:r>
        <w:rPr>
          <w:b w:val="0"/>
          <w:i w:val="0"/>
        </w:rPr>
        <w:t>प्रोफेसर की बात सुनकर सब स्टूडेंट बहुत खुश होते हैं और क्लास से निकलकर बाहर आ जाते हैं, तब नायरा कहती है" यार किंजल आज तो चल हमारे पास तीन घंटे हैं प्लीज चल ना हम सब आज तक कहीं बाहर नहीं गए हैं. (उत्साह से)</w:t>
      </w:r>
      <w:r>
        <w:t xml:space="preserve"> </w:t>
      </w:r>
      <w:r>
        <w:rPr>
          <w:b w:val="0"/>
          <w:i w:val="0"/>
        </w:rPr>
        <w:t>नायरा की बात सुनकर किंजल कहती है" यार तुम्हें तो पता है ना की हम बाहर नहीं जा सकते" (उदास स्वर में), इसपर पायल कहती है" यार एकबार अंकल से पूछकर तो देख. (आग्रह से)</w:t>
      </w:r>
      <w:r>
        <w:t xml:space="preserve"> </w:t>
      </w:r>
      <w:r>
        <w:rPr>
          <w:b w:val="0"/>
          <w:i w:val="0"/>
        </w:rPr>
        <w:t>पायल की बात सुनकर किंजल भानू प्रताप को फोन लगाती है, कुछ रिंग के बाद भानू प्रताप फोन उठाते हैं और कहते हैं" क्या हुआ आज इस समय फोन कर रही हो college में सब ठीक है ना. (चिंता से)</w:t>
      </w:r>
      <w:r>
        <w:t xml:space="preserve"> </w:t>
      </w:r>
      <w:r>
        <w:rPr>
          <w:b w:val="0"/>
          <w:i w:val="0"/>
        </w:rPr>
        <w:t>भानू प्रताप की बात सुनकर किंजल कहती है" यहां सब ठीक है डैड वो आज हमारा हाफ डे में ही छुट्टी हो गई, इसलिए मैं थोडा घूमना चाहती हूं. (धीरे से)</w:t>
      </w:r>
      <w:r>
        <w:t xml:space="preserve"> </w:t>
      </w:r>
      <w:r>
        <w:rPr>
          <w:b w:val="0"/>
          <w:i w:val="0"/>
        </w:rPr>
        <w:t>किंजल की बात सुनकर भानू प्रताप कहते हैं" पर तुम्हें घूमना क्यों है" (पूछते हुए), इसपर किंजल कहती है" डैड मैं शिमला शहर की हूं पर मुझे यहां के बारे में कुछ नहीं पता, बस जो भी देखा है वो टीवी में या सिर्फ सुना है. (उदास स्वर में)</w:t>
      </w:r>
      <w:r>
        <w:t xml:space="preserve"> </w:t>
      </w:r>
      <w:r>
        <w:rPr>
          <w:b w:val="0"/>
          <w:i w:val="0"/>
        </w:rPr>
        <w:t>किंजल की बात सुनकर भानू प्रताप थोडा इमोशनल हो जाते हैं और कहते हैं" क्या अर्जुन भी जा रहा है तुम्हारे साथ" (गंभीर स्वर में), भानू प्रताप की बात सुनकर किंजल हां कहती है तब भानू प्रताप कहते हैं" ठीक है जाओ पर अंधेरा होने से पहले आ जाना. (प्यार से)</w:t>
      </w:r>
      <w:r>
        <w:t xml:space="preserve"> </w:t>
      </w:r>
      <w:r>
        <w:rPr>
          <w:b w:val="0"/>
          <w:i w:val="0"/>
        </w:rPr>
        <w:t>भानू प्रताप की बात सुनकर किंजल खुश होते हुए कहती है" जी डैड" (खुशी से) और फोन काट देती है और अर्जुन के गले से लग जाती है और कहती है" thankyou भाई आपकी वजह से आज मैं पहली बार शिमला घूमूंगी. (खुशी से)</w:t>
      </w:r>
      <w:r>
        <w:t xml:space="preserve"> </w:t>
      </w:r>
      <w:r>
        <w:rPr>
          <w:b w:val="0"/>
          <w:i w:val="0"/>
        </w:rPr>
        <w:t>अर्जुन किंजल की इस हरकत को देखकर कहता है" इसमें मैंने क्या किया है" (सामान्य स्वर में), अर्जुन की बात सुनकर किंजल कहती है" भाई आपको तो सांत्वना भी देना नहीं आता क्या आपकी कोई Girlfriend नहीं है. (हंसते हुए)</w:t>
      </w:r>
      <w:r>
        <w:t xml:space="preserve"> </w:t>
      </w:r>
      <w:r>
        <w:rPr>
          <w:b w:val="0"/>
          <w:i w:val="0"/>
        </w:rPr>
        <w:t>किंजल की बात सुनकर अर्जुन कहता है" अब ये Girlfriend क्या होता है" (भोलेपन से), अर्जुन की बात सुनकर सब अपने माथे पर हाथ रख लेते हैं और अर्जुन को देखने लगते हैं.</w:t>
      </w:r>
      <w:r>
        <w:t xml:space="preserve"> </w:t>
      </w:r>
      <w:r>
        <w:rPr>
          <w:b w:val="0"/>
          <w:i w:val="0"/>
        </w:rPr>
        <w:t>इसपर अर्जुन कहता है" तुमलोग मुझे ऐसे क्यों देख रहे हो मैंने तो कुछ किया भी नहीं" (निर्दोष भाव से), अर्जुन की बात सुनकर किंजल कहती है" आप इसी ग्रह के हो ना या आप किसी दूसरे ग्रह से आए हो. (हैरानी में)</w:t>
      </w:r>
      <w:r>
        <w:t xml:space="preserve"> </w:t>
      </w:r>
      <w:r>
        <w:rPr>
          <w:b w:val="0"/>
          <w:i w:val="0"/>
        </w:rPr>
        <w:t>किंजल की बात सुनकर अर्जुन कहता है" हां मैं तो इसी ग्रह से हूं पर तुम ये क्यों पूछ रही हो" (उलझन में), अर्जुन की बात सुनकर नायरा कहती है" चलो चलते हैं, अगर हम इस अजीब प्राणी को समझाने लगे तो हमारा समय यहीं खत्म हो जाएगा. (झुंझलाते हुए)</w:t>
      </w:r>
      <w:r>
        <w:t xml:space="preserve"> </w:t>
      </w:r>
      <w:r>
        <w:rPr>
          <w:b w:val="0"/>
          <w:i w:val="0"/>
        </w:rPr>
        <w:t>नायरा की बात सुनकर किंजल हां कहती है तो सब गाडी में बैठ जाते हैं, वहीं अर्जुन अपनी मोटरसाइकिल पर, अर्जुन को मोटरबाइक पर बैठा देखकर किंजल कहती है" आप हमारे साथ नहीं आ रहे. (चिंता से)</w:t>
      </w:r>
      <w:r>
        <w:t xml:space="preserve"> </w:t>
      </w:r>
      <w:r>
        <w:rPr>
          <w:b w:val="0"/>
          <w:i w:val="0"/>
        </w:rPr>
        <w:t>किंजल की बात सुनकर अर्जुन कहता है" हां आ रहा हूं मैं तुम सब को follow करूंगा" (शांत स्वर में), अर्जुन की बात सुनकर किंजल कहती है" ठीक है" (राहत से), तब किंजल कहती है" रमेश काका हमें यहां के किसी खूबसूरत जगह लेकर चलिए. (उत्साह से)</w:t>
      </w:r>
      <w:r>
        <w:t xml:space="preserve"> </w:t>
      </w:r>
      <w:r>
        <w:rPr>
          <w:b w:val="0"/>
          <w:i w:val="0"/>
        </w:rPr>
        <w:t>किंजल की बात सुनकर रमेश कहते हैं" जी मैम" (विनम्रता से), फिर रमेश गाडी आगे बढा देते हैं और अर्जुन कार का पीछा करने लगता है.</w:t>
      </w:r>
      <w:r>
        <w:t xml:space="preserve"> </w:t>
      </w:r>
      <w:r>
        <w:rPr>
          <w:b w:val="0"/>
          <w:i w:val="0"/>
        </w:rPr>
        <w:t>वहीं दूसरी ओर पुलिस स्टेशन में त्यागी वापस आता है तो कमल कहता है" क्या हुआ कुछ पता चला" (उत्सुकता से), कमल की बात सुनकर त्यागी कहता है" जी sir. (सम्मान से)</w:t>
      </w:r>
      <w:r>
        <w:t xml:space="preserve"> </w:t>
      </w:r>
      <w:r>
        <w:rPr>
          <w:b w:val="0"/>
          <w:i w:val="0"/>
        </w:rPr>
        <w:t>तब कमल कहता है" तो बताओ बात क्या है" (आदेश देते हुए), इसपर त्यागी कहता है" sir उसका नाम अर्जुन है और कोई सरनेम नहीं वो तीन दिन पहले ही इस college में transfer student के रूप में आया है. (रिपोर्ट करते हुए)</w:t>
      </w:r>
      <w:r>
        <w:t xml:space="preserve"> </w:t>
      </w:r>
      <w:r>
        <w:rPr>
          <w:b w:val="0"/>
          <w:i w:val="0"/>
        </w:rPr>
        <w:t>इसपर कमल कहता है" और इतने कम समय में इसने अपने दुश्मन भी बना लिए" (आश्चर्य से), कमल की बात सुनकर त्यागी कहता है" ऐसी बात नहीं है sir जब मैंने अर्जुन के बारे में पता किया तो पता चला वो किसी से बात नहीं करता सिवाय चार लोगों के. (समझाते हुए)</w:t>
      </w:r>
      <w:r>
        <w:t xml:space="preserve"> </w:t>
      </w:r>
      <w:r>
        <w:rPr>
          <w:b w:val="0"/>
          <w:i w:val="0"/>
        </w:rPr>
        <w:t>इसपर कमल कहता है" और वो कौन लोग हैं" (ध्यान से), इसपर त्यागी कहता है" एक नायरा जयसवाल, दूसरी पायल रस्तोगी, तीसरी किंजल प्रताप सिंह और चौथा विनय प्रताप सिंह. (बताते हुए)</w:t>
      </w:r>
      <w:r>
        <w:t xml:space="preserve"> </w:t>
      </w:r>
      <w:r>
        <w:rPr>
          <w:b w:val="0"/>
          <w:i w:val="0"/>
        </w:rPr>
        <w:t>त्यागी की बात सुनकर कमल कहता है" बडा अजीब संयोग है" (सोचते हुए), इसपर त्यागी कहता है" और रही बात अमन की तो वो किंजल को पसंद करता है और जब उसने अर्जुन को उसके साथ देखा तो उसने अपने भाई को इस बारे में बताया ताकि वो डरा- धमकाकर अर्जुन को किंजल से दूर कर दे. (विस्तार से)</w:t>
      </w:r>
      <w:r>
        <w:t xml:space="preserve"> </w:t>
      </w:r>
      <w:r>
        <w:rPr>
          <w:b w:val="0"/>
          <w:i w:val="0"/>
        </w:rPr>
        <w:t>इसपर कमल कहता है" और लडाई वाली बात" (पूछते हुए), इसपर त्यागी कहता है" sir वो अर्जुन जब पहला दिन college आया था तब अमन उसके साथ बदतमीजी कर रहा था पर अर्जुन ने कुछ नहीं कहा तब उसके दोस्त अर्जुन को सबक सिखाना चाहते थे पर इसी चक्कर में वो चोटिल हो गए. (समझाते हुए)</w:t>
      </w:r>
      <w:r>
        <w:t xml:space="preserve"> </w:t>
      </w:r>
      <w:r>
        <w:rPr>
          <w:b w:val="0"/>
          <w:i w:val="0"/>
        </w:rPr>
        <w:t>इस बात को सुनकर कमल कहता है" क्या अर्जुन ने हाथ उठाया था" (चौंकते हुए), इसपर त्यागी कहता है" यही तो बात है sir उसने बिना हाथ उठाए या लडे दो लडके को hospital पहुंचा दिया और एक लडका अर्जुन को मारने के चक्कर में उसने वहां के एक प्रोफेसर को मार दिया जिस वजह से उसे एक महीने के लिए सस्पेंड किया गया है. (हैरानी से)</w:t>
      </w:r>
      <w:r>
        <w:t xml:space="preserve"> </w:t>
      </w:r>
      <w:r>
        <w:rPr>
          <w:b w:val="0"/>
          <w:i w:val="0"/>
        </w:rPr>
        <w:t>त्यागी की बात सुनकर कमल कहता है" मैं कुछ समझा नहीं" (उलझन में) तब त्यागी एक विडियो चलाकर कमल को दे देता है, तब कमल उस विडियो को देखता है, तब त्यागी कहता है" ये अर्जुन बहुत लकी आदमी है. (मानते हुए)</w:t>
      </w:r>
      <w:r>
        <w:t xml:space="preserve"> </w:t>
      </w:r>
      <w:r>
        <w:rPr>
          <w:b w:val="0"/>
          <w:i w:val="0"/>
        </w:rPr>
        <w:t>त्यागी की बात सुनकर कमल कहता है" ये लकी नहीं कुछ ज्यादा ही तेज है, इसे पता था कि कब साइड हटना है या कब झुकना है, अर्जुन कोई मामूली आदमी नहीं लगता इसने हर चीज एकदम सटीक समय में किया, ना एक सेकेंड ज्यादा ना एक सेकेंड कम. (गंभीर स्वर में)</w:t>
      </w:r>
      <w:r>
        <w:t xml:space="preserve"> </w:t>
      </w:r>
      <w:r>
        <w:rPr>
          <w:b w:val="0"/>
          <w:i w:val="0"/>
        </w:rPr>
        <w:t>अर्जुन जो दिख रहा है वो है नहीं, त्यागी तुम कुछ लोगों को लेकर जाओ और किसी भी तरह अर्जुन को लेकर आओ मुझे इससे बहुत कुछ जानना है, अब इस विडियो को देखकर मुझे यकीन है कि ये बारह लोगों को मार सकता है. (दृढता से)</w:t>
      </w:r>
      <w:r>
        <w:t xml:space="preserve"> </w:t>
      </w:r>
      <w:r>
        <w:rPr>
          <w:b w:val="0"/>
          <w:i w:val="0"/>
        </w:rPr>
        <w:t>कमल की बात सुनकर त्यागी कहता है" आपको ऐसा क्यों लगता है sir" (जिज्ञासा से), इसपर कमल कहता है" इसके भाव अमन ने इसके साथ इतना सब किया मगर इसके भाव बिल्कुल नहीं बदले जैसे लगता है अमन जैसे लोग इसके लिए कोई मायने नहीं रखता. (धीरे से)</w:t>
      </w:r>
      <w:r>
        <w:t xml:space="preserve"> </w:t>
      </w:r>
      <w:r>
        <w:rPr>
          <w:b w:val="0"/>
          <w:i w:val="0"/>
        </w:rPr>
        <w:t>इसपर त्यागी कहता है" जी sir मैं अर्जुन को यहां लेकर आता हूं" (आज्ञाकारी स्वर में) इतना बोल वो वहां से कुछ लोगों को साथ लेकर चला जाता है, वहीं कमल अर्जुन को देखकर कहता है" कौन हो तुम और यहां क्यों आए हो. (शक से)</w:t>
      </w:r>
      <w:r>
        <w:t xml:space="preserve"> </w:t>
      </w:r>
      <w:r>
        <w:rPr>
          <w:b w:val="0"/>
          <w:i w:val="0"/>
        </w:rPr>
        <w:t>वहीं दूसरी तरफ भानू प्रताप घर आते हैं तब मालिनी कहती है" सुनिए अभी तक बच्चे नहीं आए हैं शाम के पाँच बज रहे हैं" (चिंता से), मालिनी की बात सुनकर भानू प्रताप कहते हैं" वो लोग घूमने गए हैं. (शांत स्वर में)</w:t>
      </w:r>
      <w:r>
        <w:t xml:space="preserve"> </w:t>
      </w:r>
      <w:r>
        <w:rPr>
          <w:b w:val="0"/>
          <w:i w:val="0"/>
        </w:rPr>
        <w:t>भानू प्रताप की बात सुनकर मालिनी कहती है" और आपने जाने की परमिशन दे दी" (हैरानी से), इसपर भानू प्रताप कहते हैं" जब आज किंजल ने मुझसे कहा कि वो आज तक कभी बाहर नहीं गई तो जैसे लगा मेरा कलेजा बाहर आ गया हो. (दुख से)</w:t>
      </w:r>
      <w:r>
        <w:t xml:space="preserve"> </w:t>
      </w:r>
      <w:r>
        <w:rPr>
          <w:b w:val="0"/>
          <w:i w:val="0"/>
        </w:rPr>
        <w:t>बीस साल हो गए और सोचो उसने आजतक अपनी आंखों से शिमला शहर को नहीं देखा वो भी किसके लिए हमारे लिए हमने कहा और दोनों ने हम सब से कोई सवाल नहीं किया. (भारी स्वर में)</w:t>
      </w:r>
      <w:r>
        <w:t xml:space="preserve"> </w:t>
      </w:r>
      <w:r>
        <w:rPr>
          <w:b w:val="0"/>
          <w:i w:val="0"/>
        </w:rPr>
        <w:t>इसपर मालिनी कहती हैं" पर आप तो जानते हैं ना हम उन दोनों को खोने से डरते हैं इसलिए दूर नहीं जाने देते" (डरते हुए), इसपर भानू प्रताप कहते हैं" आप चिंता मत कीजिए अर्जुन उन लोगों के साथ में है और मुझे पूरा यकीन है कि वो उन दोनों को कुछ नहीं होने देगा. (आश्वस्त स्वर में)</w:t>
      </w:r>
      <w:r>
        <w:t xml:space="preserve"> </w:t>
      </w:r>
      <w:r>
        <w:rPr>
          <w:b w:val="0"/>
          <w:i w:val="0"/>
        </w:rPr>
        <w:t>इसपर मालिनी कहती हैं" पर अर्जुन दोनों के साथ कैसे हो सकता है" (आश्चर्य से), इसपर भानू प्रताप कहते हैं" क्योंकि अर्जुन किंजल और विनय के क्लास में ही पढता है. (समझाते हुए)</w:t>
      </w:r>
      <w:r>
        <w:t xml:space="preserve"> </w:t>
      </w:r>
      <w:r>
        <w:rPr>
          <w:b w:val="0"/>
          <w:i w:val="0"/>
        </w:rPr>
        <w:t>अभी दोनों बात कर ही रहे थे कि वहां एक गार्ड आकर कहता" sir आपसे मिलने के लिए कोई बाहर आए हैं" (विनम्रता से), उस गार्ड की बात सुनकर भानू प्रताप कहते हैं" कौन हैं वो" (पूछते हुए), इसपर वो गार्ड कहता है" उन्होंने नाम तो नहीं बताया पर बोले की वो बैंगलोर से आए हैं किसी इन्वेस्टमेंट के बारे में बात करने के लिए. (बताते हुए)</w:t>
      </w:r>
      <w:r>
        <w:t xml:space="preserve"> </w:t>
      </w:r>
      <w:r>
        <w:rPr>
          <w:b w:val="0"/>
          <w:i w:val="0"/>
        </w:rPr>
        <w:t>गार्ड की बात सुनकर भानू प्रताप कहते हैं" उन्हें अंदर लेकर आओ" (आदेश देते हुए), भानू प्रताप की बात सुनकर वो गार्ड वहां से जाता है और कुछ देर में एक आदमी के साथ आता है और वो गार्ड उस आदमी को छोडकर चला जाता है.</w:t>
      </w:r>
      <w:r>
        <w:t xml:space="preserve"> </w:t>
      </w:r>
      <w:r>
        <w:rPr>
          <w:b w:val="0"/>
          <w:i w:val="0"/>
        </w:rPr>
        <w:t>तब वो आदमी कहता है" Mister भानू प्रताप सिंह सुना है आपकी कंपनी डूबने वाली है और आपको कहीं से इन्वेस्टमेंट नहीं मिल रहा है" (व्यंग्य से), उस आदमी की बात सुनकर भानू प्रताप कहते हैं" आप कौन हैं" (सख्त स्वर में), इसपर वो आदमी कहता है" सारे सवाल यहीं पूछ लेंगे या मुझे बैठने को भी कहेंगे. (मजाक करते हुए)</w:t>
      </w:r>
      <w:r>
        <w:t xml:space="preserve"> </w:t>
      </w:r>
      <w:r>
        <w:rPr>
          <w:b w:val="0"/>
          <w:i w:val="0"/>
        </w:rPr>
        <w:t>उस आदमी की बात सुनकर भानू प्रताप कहते हैं, मुझे माफ कीजिएगा प्लीज आइए बैठिए" (विनम्रता से), भानू प्रताप की बात सुनकर वो आदमी आकर सोफे पर बैठ जाता है और कहता है" आंटी क्या पानी मिलेगा. (आराम से)</w:t>
      </w:r>
      <w:r>
        <w:t xml:space="preserve"> </w:t>
      </w:r>
      <w:r>
        <w:rPr>
          <w:b w:val="0"/>
          <w:i w:val="0"/>
        </w:rPr>
        <w:t>अब आगे क्या होगा इस कहानी में,</w:t>
      </w:r>
      <w:r>
        <w:t xml:space="preserve"> </w:t>
      </w:r>
      <w:r>
        <w:rPr>
          <w:b w:val="0"/>
          <w:i w:val="0"/>
        </w:rPr>
        <w:t>आखिर कौन है वो आदमी जो भानू प्रताप के पास आया है?</w:t>
      </w:r>
    </w:p>
    <w:p>
      <w:r>
        <w:rPr>
          <w:b w:val="0"/>
          <w:i w:val="0"/>
        </w:rPr>
        <w:t>क्या वो दोस्त है या दुश्मन?</w:t>
      </w:r>
    </w:p>
    <w:p>
      <w:r>
        <w:rPr>
          <w:b w:val="0"/>
          <w:i w:val="0"/>
        </w:rPr>
        <w:t>और अब कमल क्या करने वाला है अर्जुन के साथ?</w:t>
      </w:r>
    </w:p>
    <w:p>
      <w:r>
        <w:rPr>
          <w:b w:val="0"/>
          <w:i w:val="0"/>
        </w:rPr>
        <w:t>और क्या अब होगी नायरा और अर्जुन की प्रेम कहानी शुरू?</w:t>
      </w:r>
    </w:p>
    <w:p>
      <w:r>
        <w:rPr>
          <w:b w:val="0"/>
          <w:i w:val="0"/>
        </w:rPr>
        <w:t>जानने के लिए सुनते रहिए, ruthless" सिर्फ" Pocket fm" पर.</w:t>
      </w:r>
    </w:p>
    <w:p>
      <w:r>
        <w:br w:type="page"/>
      </w:r>
    </w:p>
    <w:p>
      <w:pPr>
        <w:pStyle w:val="Heading1"/>
      </w:pPr>
      <w:r>
        <w:t>Ch 20 - इन्फॉर्मैशन</w:t>
      </w:r>
    </w:p>
    <w:p>
      <w:r>
        <w:rPr>
          <w:b w:val="0"/>
          <w:i w:val="0"/>
        </w:rPr>
        <w:t>मैं इस दस्तावेज में सभी संवादों के बाद भावनात्मक टैग जोड दूंगा:</w:t>
      </w:r>
      <w:r>
        <w:t xml:space="preserve"> </w:t>
      </w:r>
      <w:r>
        <w:rPr>
          <w:b w:val="0"/>
          <w:i w:val="0"/>
        </w:rPr>
        <w:t>अर्जुन जब चाकू लेकर रवि के पास आता है तो सबको लगता है कि अर्जुन रवि को नुकसान पहुंचायेगा, पर जब रवि का ध्यान भटकता है तब अर्जुन उसे एक पंच मारता है जिससे रवि बेहोश हो जाता है.</w:t>
      </w:r>
    </w:p>
    <w:p>
      <w:r>
        <w:rPr>
          <w:b w:val="0"/>
          <w:i w:val="0"/>
        </w:rPr>
        <w:t>वहीं दूसरी तरफ पुलिस स्टेशन में कमल कैंटीन का विडियो देखता है तो कमल को अर्जुन पर शक होता है और वो त्यागी को भेजता है अर्जुन को पकडने के लिए.</w:t>
      </w:r>
    </w:p>
    <w:p>
      <w:r>
        <w:rPr>
          <w:b w:val="0"/>
          <w:i w:val="0"/>
        </w:rPr>
        <w:t>वहीं दूसरी ओर भानू प्रताप घर आते हैं तब मालिनी को पता चलता है कि बच्चे घूमने गये हैं, इस बात को लेकर दोनों में बहस होने लगती है तब वहां एक आदमी आता है.</w:t>
      </w:r>
    </w:p>
    <w:p>
      <w:r>
        <w:rPr>
          <w:b w:val="0"/>
          <w:i w:val="0"/>
        </w:rPr>
        <w:t>अब आगे</w:t>
      </w:r>
      <w:r>
        <w:t xml:space="preserve"> </w:t>
      </w:r>
      <w:r>
        <w:rPr>
          <w:b w:val="0"/>
          <w:i w:val="0"/>
        </w:rPr>
        <w:t>उस आदमी के पानी मांगने पर मालिनी तुरंत उस आदमी को पानी देती हैं तो वो आदमी पानी पीता है, उसके पानी पीने के बाद भानू प्रताप कहते हैं" आपने बताया नहीं आप कौन हैं. (विनम्रता से)</w:t>
      </w:r>
      <w:r>
        <w:t xml:space="preserve"> </w:t>
      </w:r>
      <w:r>
        <w:rPr>
          <w:b w:val="0"/>
          <w:i w:val="0"/>
        </w:rPr>
        <w:t>भानू प्रताप की बात सुनकर वो आदमी कहता है" मेरा नाम है नील रहेजा और मैं MPS GROUP का Chief Executive Officer हूं और मैं यहां चेयरमैन के कहने पर आपसे मिलने आया हूं" इतना बोल नील एक कार्ड भानू प्रताप की ओर बढाता है. (आत्मविश्वास से)</w:t>
      </w:r>
      <w:r>
        <w:t xml:space="preserve"> </w:t>
      </w:r>
      <w:r>
        <w:rPr>
          <w:b w:val="0"/>
          <w:i w:val="0"/>
        </w:rPr>
        <w:t>तब भानू प्रताप उस कार्ड को लेते हुए कहते हैं" वैसे आपके चेयरमैन कौन हैं" भानू प्रताप की बात सुनकर नील कहता है" समर प्रताप सिंह. (सीधे स्वर में)</w:t>
      </w:r>
      <w:r>
        <w:t xml:space="preserve"> </w:t>
      </w:r>
      <w:r>
        <w:rPr>
          <w:b w:val="0"/>
          <w:i w:val="0"/>
        </w:rPr>
        <w:t>नील के मुंह से समर प्रताप सिंह नाम सुनकर सभी चौंक जाते हैं, तब भानू प्रताप कहते हैं" समर प्रताप सिंह आपके चेयरमैन का नाम है" इसपर नील कहता है" हां यही है क्या कोई दिक्कत है. (सामान्य स्वर में)</w:t>
      </w:r>
      <w:r>
        <w:t xml:space="preserve"> </w:t>
      </w:r>
      <w:r>
        <w:rPr>
          <w:b w:val="0"/>
          <w:i w:val="0"/>
        </w:rPr>
        <w:t>नील के इस बात पर भानू प्रताप कहते हैं" नहीं कोई दिक्कत नहीं है पर क्या मैं उनकी तस्वीर देख सकता हूं" भानू प्रताप के इस बात को सुनकर नील एकबार भानू प्रताप को देखता है और कहता है" sorry पर मेरे पास उनकी कोई तस्वीर नहीं है. (खेद से)</w:t>
      </w:r>
      <w:r>
        <w:t xml:space="preserve"> </w:t>
      </w:r>
      <w:r>
        <w:rPr>
          <w:b w:val="0"/>
          <w:i w:val="0"/>
        </w:rPr>
        <w:t>इसपर भानू प्रताप कहते हैं" वैसे आपको यहां किसलिए भेजा है आपके चेयरमैन ने" इसपर नील कहता है" उन्होंने कहा है कि आपकी कंपनी को फंड की जरूरत है और मुझे आपकी जरूरत को पूरी करने के लिए भेजा है. (व्यवसायिक स्वर में)</w:t>
      </w:r>
      <w:r>
        <w:t xml:space="preserve"> </w:t>
      </w:r>
      <w:r>
        <w:rPr>
          <w:b w:val="0"/>
          <w:i w:val="0"/>
        </w:rPr>
        <w:t>उसके बाद नील कहता है" वैसे आपकी कंपनी को कितने फंड की जरूरत है" नील की बात सुनकर भानू प्रताप कहते हैं" पांच सौ करोड. (धीरे से)</w:t>
      </w:r>
      <w:r>
        <w:t xml:space="preserve"> </w:t>
      </w:r>
      <w:r>
        <w:rPr>
          <w:b w:val="0"/>
          <w:i w:val="0"/>
        </w:rPr>
        <w:t>इसपर नील कहता है" मगर चेयरमैन ने मुझे एक हजार करोड देने को कहा है" नील की बात सुनकर भानू प्रताप को तो अटैक ही आनेवाला था. (आराम से)</w:t>
      </w:r>
      <w:r>
        <w:t xml:space="preserve"> </w:t>
      </w:r>
      <w:r>
        <w:rPr>
          <w:b w:val="0"/>
          <w:i w:val="0"/>
        </w:rPr>
        <w:t>मगर वो खुद को संभालते हुए कहते हैं" क्या आप हमारी मदद करने को तैयार हैं" इसपर नील कहता है" मैं उसी के लिए तो यहां आया हूं, आप मुझे कंपनी के अकाउंट का डिटेल्स भेजिए. (मुस्कुराते हुए)</w:t>
      </w:r>
      <w:r>
        <w:t xml:space="preserve"> </w:t>
      </w:r>
      <w:r>
        <w:rPr>
          <w:b w:val="0"/>
          <w:i w:val="0"/>
        </w:rPr>
        <w:t>नील की बात सुनकर भानू प्रताप डिटेल्स देते हैं तब नील अपने बैग से लैपटॉप निकालता है और कुछ देर उसपर काम करने के बाद नील कहता है" पैसे transfer हो गये. (सहजता से)</w:t>
      </w:r>
      <w:r>
        <w:t xml:space="preserve"> </w:t>
      </w:r>
      <w:r>
        <w:rPr>
          <w:b w:val="0"/>
          <w:i w:val="0"/>
        </w:rPr>
        <w:t>नील की बात सुनकर भानू अकाउंट डिपार्टमेंट में फोन करके Check करने को कहते हैं तब उधर से हां कहा जाता है तब भानू प्रताप कहते हैं" आपका बहुत- बहुत शुक्रिया. (आभार से)</w:t>
      </w:r>
      <w:r>
        <w:t xml:space="preserve"> </w:t>
      </w:r>
      <w:r>
        <w:rPr>
          <w:b w:val="0"/>
          <w:i w:val="0"/>
        </w:rPr>
        <w:t>उसके बाद भानू प्रताप कहते हैं" अब आप बताइए आपको क्या चाहिए मुझसे" इसपर नील कहता है" अब मुझे इजाजत दीजिए" इसपर भानू प्रताप कहते हैं" पर आपने तो कोई agreement किया ही नहीं. (हैरानी से)</w:t>
      </w:r>
      <w:r>
        <w:t xml:space="preserve"> </w:t>
      </w:r>
      <w:r>
        <w:rPr>
          <w:b w:val="0"/>
          <w:i w:val="0"/>
        </w:rPr>
        <w:t>इसपर नील कहता है" मुझे बस पैसे transfer करने को कहा गया था किसी agreement के बारे में कुछ नहीं कहा गया था" इतना बोल नील अपनी जगह से उठता है. (शांत स्वर में)</w:t>
      </w:r>
      <w:r>
        <w:t xml:space="preserve"> </w:t>
      </w:r>
      <w:r>
        <w:rPr>
          <w:b w:val="0"/>
          <w:i w:val="0"/>
        </w:rPr>
        <w:t>तब भानू प्रताप कहते हैं" पर इतने पैसे वो भी बिना किसी agreement के" इसपर नील कहता है" ये तो चेयरमैन sir ही बता सकते हैं और उनसे मिलने के लिए आपको कुछ समय इंतजार करना पडेगा, क्योंकि जल्द ही हमारी एक ब्रांच शिमला में खुलने वाली है, इसलिए तब तक आप इंतजार करिए" इतना बोल नील वहां से चला जाता है. (विनम्रता से)</w:t>
      </w:r>
      <w:r>
        <w:t xml:space="preserve"> </w:t>
      </w:r>
      <w:r>
        <w:rPr>
          <w:b w:val="0"/>
          <w:i w:val="0"/>
        </w:rPr>
        <w:t>वहीं भानू प्रताप बस नील को जाते हुए देखते रह जाते हैं, नील के जाने के बाद मोहन प्रताप कहते हैं" बडा अजीब आदमी था, आया पैसे दिया और चला गया. (आश्चर्य से)</w:t>
      </w:r>
      <w:r>
        <w:t xml:space="preserve"> </w:t>
      </w:r>
      <w:r>
        <w:rPr>
          <w:b w:val="0"/>
          <w:i w:val="0"/>
        </w:rPr>
        <w:t>इसपर भानू प्रताप कहते हैं" डैड मुझे इस बात से आश्चर्य नहीं हो रहा बल्कि मुझे उस कंपनी के चेयरमैन का नाम सुनकर आश्चर्य हो रहा है. (गंभीर स्वर में)</w:t>
      </w:r>
      <w:r>
        <w:t xml:space="preserve"> </w:t>
      </w:r>
      <w:r>
        <w:rPr>
          <w:b w:val="0"/>
          <w:i w:val="0"/>
        </w:rPr>
        <w:t>इसपर मोहन कहते हैं" मैं कुछ समझा नहीं" तब भानू प्रताप कहते हैं" उसने चेयरमैन का नाम समर प्रताप सिंह बताया, क्या वो मेरा बेटा है. (उम्मीद से)</w:t>
      </w:r>
      <w:r>
        <w:t xml:space="preserve"> </w:t>
      </w:r>
      <w:r>
        <w:rPr>
          <w:b w:val="0"/>
          <w:i w:val="0"/>
        </w:rPr>
        <w:t>इसपर मोहन कहते हैं" हां संभव है क्योंकि अगर ऐसा नहीं होता तो बिना कोई agreement या बिना किसी शर्त के कोई इतना पैसा तो नहीं दे सकता. (सोचते हुए)</w:t>
      </w:r>
      <w:r>
        <w:t xml:space="preserve"> </w:t>
      </w:r>
      <w:r>
        <w:rPr>
          <w:b w:val="0"/>
          <w:i w:val="0"/>
        </w:rPr>
        <w:t>तब मालिनी कहती है" तो क्या अर्जुन समर नहीं है" मालिनी की बात सुनकर भानू प्रताप कहते हैं" अभी कुछ कहा नहीं जा सकता, और वैसे भी अर्जुन कल ही यहां आया है और मैं डैड से कल रात इस बारे में बात कर रहा था कहीं अर्जुन ने ये बात सुन तो नहीं ली थी. (संशय में)</w:t>
      </w:r>
      <w:r>
        <w:t xml:space="preserve"> </w:t>
      </w:r>
      <w:r>
        <w:rPr>
          <w:b w:val="0"/>
          <w:i w:val="0"/>
        </w:rPr>
        <w:t>इसपर मोहन कहते हैं" हो सकता है कि उसने बात सुनी हो और उसने अपने Chief Executive Officer को यहां भेज दिया हो" इसपर भानू प्रताप कहते हैं" क्या मेरा समर इतना कामयाब हो गया, उसने इतना हासिल करने के लिए क्या- क्या सहा होगा" भानू ये सब बोलते हुए रोने लगते हैं. (भावुक होते हुए)</w:t>
      </w:r>
      <w:r>
        <w:t xml:space="preserve"> </w:t>
      </w:r>
      <w:r>
        <w:rPr>
          <w:b w:val="0"/>
          <w:i w:val="0"/>
        </w:rPr>
        <w:t>वहीं मालिनी आज पहली बार भानू प्रताप को रोते हुए देखती हैं तो वो उनके पास जाकर कहती हैं" आपको क्या हुआ आप तो उस समय भी नहीं रोए थे फिर आज क्यों. (चिंता से)</w:t>
      </w:r>
      <w:r>
        <w:t xml:space="preserve"> </w:t>
      </w:r>
      <w:r>
        <w:rPr>
          <w:b w:val="0"/>
          <w:i w:val="0"/>
        </w:rPr>
        <w:t>इसपर भानू प्रताप कहते हैं" ये खुशी के आंसू हैं, मेरे बेटे ने अकेले इतना सब हासिल किया बस ये सब सोचकर मेरे आंसू रुक नहीं रहे" कुछ देर के बाद भानू शांत होते हैं. (रोते हुए)</w:t>
      </w:r>
      <w:r>
        <w:t xml:space="preserve"> </w:t>
      </w:r>
      <w:r>
        <w:rPr>
          <w:b w:val="0"/>
          <w:i w:val="0"/>
        </w:rPr>
        <w:t>वहीं दरवाजे के पास खडा नील सब सुन और देख रहा था और उसने उसका विडियो बनाया और किसी को सेंड करके वहां से चला गया.</w:t>
      </w:r>
    </w:p>
    <w:p>
      <w:r>
        <w:rPr>
          <w:b w:val="0"/>
          <w:i w:val="0"/>
        </w:rPr>
        <w:t>नील के जाने के कुछ समय बाद किंजल सबके साथ घर आती है और वो आज बहुत खुश लग रही थी, उसके हाथों में ढेर सारे shopping के बैग थे और विनय के हाथों में भी.</w:t>
      </w:r>
    </w:p>
    <w:p>
      <w:r>
        <w:rPr>
          <w:b w:val="0"/>
          <w:i w:val="0"/>
        </w:rPr>
        <w:t>जब तीनों अंदर आते हैं तब मालिनी किंजल को देखकर कहती है" इतना सामान और इतनी खुशी Kiss बात की है" मालिनी की बात सुनकर किंजल अपना बैग नीचे रखती है और मालिनी को लेकर गोल गोल घूमने लगती है और कहती है" आज मुझे बहुत मजा आया मां. (खुशी से)</w:t>
      </w:r>
      <w:r>
        <w:t xml:space="preserve"> </w:t>
      </w:r>
      <w:r>
        <w:rPr>
          <w:b w:val="0"/>
          <w:i w:val="0"/>
        </w:rPr>
        <w:t>आज इतने सालों के बाद पहली बार मैं कहीं बाहर घूमने गई, मैंने बर्फीले पहाड देखा उसमें खेला भी, थोडी स्केटिंग भी की, खाना खाया और फिर shopping. (उत्साह से)</w:t>
      </w:r>
      <w:r>
        <w:t xml:space="preserve"> </w:t>
      </w:r>
      <w:r>
        <w:rPr>
          <w:b w:val="0"/>
          <w:i w:val="0"/>
        </w:rPr>
        <w:t>किंजल की बात सुनकर मालिनी कहती है" जरा रुक जा क्या तुम मुझे मारना चाहती है छोड मुझे देखो मुझे चक्कर आ रहे हैं" मालिनी की बात सुनकर किंजल तुरंत मालिनी को सोफे पर बिठाती है और कहती है" sorry मां. (घबराते हुए)</w:t>
      </w:r>
      <w:r>
        <w:t xml:space="preserve"> </w:t>
      </w:r>
      <w:r>
        <w:rPr>
          <w:b w:val="0"/>
          <w:i w:val="0"/>
        </w:rPr>
        <w:t>इसपर मालिनी कहती है" चल ठीक है तुझे माफ किया पर मुझे ये बता तुमने तो कभी स्केटिंग नहीं की तो फिर आज कैसे किया" मालिनी की बात सुनकर किंजल कहती है" मुझे अर्जुन भाई ने सिखाया. (मुस्कुराते हुए)</w:t>
      </w:r>
      <w:r>
        <w:t xml:space="preserve"> </w:t>
      </w:r>
      <w:r>
        <w:rPr>
          <w:b w:val="0"/>
          <w:i w:val="0"/>
        </w:rPr>
        <w:t>किंजल की बात सुनकर सब एक- दूसरे को देखने लगते हैं, तब भानू प्रताप कहते हैं" और ये shopping तुमने की पर मुझे तो पैसे कटने का कोई मैसेज नहीं आया. (उत्सुकता से)</w:t>
      </w:r>
      <w:r>
        <w:t xml:space="preserve"> </w:t>
      </w:r>
      <w:r>
        <w:rPr>
          <w:b w:val="0"/>
          <w:i w:val="0"/>
        </w:rPr>
        <w:t>भानू प्रताप की बात सुनकर किंजल कहती है" क्योंकि ये सब अर्जुन भाई ने करवाई" इसपर मालिनी कहती हैं" तो विनय का चेहरा क्यों उतरा हुआ है और उसके हाथ में कुछ क्यों नहीं है. (चिंता से)</w:t>
      </w:r>
      <w:r>
        <w:t xml:space="preserve"> </w:t>
      </w:r>
      <w:r>
        <w:rPr>
          <w:b w:val="0"/>
          <w:i w:val="0"/>
        </w:rPr>
        <w:t>मालिनी की बात सुनकर किंजल कहती है" क्योंकि अर्जुन भाई ने इसे कुछ नहीं दिलाया" इसपर मोहन कहते हैं" पर ऐसा क्यों तुम्हें दिलाया पर इसको नहीं. (आश्चर्य से)</w:t>
      </w:r>
      <w:r>
        <w:t xml:space="preserve"> </w:t>
      </w:r>
      <w:r>
        <w:rPr>
          <w:b w:val="0"/>
          <w:i w:val="0"/>
        </w:rPr>
        <w:t>इसपर किंजल कहती है" वो इसलिए दादाजी की हम- दोनों में एक शर्त लगी थी और उसमें जो जीतता उसे आज जो भी खरीदना हो वो अर्जुन भाई की ओर से होता और विनय हार गया इसलिए उसका मुंह लटका हुआ है. (समझाते हुए)</w:t>
      </w:r>
      <w:r>
        <w:t xml:space="preserve"> </w:t>
      </w:r>
      <w:r>
        <w:rPr>
          <w:b w:val="0"/>
          <w:i w:val="0"/>
        </w:rPr>
        <w:t>किंजल की बात सुनकर मालिनी कहती है" ऐसी कौन सी शर्त थी" इसपर किंजल कहती" वो स्केटिंग का शर्त था जिसमें मैं विनय से जीत गई. (गर्व से)</w:t>
      </w:r>
      <w:r>
        <w:t xml:space="preserve"> </w:t>
      </w:r>
      <w:r>
        <w:rPr>
          <w:b w:val="0"/>
          <w:i w:val="0"/>
        </w:rPr>
        <w:t>इसपर मालिनी विनय के पास जाकर उसके चेहरे को छूते हुए कहती हैं" कोई बात नहीं बेटा हम संडे को बाहर चलेंगे तो तुम वहां अपनी मर्जी का जो होगा खरीद लेना. (प्यार से)</w:t>
      </w:r>
      <w:r>
        <w:t xml:space="preserve"> </w:t>
      </w:r>
      <w:r>
        <w:rPr>
          <w:b w:val="0"/>
          <w:i w:val="0"/>
        </w:rPr>
        <w:t>मालिनी की बात सुनकर विनय उनके कंधे पर सिर रखते हुए कहता है" thankyou मां पर आपको पता है अर्जुन भाई इतना कठोर कैसे हो सकते हैं उन्होंने एकबार भी नहीं कहा कि तुम भी कुछ लेलो. (दुखी होते हुए)</w:t>
      </w:r>
      <w:r>
        <w:t xml:space="preserve"> </w:t>
      </w:r>
      <w:r>
        <w:rPr>
          <w:b w:val="0"/>
          <w:i w:val="0"/>
        </w:rPr>
        <w:t>विनय की बात सुनकर मालिनी कहती है" वैसे अर्जुन कहां गया अभी तो यहीं था" मालिनी की बात सुनकर सबका ध्यान जाता है पर अर्जुन वहां नहीं था. (सोचते हुए)</w:t>
      </w:r>
      <w:r>
        <w:t xml:space="preserve"> </w:t>
      </w:r>
      <w:r>
        <w:rPr>
          <w:b w:val="0"/>
          <w:i w:val="0"/>
        </w:rPr>
        <w:t>यह देखकर किंजल कहती है" शायद अपने कमरे में होंगे" किंजल की बात सुनकर मालिनी कहती हैं" ठीक है अब तुम दोनों जाकर थोडा आराम कर लो तब तक मैं डिनर बनवाती हूं" मालिनी की बात सुनकर दोनों अपने कमरे में चले जाते हैं. (स्नेह से)</w:t>
      </w:r>
      <w:r>
        <w:t xml:space="preserve"> </w:t>
      </w:r>
      <w:r>
        <w:rPr>
          <w:b w:val="0"/>
          <w:i w:val="0"/>
        </w:rPr>
        <w:t>दूसरी ओर भारत के बाहर बैरम खान के कैंप में एक आदमी बैरम खान के सामने खडा था, उस आदमी को देखकर बैरम खान कहता है" बताओ बात क्या है. (गंभीर स्वर में)</w:t>
      </w:r>
      <w:r>
        <w:t xml:space="preserve"> </w:t>
      </w:r>
      <w:r>
        <w:rPr>
          <w:b w:val="0"/>
          <w:i w:val="0"/>
        </w:rPr>
        <w:t>बैरम खान की बात सुनकर वो आदमी कहता है" कमांडर एक बुरी खबर है" इसपर बैरम खान कहता है" बताओ कैसी बुरी खबर" इसपर वो आदमी कहता है" कमांडर जो लोग उस लडकी को Kidnap करने गये थे वो सभी मारे गये. (डरते हुए)</w:t>
      </w:r>
      <w:r>
        <w:t xml:space="preserve"> </w:t>
      </w:r>
      <w:r>
        <w:rPr>
          <w:b w:val="0"/>
          <w:i w:val="0"/>
        </w:rPr>
        <w:t>उस आदमी की बात सुनकर बैरम खान कहता है" क्या बकवास कर रहे हो" इसपर वो कहता है" नहीं कमांडर मैं कोई बकवास नहीं कर रहा, ये सब मुझे वहां के contact ने मुझे बताया. (घबराते हुए)</w:t>
      </w:r>
      <w:r>
        <w:t xml:space="preserve"> </w:t>
      </w:r>
      <w:r>
        <w:rPr>
          <w:b w:val="0"/>
          <w:i w:val="0"/>
        </w:rPr>
        <w:t>उस आदमी की बात सुनकर बैरम खान कहता है" अगर ऐसी बात है तो अब मुझे कोई दूसरा रास्ता अपनाना होगा, ऐसा करो तुम उस आदमी से contact करो और उससे शिमला शहर की सारी जानकारी लो और साथ ही उस college की भी. (सोचते हुए)</w:t>
      </w:r>
      <w:r>
        <w:t xml:space="preserve"> </w:t>
      </w:r>
      <w:r>
        <w:rPr>
          <w:b w:val="0"/>
          <w:i w:val="0"/>
        </w:rPr>
        <w:t>बैरम खान की बात सुनकर वो आदमी कहता है" जी कमांडर पर आप करने क्या वाले हैं" उस आदमी की बात सुनकर बैरम खान कहता है" बस जैसा कहा है वैसा करो बाकी क्या होगा जो तुम्हें पता चल जाएगा. (कडक आवाज में)</w:t>
      </w:r>
      <w:r>
        <w:t xml:space="preserve"> </w:t>
      </w:r>
      <w:r>
        <w:rPr>
          <w:b w:val="0"/>
          <w:i w:val="0"/>
        </w:rPr>
        <w:t>बैरम खान की बात सुनकर वो आदमी वहां से चला जाता है, उसके जाने के बाद बैरम किसी को सेटेलाइट फोन से call करता है, कुछ देर बाद उधर से कोई आदमी कहता" बोलो मुझसे contact क्यों किया. (ठंडे स्वर में)</w:t>
      </w:r>
      <w:r>
        <w:t xml:space="preserve"> </w:t>
      </w:r>
      <w:r>
        <w:rPr>
          <w:b w:val="0"/>
          <w:i w:val="0"/>
        </w:rPr>
        <w:t>उस आदमी की बात सुनकर बैरम खान कहता" आका हमारे लोग शिमला में मारे गए" बैरम खान की बात सुनकर वो आदमी कहता है" तो अब आगे क्या सोचा है" इसपर बैरम खान अपने प्लान के बारे में बताता है, बैरम खान का प्लान सुनकर वो आदमी कहता है" ठीक है तुम तैयारी करो बाकि सारे बंदोबस्त मैं कर दूंगा" इतना बोल वो फोन रख देता है. (दृढता से)</w:t>
      </w:r>
      <w:r>
        <w:t xml:space="preserve"> </w:t>
      </w:r>
      <w:r>
        <w:rPr>
          <w:b w:val="0"/>
          <w:i w:val="0"/>
        </w:rPr>
        <w:t>वहीं दूसरी ओर पुलिस स्टेशन में कमिश्नर और इंस्पेक्टर कमल आमने- सामने थे, तब कमल कहता है" sir आपको कुछ पता चला होम मिनिस्टर sir से. (उत्सुकता से)</w:t>
      </w:r>
      <w:r>
        <w:t xml:space="preserve"> </w:t>
      </w:r>
      <w:r>
        <w:rPr>
          <w:b w:val="0"/>
          <w:i w:val="0"/>
        </w:rPr>
        <w:t>कमल की बात सुनकर कमिश्नर कहते हैं" इस शहर में कोई ऐसा आदमी आया है जिसे यहां होना ही नहीं चाहिए था और वो जब तक यहां से नहीं जाता तब तक यहां लाशें बिछती रहेंगी. (गंभीर स्वर में)</w:t>
      </w:r>
      <w:r>
        <w:t xml:space="preserve"> </w:t>
      </w:r>
      <w:r>
        <w:rPr>
          <w:b w:val="0"/>
          <w:i w:val="0"/>
        </w:rPr>
        <w:t>कमिश्नर की बात सुनकर कमल कहता है" आप क्या बोल रहे हैं sir मुझे कुछ समझ में नहीं आ रहा" कमल की बात सुनकर कमिश्नर कहते हैं" इस शहर में कुछ बडा होनेवाला है, वो जो चार लोग मारे गये वो किसी आतंकवादी संगठन के लोग थे. (चिंतित स्वर में)</w:t>
      </w:r>
      <w:r>
        <w:t xml:space="preserve"> </w:t>
      </w:r>
      <w:r>
        <w:rPr>
          <w:b w:val="0"/>
          <w:i w:val="0"/>
        </w:rPr>
        <w:t>कमिश्नर की बात सुनकर कमल कहता है" पर शिमला शहर में ऐसा क्या है जो आतंकवादी की नजर यहां है" इसपर कमिश्नर कहते हैं" ये सब चीजें हितेश जयसवाल से जुडी हुई है. (धीरे से)</w:t>
      </w:r>
      <w:r>
        <w:t xml:space="preserve"> </w:t>
      </w:r>
      <w:r>
        <w:rPr>
          <w:b w:val="0"/>
          <w:i w:val="0"/>
        </w:rPr>
        <w:t>इसपर कमल कहता है" आपको पूरा यकीन है" इसपर कमिश्नर कहते हैं" हां उस आदमी का यहां आना यही संकेत देता है" इसपर कमल कहता है" कौन आदमी" इसपर कमिश्नर कहते हैं" KM. (रहस्यमय स्वर में)</w:t>
      </w:r>
      <w:r>
        <w:t xml:space="preserve"> </w:t>
      </w:r>
      <w:r>
        <w:rPr>
          <w:b w:val="0"/>
          <w:i w:val="0"/>
        </w:rPr>
        <w:t>KM का नाम सुनकर कमल कहता है" पर ये है कौन sir, इसका बहुत नाम सुना है" इसपर कमिश्नर कहते हैं" पता नहीं कौन है, कहां से आया है पर जब भी आर्मी को किसी खास काम को करना होता है तब वो लोग इसे बुलाते हैं, ये बहुत ही निर्दयी और बेरहम है, इसके Mission के बीच कोई भी रूकावट बनेगा तो वो मरेगा चाहे वो आम लोग हों या हम जैसे लोग उससे कोई फर्क नहीं पडता. (डर से)</w:t>
      </w:r>
      <w:r>
        <w:t xml:space="preserve"> </w:t>
      </w:r>
      <w:r>
        <w:rPr>
          <w:b w:val="0"/>
          <w:i w:val="0"/>
        </w:rPr>
        <w:t>इसलिए होम मिनिस्टर ने कहा है कि उस क्लब में जो भी हुआ उस केस को बंद करने के लिए क्योंकि वो नहीं चाहते की इसमें आर्मी शामिल हो और यहां के लोगों में दहशत फैल जाए. (गंभीरता से)</w:t>
      </w:r>
      <w:r>
        <w:t xml:space="preserve"> </w:t>
      </w:r>
      <w:r>
        <w:rPr>
          <w:b w:val="0"/>
          <w:i w:val="0"/>
        </w:rPr>
        <w:t>कमिश्नर की बात सुनकर कमल कहता है" पर sir उसने दस लोगों को मारा है, मैं जानता हूं कि उसमें चार लोग आतंकवादी थे मगर बाकी छह लोग तो आम लोग थे और इसी शहर के निवासी थे. (नाराजगी से)</w:t>
      </w:r>
      <w:r>
        <w:t xml:space="preserve"> </w:t>
      </w:r>
      <w:r>
        <w:rPr>
          <w:b w:val="0"/>
          <w:i w:val="0"/>
        </w:rPr>
        <w:t>कमल की बात सुनकर कमिश्नर कहते हैं" हां मैं जानता हूं पर ये होम मिनिस्टर का आदेश है तो हम इसमें कुछ नहीं कर सकते" इसपर कमल कहता है" पर कल जो बारह लोग मारे गये उसका क्या. (विरोध करते हुए)</w:t>
      </w:r>
      <w:r>
        <w:t xml:space="preserve"> </w:t>
      </w:r>
      <w:r>
        <w:rPr>
          <w:b w:val="0"/>
          <w:i w:val="0"/>
        </w:rPr>
        <w:t>इसपर कमिश्नर कहते हैं" तुम उसकी जांच करो और देखो उसमें क्या मिलता है" कमिश्नर की बात सुनकर कमल कहता है" sir हमने उस केस की तहकीकात की है और उसमें कुछ बातें सामने आई है. (रिपोर्ट करते हुए)</w:t>
      </w:r>
      <w:r>
        <w:t xml:space="preserve"> </w:t>
      </w:r>
      <w:r>
        <w:rPr>
          <w:b w:val="0"/>
          <w:i w:val="0"/>
        </w:rPr>
        <w:t>कमल की बात सुनकर कमिश्नर कहते हैं" कैसी बातें" इसपर कमल कहता है" जो लोग मारे गए वो राघव के आदमी थे, और राघव ने अपने छोटे भाई के कहने पर उन लोगों को college के किसी लडके को डराने के लिए गए थे. (समझाते हुए)</w:t>
      </w:r>
      <w:r>
        <w:t xml:space="preserve"> </w:t>
      </w:r>
      <w:r>
        <w:rPr>
          <w:b w:val="0"/>
          <w:i w:val="0"/>
        </w:rPr>
        <w:t>मगर हुआ उल्टा जो डराने और धमकाने गये थे वही मारे गये" कमल की बात सुनकर कमिश्नर कहते हैं" और वो लडका कौन था" इसपर कमल कहता है" उसका नाम अर्जुन है जो चार दिन पहले ही इस शहर में आया है. (बताते हुए)</w:t>
      </w:r>
      <w:r>
        <w:t xml:space="preserve"> </w:t>
      </w:r>
      <w:r>
        <w:rPr>
          <w:b w:val="0"/>
          <w:i w:val="0"/>
        </w:rPr>
        <w:t>उसके बाद कमल कैंटीन वाला विडियो चलाकर कमिश्नर को देता है, वहीं कुछ देर उस विडियो को देखने के बाद कहते हैं" इस लडके से पूछताछ की" इसपर कमल कहता है" हम अभी उसकी जांच कर रहे हैं और उसके बारे में पता कर रहे हैं. (सतर्क स्वर में)</w:t>
      </w:r>
      <w:r>
        <w:t xml:space="preserve"> </w:t>
      </w:r>
      <w:r>
        <w:rPr>
          <w:b w:val="0"/>
          <w:i w:val="0"/>
        </w:rPr>
        <w:t>इसपर कमिश्नर कहता है" इसे पुलिस स्टेशन संभलकर लाना क्योंकि ये एक यूनिवर्सिटी स्टूडेंट है अगर किसी को भनक लग गई तो हंगामा हो जायेगा और हमलोग human rights के नजर में आ जायेंगे. (सख्त आवाज में)</w:t>
      </w:r>
      <w:r>
        <w:t xml:space="preserve"> </w:t>
      </w:r>
      <w:r>
        <w:rPr>
          <w:b w:val="0"/>
          <w:i w:val="0"/>
        </w:rPr>
        <w:t>कमिश्नर की बात सुनकर कमल कहता है" मैं जानता हूं sir की ये मामला क्या हो सकता है इसलिए तो मैं इसकी जानकारी इकट्ठा कर रहा हूं और जब ये अकेला होगा तो हम इसे यहां लेकर आयेंगे और पूछताछ करेंगे. (समझदारी से)</w:t>
      </w:r>
      <w:r>
        <w:t xml:space="preserve"> </w:t>
      </w:r>
      <w:r>
        <w:rPr>
          <w:b w:val="0"/>
          <w:i w:val="0"/>
        </w:rPr>
        <w:t>इसपर कमिश्नर कहते हैं" ठीक है लेकिन ध्यान रहे कि इस लडके को उठाते समय कोई college का स्टुडेंट साथ ना हो" इसपर कमल कहता है" जी sir मैं ध्यान रखूंगा. (आज्ञाकारी स्वर में)</w:t>
      </w:r>
      <w:r>
        <w:t xml:space="preserve"> </w:t>
      </w:r>
      <w:r>
        <w:rPr>
          <w:b w:val="0"/>
          <w:i w:val="0"/>
        </w:rPr>
        <w:t>वहीं दूसरी तरफ शिमला शहर के एक कोने में चार लोग बैठे थे, तब वहां एक काले मास्क पहना आदमी आता है, जिसे देखकर सब खडे हो जाते हैं.</w:t>
      </w:r>
    </w:p>
    <w:p>
      <w:r>
        <w:rPr>
          <w:b w:val="0"/>
          <w:i w:val="0"/>
        </w:rPr>
        <w:t>फिर वो मास्क पहना आदमी कहता है" बताओ बात क्या है" इसपर एक आदमी कहता है" मुझे थोडी देर पहले पता चला कि एक कंपनी ने प्रताप इंडस्ट्रीज में फंड दिया है. (सूचना देते हुए)</w:t>
      </w:r>
      <w:r>
        <w:t xml:space="preserve"> </w:t>
      </w:r>
      <w:r>
        <w:rPr>
          <w:b w:val="0"/>
          <w:i w:val="0"/>
        </w:rPr>
        <w:t>उस आदमी की बात सुनकर मास्क वाला आदमी कहता है" कौन सी कंपनी है जो उस प्रताप की मदद की" इसपर वो आदमी कहता है" उस कंपनी का नाम MPS GROUP है जो अभी दुनिया की top दस कंपनियों में आता है. (बताते हुए)</w:t>
      </w:r>
      <w:r>
        <w:t xml:space="preserve"> </w:t>
      </w:r>
      <w:r>
        <w:rPr>
          <w:b w:val="0"/>
          <w:i w:val="0"/>
        </w:rPr>
        <w:t>इसपर वो मास्क वाला आदमी कहता है" तुम पता करो की इस कंपनी के बारे में बाकी मैं देखता हूं कि इस कंपनी के साथ क्या करना है. (गुस्से में)</w:t>
      </w:r>
      <w:r>
        <w:t xml:space="preserve"> </w:t>
      </w:r>
      <w:r>
        <w:rPr>
          <w:b w:val="0"/>
          <w:i w:val="0"/>
        </w:rPr>
        <w:t>अब आगे क्या होगा इस कहानी में,</w:t>
      </w:r>
      <w:r>
        <w:t xml:space="preserve"> </w:t>
      </w:r>
      <w:r>
        <w:rPr>
          <w:b w:val="0"/>
          <w:i w:val="0"/>
        </w:rPr>
        <w:t>आखिर कौन थे ये लोग और क्यों प्रताप इंडस्ट्रीज के पीछे पडे हुए हैं?</w:t>
      </w:r>
      <w:r>
        <w:t xml:space="preserve"> </w:t>
      </w:r>
      <w:r>
        <w:rPr>
          <w:b w:val="0"/>
          <w:i w:val="0"/>
        </w:rPr>
        <w:t>अब इंस्पेक्टर कमल क्या करेगा, क्या वो केस बंद कर देगा या उसकी जांच करेगा?</w:t>
      </w:r>
      <w:r>
        <w:t xml:space="preserve"> </w:t>
      </w:r>
      <w:r>
        <w:rPr>
          <w:b w:val="0"/>
          <w:i w:val="0"/>
        </w:rPr>
        <w:t>जानने के लिए सुनते रहिए, ruthless" सिर्फ" Pocket fm" पर.</w:t>
      </w:r>
    </w:p>
    <w:p>
      <w:r>
        <w:br w:type="page"/>
      </w:r>
    </w:p>
    <w:p>
      <w:pPr>
        <w:pStyle w:val="Heading1"/>
      </w:pPr>
      <w:r>
        <w:t>Ch 21 - अर्जुन की गिरफ्तारी नायरा की किडनैपिंग</w:t>
      </w:r>
    </w:p>
    <w:p>
      <w:r>
        <w:rPr>
          <w:b w:val="0"/>
          <w:i w:val="0"/>
        </w:rPr>
        <w:t>मैं इस दस्तावेज में सभी संवादों के बाद भावनात्मक टैग जोड दूंगा:</w:t>
      </w:r>
      <w:r>
        <w:t xml:space="preserve"> </w:t>
      </w:r>
      <w:r>
        <w:rPr>
          <w:b w:val="0"/>
          <w:i w:val="0"/>
        </w:rPr>
        <w:t>अर्जुन के कहने पर नील वृंदावन हवेली में आता है और वो प्रताप इंडस्ट्रीज को फंड देता है, तब भानू प्रताप नील के कंपनी के बारे में पूछते हैं तब वो बताता है कि उसकी कंपनी MPS GROUP है और उसके चेयरमैन समर प्रताप सिंह हैं.</w:t>
      </w:r>
    </w:p>
    <w:p>
      <w:r>
        <w:rPr>
          <w:b w:val="0"/>
          <w:i w:val="0"/>
        </w:rPr>
        <w:t>वहीं दूसरी ओर कमिश्नर और इंस्पेक्टर कमल केस की तहकीकात करते हैं जिसमें वो लोग अर्जुन से पूछताछ करने का प्लान बनाते हैं.</w:t>
      </w:r>
    </w:p>
    <w:p>
      <w:r>
        <w:rPr>
          <w:b w:val="0"/>
          <w:i w:val="0"/>
        </w:rPr>
        <w:t>वहीं दूसरी तरफ एक गुप्त स्थान पर एक Meeting होती है जिसमें कुछ लोग प्रताप इंडस्ट्रीज को नुकसान पहुंचाने की प्लानिंग करते हैं और MPS GROUP के बारे में जानने के लिए प्लान बनाते हैं.</w:t>
      </w:r>
    </w:p>
    <w:p>
      <w:r>
        <w:rPr>
          <w:b w:val="0"/>
          <w:i w:val="0"/>
        </w:rPr>
        <w:t>अब आगे,</w:t>
      </w:r>
      <w:r>
        <w:t xml:space="preserve"> </w:t>
      </w:r>
      <w:r>
        <w:rPr>
          <w:b w:val="0"/>
          <w:i w:val="0"/>
        </w:rPr>
        <w:t>अगले दिन सुबह का समय वृंदावन में अर्जुन विनय को योगा करना सिखाता है और फिर वो सब नाश्ता करके college के लिए निकल जाते हैं.</w:t>
      </w:r>
    </w:p>
    <w:p>
      <w:r>
        <w:rPr>
          <w:b w:val="0"/>
          <w:i w:val="0"/>
        </w:rPr>
        <w:t>जहां किंजल और विनय अपनी कार से जाते हैं और अर्जुन अपनी बाइक से, जब वो लोग एक सिग्नल पर रुके थे तब वहां पुलिस की गाडी आती है और अर्जुन को घेर लेती है.</w:t>
      </w:r>
    </w:p>
    <w:p>
      <w:r>
        <w:rPr>
          <w:b w:val="0"/>
          <w:i w:val="0"/>
        </w:rPr>
        <w:t>अर्जुन उन लोगों को देखता है तब वहां हवलदार त्यागी अर्जुन के पास आता है और कहता है" अर्जुन तुम्हें हमारे साथ चलना होगा हमें तुमसे कुछ सवालों के जवाब चाहिए. (गंभीर स्वर में)</w:t>
      </w:r>
      <w:r>
        <w:t xml:space="preserve"> </w:t>
      </w:r>
      <w:r>
        <w:rPr>
          <w:b w:val="0"/>
          <w:i w:val="0"/>
        </w:rPr>
        <w:t>त्यागी की बात सुनकर अर्जुन कहता है" ठीक है" (शांत स्वर में) उसके बाद अर्जुन जाकर पुलिस की गाडी में बैठ जाता है तब त्यागी एक पुलिसकर्मी को अर्जुन की मोटरसाइकिल लेकर थाने आने को कहता है.</w:t>
      </w:r>
      <w:r>
        <w:t xml:space="preserve"> </w:t>
      </w:r>
      <w:r>
        <w:rPr>
          <w:b w:val="0"/>
          <w:i w:val="0"/>
        </w:rPr>
        <w:t>उसके बाद पुलिस अर्जुन को लेकर चली जाती है, वहीं किंजल जब पुलिस को अर्जुन को लेकर जाते हुए देखती है, तब किंजल कहती है" विनय अर्जुन भाई को पुलिस लेकर क्यों जा रही है. (चिंता से)</w:t>
      </w:r>
      <w:r>
        <w:t xml:space="preserve"> </w:t>
      </w:r>
      <w:r>
        <w:rPr>
          <w:b w:val="0"/>
          <w:i w:val="0"/>
        </w:rPr>
        <w:t>किंजल की बात सुनकर विनय कहता है" क्या कहा अर्जुन भाई को पुलिस लेकर जा रही है" इसपर किंजल हां कहती है तब विनय जहां किंजल देख रही थी वहां देखता है तो उसे अर्जुन पुलिस की गाडी में बैठा दिखता है. (घबराते हुए)</w:t>
      </w:r>
      <w:r>
        <w:t xml:space="preserve"> </w:t>
      </w:r>
      <w:r>
        <w:rPr>
          <w:b w:val="0"/>
          <w:i w:val="0"/>
        </w:rPr>
        <w:t>यह देखकर विनय कहता है" हमें इस बारे में डैड को बताना होगा" विनय की बात सुनकर किंजल हां कहती है तब विनय तुरंत भानू प्रताप को फोन करती है. (परेशान होते हुए)</w:t>
      </w:r>
      <w:r>
        <w:t xml:space="preserve"> </w:t>
      </w:r>
      <w:r>
        <w:rPr>
          <w:b w:val="0"/>
          <w:i w:val="0"/>
        </w:rPr>
        <w:t>तब भानू प्रताप फोन उठाते हैं और कहते हैं" क्या हुआ विनय तुम दोनों कुछ देर पहले ही तो निकले थे" इसपर विनय कहता है" डैड अर्जुन भाई को पुलिस लेकर जा रही है. (तेजी से)</w:t>
      </w:r>
      <w:r>
        <w:t xml:space="preserve"> </w:t>
      </w:r>
      <w:r>
        <w:rPr>
          <w:b w:val="0"/>
          <w:i w:val="0"/>
        </w:rPr>
        <w:t>विनय की बात सुनकर भानू प्रताप कहते हैं" क्या कहा अर्जुन को पुलिस लेकर जा रही है मगर क्यों" इसपर विनय कहता है" मुझे नहीं पता मैं तो कार में हूं. (घबराहट में)</w:t>
      </w:r>
      <w:r>
        <w:t xml:space="preserve"> </w:t>
      </w:r>
      <w:r>
        <w:rPr>
          <w:b w:val="0"/>
          <w:i w:val="0"/>
        </w:rPr>
        <w:t>इसपर भानू प्रताप कहते हैं" तुम फिक्र मत करो मैं देखता हूं" इतना बोल वो फोन रख देते हैं, तब किंजल कहती है" क्या हुआ विनय डैड ने क्या कहा" इसपर विनय कहता है" डैड ने कहा है कि वो इस मामले को देख लेंगे. (राहत से)</w:t>
      </w:r>
      <w:r>
        <w:t xml:space="preserve"> </w:t>
      </w:r>
      <w:r>
        <w:rPr>
          <w:b w:val="0"/>
          <w:i w:val="0"/>
        </w:rPr>
        <w:t>विनय की बात सुनकर किंजल कहती है" रमेश काका गाडी पुलिस स्टेशन की ओर ले लो" किंजल की बात सुनकर रमेश गाडी पुलिस स्टेशन की ओर ले लेते हैं. (दृढता से)</w:t>
      </w:r>
      <w:r>
        <w:t xml:space="preserve"> </w:t>
      </w:r>
      <w:r>
        <w:rPr>
          <w:b w:val="0"/>
          <w:i w:val="0"/>
        </w:rPr>
        <w:t>तब किंजल का फोन बजता है तो किंजल फोन उठाती है, तब उधर से नायरा कहती है" तुमलोग अभी नहीं आए" नायरा की बात सुनकर किंजल कहती है" मैं तो आ ही रही थी मगर रास्ते में अर्जुन भाई को पुलिस पकड कर ले गई है इसलिए हमलोग पुलिस स्टेशन जा रहे हैं. (व्याकुल होते हुए)</w:t>
      </w:r>
      <w:r>
        <w:t xml:space="preserve"> </w:t>
      </w:r>
      <w:r>
        <w:rPr>
          <w:b w:val="0"/>
          <w:i w:val="0"/>
        </w:rPr>
        <w:t>किंजल की बात सुनकर नायरा कहती है" क्या कहा अर्जुन को पुलिस स्टेशन लेकर गये हैं पर क्यों" इसपर किंजल कहती है" मुझे नहीं पता" यह सुनकर नायरा कहती है" ठीक है हम भी वहां आ रहे हैं" इतना बोल नायरा फोन रख देती है. (चिंतित स्वर में)</w:t>
      </w:r>
      <w:r>
        <w:t xml:space="preserve"> </w:t>
      </w:r>
      <w:r>
        <w:rPr>
          <w:b w:val="0"/>
          <w:i w:val="0"/>
        </w:rPr>
        <w:t>उसके बाद नायरा पायल को लेकर पुलिस स्टेशन के लिए निकलती है लेकिन जब वो एक सुनसान रास्ते पर होती है तब नायरा के गाडी को दो गाडियां block करती है, नायरा कुछ समझ पाती उससे पहले ही कुछ लोग हाथों में बंदूक लिए नायरा के गाडी के पास आ जाते हैं.</w:t>
      </w:r>
    </w:p>
    <w:p>
      <w:r>
        <w:rPr>
          <w:b w:val="0"/>
          <w:i w:val="0"/>
        </w:rPr>
        <w:t>बंदूक देखकर नायरा और पायल डर जाती है, फिर भी नायरा डरते हुए कहती" तुमलोग कौन हो और हमें बंदूक क्यों दिखा रहे हो" नायरा की बात सुनकर एक आदमी कहता है" तुम्हें जल्द ही पता चल जाएगा. (धमकी भरे स्वर में)</w:t>
      </w:r>
      <w:r>
        <w:t xml:space="preserve"> </w:t>
      </w:r>
      <w:r>
        <w:rPr>
          <w:b w:val="0"/>
          <w:i w:val="0"/>
        </w:rPr>
        <w:t>इतना बोल वो लोग नायरा, पायल और उसके driver को पकड लेते हैं और अपनी गाडी में बिठाकर वहां से निकल जाते हैं, वहीं सबके जाने के बाद एक आदमी जो दूर में था वो ये सब देख रहा था, ये आदमी कोई और नहीं एक पुलिसकर्मी था जिसे इंस्पेक्टर कमल ने नायरा पर नजर रखने के लिए भेजा था.</w:t>
      </w:r>
      <w:r>
        <w:t xml:space="preserve"> </w:t>
      </w:r>
      <w:r>
        <w:rPr>
          <w:b w:val="0"/>
          <w:i w:val="0"/>
        </w:rPr>
        <w:t>जब उसने सबको वहां से जाते देखा तो तुरंत अपने फोन से किसी को फोन किया और कहा" sir नायरा को कुछ लोग Kidnap करके ले गये हैं" उस आदमी की बात सुनकर इंस्पेक्टर कमल कहता है" तुम उसका पीछा करते रहो मैं निकल रहा हूं. (तुरंत आदेश देते हुए)</w:t>
      </w:r>
      <w:r>
        <w:t xml:space="preserve"> </w:t>
      </w:r>
      <w:r>
        <w:rPr>
          <w:b w:val="0"/>
          <w:i w:val="0"/>
        </w:rPr>
        <w:t>कमल की बात सुनकर वो पुलिसकर्मी उन गाडियों का पीछा करने लगता है, वहीं दूसरी ओर इंस्पेक्टर कमल अपने थाने से एक टीम को लेकर निकल रहा था तब उसे त्यागी अर्जुन के साथ आता दिखा.</w:t>
      </w:r>
    </w:p>
    <w:p>
      <w:r>
        <w:rPr>
          <w:b w:val="0"/>
          <w:i w:val="0"/>
        </w:rPr>
        <w:t>त्यागी को देखकर कमल कहता है" तुम इसे interrogation Room में लेकर जाओ मैं थोडी देर में आता हूं" कमल की बात सुनकर त्यागी वैसा ही करते है और अर्जुन को लेकर चला जाता है. (जल्दबाजी में)</w:t>
      </w:r>
      <w:r>
        <w:t xml:space="preserve"> </w:t>
      </w:r>
      <w:r>
        <w:rPr>
          <w:b w:val="0"/>
          <w:i w:val="0"/>
        </w:rPr>
        <w:t>वहीं कमल थाने से निकल जाता है और उस पुलिसकर्मी को फोन करके लोकेशन पूछता है तब उधर से वो पुलिसकर्मी कमल को रास्ता बताने लगता है.</w:t>
      </w:r>
    </w:p>
    <w:p>
      <w:r>
        <w:rPr>
          <w:b w:val="0"/>
          <w:i w:val="0"/>
        </w:rPr>
        <w:t>कुछ देर बाद वो पुलिसकर्मी कहता है" sir नायरा को खन्ना हाउस लेकर गये हैं" उस पुलिसकर्मी की बात सुनकर कमल कहता है" विराट खन्ना मैंने तुमसे कहा था इन सब में नहीं पडने को. (गुस्से में)</w:t>
      </w:r>
      <w:r>
        <w:t xml:space="preserve"> </w:t>
      </w:r>
      <w:r>
        <w:rPr>
          <w:b w:val="0"/>
          <w:i w:val="0"/>
        </w:rPr>
        <w:t>उसके बाद वो अपनी टीम को खन्ना हाउस की ओर चलने को कहता है, वहीं दूसरी ओर नायरा और पायल को खन्ना हाउस के अंदर लेकर जाया जाता है और उसके driver को बाहर एक कमरे में बांध दिया जाता है.</w:t>
      </w:r>
      <w:r>
        <w:t xml:space="preserve"> </w:t>
      </w:r>
      <w:r>
        <w:rPr>
          <w:b w:val="0"/>
          <w:i w:val="0"/>
        </w:rPr>
        <w:t>जब नायरा और पायल खन्ना हाउस के HALL में जाते हैं तो वहां विराट खन्ना और उसकी बीवी जया खन्ना सोफे पर बैठी होती है, तब एक आदमी नायरा और पायल को धक्का देते हैं तो वो जमीन पर दोनों के पास जाकर गिरती है जिससे दोनों को चोट लगती है जिससे दोनों दर्द से चिल्ला देती है.</w:t>
      </w:r>
      <w:r>
        <w:t xml:space="preserve"> </w:t>
      </w:r>
      <w:r>
        <w:rPr>
          <w:b w:val="0"/>
          <w:i w:val="0"/>
        </w:rPr>
        <w:t>तब जया खन्ना कहती है" अभी तो कुछ हुआ ही नहीं और तुम्हें इतना दर्द हो रहा है जब मैं कुछ करूंगी तो क्या होगा" वहीं विराट खन्ना की नजर दोनों के सुन्दर चेहरे और जबरदस्त फिगर पर जाती है तो उसकी आंखों में वासना भरने लगती है. (क्रूरता से)</w:t>
      </w:r>
      <w:r>
        <w:t xml:space="preserve"> </w:t>
      </w:r>
      <w:r>
        <w:rPr>
          <w:b w:val="0"/>
          <w:i w:val="0"/>
        </w:rPr>
        <w:t>वहीं जया की बात सुनकर नायरा कहती है" आप लोग कौन हैं और हमें क्यों लाया है" नायरा की बात सुनकर जया कहती है" तुम्हें सच में नहीं पता कि तुम यहां क्यों हो तो चलो मैं बताती हूं. (नफरत से)</w:t>
      </w:r>
      <w:r>
        <w:t xml:space="preserve"> </w:t>
      </w:r>
      <w:r>
        <w:rPr>
          <w:b w:val="0"/>
          <w:i w:val="0"/>
        </w:rPr>
        <w:t>मैं विराज खन्ना की मां हूं जो तुम्हारी वजह से मारा गया" जया की बात सुनकर नायरा कहती है" इसमें मेरा कोई हाथ नहीं था" इसपर विराट खन्ना कहता है" पर जिस समय वो मारा गया तुम उसके साथ थी. (आरोप लगाते हुए)</w:t>
      </w:r>
      <w:r>
        <w:t xml:space="preserve"> </w:t>
      </w:r>
      <w:r>
        <w:rPr>
          <w:b w:val="0"/>
          <w:i w:val="0"/>
        </w:rPr>
        <w:t>विराट की बात सुनकर पायल कहती है" हम साथ नहीं थे वो हमें जबरदस्ती लेकर गया था नशीली दवा देकर और वो हम- दोनों के साथ जबरदस्ती कर रहा था तब वहां कोई आता और सबको मारकर चला गया. (डरते हुए)</w:t>
      </w:r>
      <w:r>
        <w:t xml:space="preserve"> </w:t>
      </w:r>
      <w:r>
        <w:rPr>
          <w:b w:val="0"/>
          <w:i w:val="0"/>
        </w:rPr>
        <w:t>पायल की बात सुनकर विराट कहता है" तुम झूठ बोल रही हो मेरा बेटा किसी के साथ ऐसा नहीं कर सकता जरूर तुम दोनों ने ही कुछ किया होगा और उसे फंसाया होगा. (गुस्से में)</w:t>
      </w:r>
      <w:r>
        <w:t xml:space="preserve"> </w:t>
      </w:r>
      <w:r>
        <w:rPr>
          <w:b w:val="0"/>
          <w:i w:val="0"/>
        </w:rPr>
        <w:t>विराट की बात सुनकर नायरा कहती है" हम सच बोल रहे हैं इसमें मेरा कोई हाथ नहीं था, उसने ही हमें अपने दोस्तों के साथ मिलकर कमरे में लेकर गया था. (रोते हुए)</w:t>
      </w:r>
      <w:r>
        <w:t xml:space="preserve"> </w:t>
      </w:r>
      <w:r>
        <w:rPr>
          <w:b w:val="0"/>
          <w:i w:val="0"/>
        </w:rPr>
        <w:t>इसपर जया कहती है" तो तुम्हें उसके बारे में पता होगा जिसने मेरे बेटे को मारा होगा" जया की बात सुनकर नायरा कहती है" हमें नहीं पता वो मास्क लगाए हुए था जिस कारण हम उसका चेहरा नहीं देख पाए थे. (भयभीत स्वर में)</w:t>
      </w:r>
      <w:r>
        <w:t xml:space="preserve"> </w:t>
      </w:r>
      <w:r>
        <w:rPr>
          <w:b w:val="0"/>
          <w:i w:val="0"/>
        </w:rPr>
        <w:t>नायरा की बात सुनकर जया कहती है" ऐसी बात है तुमने उसका चेहरा नहीं देखा तो आज के बाद तुम जब भी अपना चेहरा देखोगी तुम दोनों को अपने चेहरे से नफरत हो जायेगी. (क्रोध से)</w:t>
      </w:r>
      <w:r>
        <w:t xml:space="preserve"> </w:t>
      </w:r>
      <w:r>
        <w:rPr>
          <w:b w:val="0"/>
          <w:i w:val="0"/>
        </w:rPr>
        <w:t>उसके बाद जया कहती है" विराट मैं तुम्हे बहुत देर से देख रही हूं तुम दोनों को देखकर लार टपका रहे हो ले जाओ दोनों को और जो चाहे कर सकते हो. (घृणा से)</w:t>
      </w:r>
      <w:r>
        <w:t xml:space="preserve"> </w:t>
      </w:r>
      <w:r>
        <w:rPr>
          <w:b w:val="0"/>
          <w:i w:val="0"/>
        </w:rPr>
        <w:t>जया की बात सुनकर विराट की आंखों में चमक आ जाती है और वो दोनों लडकियों की ओर बढता है, वहीं नायरा कहती है" नहीं तुम ऐसा नहीं कर सकती तुम एक औरत होकर ये सब नहीं कर सकती. (गिडगिडाते हुए)</w:t>
      </w:r>
      <w:r>
        <w:t xml:space="preserve"> </w:t>
      </w:r>
      <w:r>
        <w:rPr>
          <w:b w:val="0"/>
          <w:i w:val="0"/>
        </w:rPr>
        <w:t>नायरा की बात सुनकर जया उसके चेहरे पर थप्पड मारते हुए कहती है" मैं ऐसा कर सकती हूं क्योंकि जो काम मेरा बेटा पूरा नहीं कर पाया वो काम उसका बाप पूरा करेगा. (बेरहमी से)</w:t>
      </w:r>
      <w:r>
        <w:t xml:space="preserve"> </w:t>
      </w:r>
      <w:r>
        <w:rPr>
          <w:b w:val="0"/>
          <w:i w:val="0"/>
        </w:rPr>
        <w:t>वहीं विराट नायरा को पकड लेता है और कहता है" मैं पहले इसके साथ मजे करूंगा, जब से इसको देखा हूं मेरा दिल मचल रहा है" वहीं नायरा को छुडाने के लिए पायल आगे बढती है मगर जया पायल को पकड लेती है और पाँच- छह थप्पड उसके गाल पर दे मारती है जिससे पायल जमीन पर गिर जाती है. (वासना से)</w:t>
      </w:r>
      <w:r>
        <w:t xml:space="preserve"> </w:t>
      </w:r>
      <w:r>
        <w:rPr>
          <w:b w:val="0"/>
          <w:i w:val="0"/>
        </w:rPr>
        <w:t>वहीं विराट नायरा को खींचकर कमरे की ओर लेकर जाने लगता है तभी दरवाजे पर से एक गोली चलने की आवाज आती है, गोली की आवाज सुनकर विराट रुक जाता है और दरवाजे पर देखता है जहां इंस्पेक्टर कमल खडा था और उसके हाथ में बंदूक थी जिससे धुंआ निकल रहा था.</w:t>
      </w:r>
    </w:p>
    <w:p>
      <w:r>
        <w:rPr>
          <w:b w:val="0"/>
          <w:i w:val="0"/>
        </w:rPr>
        <w:t>इंस्पेक्टर कमल को देखकर विराट कहता है" तुम यहां" इसपर कमल कहता है" तुम जैसे लोग इस समाज में रहने लायक नहीं हो तुम्हारा बेटा भी घटिया था और तुम उससे भी ज्यादा घटिया अगर मैं अभी पुलिस की वर्दी में नहीं होता तो तुम्हें यहीं जान से मार देता. (गुस्से में)</w:t>
      </w:r>
      <w:r>
        <w:t xml:space="preserve"> </w:t>
      </w:r>
      <w:r>
        <w:rPr>
          <w:b w:val="0"/>
          <w:i w:val="0"/>
        </w:rPr>
        <w:t>उसके बाद कमल अपनी टीम से कहता है" सबको गिरफ्तार कर लो" कमल की बात सुनकर विराट कहता है" तुम जानते नहीं की मैं कौन हूं, मैं एक फोन करूंगा और तुम्हारी नौकरी चली जायेगी. (धमकी देते हुए)</w:t>
      </w:r>
      <w:r>
        <w:t xml:space="preserve"> </w:t>
      </w:r>
      <w:r>
        <w:rPr>
          <w:b w:val="0"/>
          <w:i w:val="0"/>
        </w:rPr>
        <w:t>विराट की बात सुनकर कमल उसके पास जाता है और उसके गालों पर दो थप्पड मारकर कहता है" कर ना फोन मैं भी देखता हूं तुम्हारे इन गलत कामों में कौन साथ देता है और जो भी साथ देगा मैं उसे भी नहीं छोडूंगा. (क्रोध से)</w:t>
      </w:r>
      <w:r>
        <w:t xml:space="preserve"> </w:t>
      </w:r>
      <w:r>
        <w:rPr>
          <w:b w:val="0"/>
          <w:i w:val="0"/>
        </w:rPr>
        <w:t>कमल की बात सुनकर विराट अपना फोन निकालता है और किसी नेता को फोन करके सब बताता है तब वो मंत्री विराट को फोन देने को कहता है तब विराट फोन कमल को देता है.</w:t>
      </w:r>
      <w:r>
        <w:t xml:space="preserve"> </w:t>
      </w:r>
      <w:r>
        <w:rPr>
          <w:b w:val="0"/>
          <w:i w:val="0"/>
        </w:rPr>
        <w:t>जब कमल फोन लेता है तब वो मंत्री कहता है" तुम्हारी इतनी हिम्मत की तुम विराट खन्ना को गिरफ्तार करने गये हो, तुमलोग जिस तरह वहां गये थे उसी तरह वहां से वापस निकलो" इसपर कमल कहता है" sir मगर वो यहां किसी लडकी के साथ जबरदस्ती कर रहा था. (विरोध करते हुए)</w:t>
      </w:r>
      <w:r>
        <w:t xml:space="preserve"> </w:t>
      </w:r>
      <w:r>
        <w:rPr>
          <w:b w:val="0"/>
          <w:i w:val="0"/>
        </w:rPr>
        <w:t>कमल की बात सुनकर वो मंत्री कहता है" मैंने जैसा कहा वैसा करो, वो चाहे कुछ भी करे तुम उसमें दखल नहीं दोगे" उस मंत्री की बात सुनकर कमल गुस्से में कहता है" sir लेकिन वो" इसपर वो मंत्री कहता है" जैसा कहा वैसा करो. (सख्त आवाज में)</w:t>
      </w:r>
      <w:r>
        <w:t xml:space="preserve"> </w:t>
      </w:r>
      <w:r>
        <w:rPr>
          <w:b w:val="0"/>
          <w:i w:val="0"/>
        </w:rPr>
        <w:t>वहीं विराट कमल की हालत देखकर कहता है" अभी तो बडी- बडी बातें कर रहे थे अब क्या हुआ हवा निकल गई" विराट की बात सुनकर कमल कहता है" मंत्री साहब क्या आप मुझे ये सब लिखकर दे सकते हैं. (चालाकी से)</w:t>
      </w:r>
      <w:r>
        <w:t xml:space="preserve"> </w:t>
      </w:r>
      <w:r>
        <w:rPr>
          <w:b w:val="0"/>
          <w:i w:val="0"/>
        </w:rPr>
        <w:t>कमल की बात सुनकर वो मंत्री कहता है" तुम क्या बक रहे हो" इसपर कमल कहता है" यही कि आप मुझे लिखित में दीजिए की विराट खन्ना किसी लडकी के के साथ जबरदस्ती कर रहा था और जब पुलिस उस लडकी को बचाने पहुंची तब आपने पुलिस को वहां से जाने के लिए कहा और विराट खन्ना को वो घिनौना काम आपने करने को कहा. (दृढता से)</w:t>
      </w:r>
      <w:r>
        <w:t xml:space="preserve"> </w:t>
      </w:r>
      <w:r>
        <w:rPr>
          <w:b w:val="0"/>
          <w:i w:val="0"/>
        </w:rPr>
        <w:t>कमल की बात सुनकर सुनकर वो मंत्री कहता है" तुम क्या बक रहे हो लगता है तुम्हें अपनी नौकरी प्यारी नहीं" मंत्री की बात सुनकर कमल कहता है" आप चिंता मत कीजिए जो भी अभी आपने कहा सब रिकॉर्ड हो चुका है अब मैं विराट को छोड देता हूं और इस रिकॉर्डिंग को मैं मीडिया को दे देता हूं. (धमकी देते हुए)</w:t>
      </w:r>
      <w:r>
        <w:t xml:space="preserve"> </w:t>
      </w:r>
      <w:r>
        <w:rPr>
          <w:b w:val="0"/>
          <w:i w:val="0"/>
        </w:rPr>
        <w:t>कमल की बात सुन कर वो मंत्री घबरा जाता है और कहता है" मैं किसी विराट खन्ना को नहीं जानता तुम उसके साथ जो चाहे कर सकते हो" इतना बोल वो फोन रख देता है. (घबराते हुए)</w:t>
      </w:r>
      <w:r>
        <w:t xml:space="preserve"> </w:t>
      </w:r>
      <w:r>
        <w:rPr>
          <w:b w:val="0"/>
          <w:i w:val="0"/>
        </w:rPr>
        <w:t>वहीं मंत्री की बात सुनकर विराट खन्ना को पसीने आने लगते हैं तब कमल कहता है" तुम सब देख क्या रहे हो सबको पुलिस स्टेशन लेकर चलो. (आदेश देते हुए)</w:t>
      </w:r>
      <w:r>
        <w:t xml:space="preserve"> </w:t>
      </w:r>
      <w:r>
        <w:rPr>
          <w:b w:val="0"/>
          <w:i w:val="0"/>
        </w:rPr>
        <w:t>कमल की बात सुनकर सब पुलिसकर्मी सबको गिरफ्तार कर लेते हैं, उसके बाद कमल नायरा और पायल के पास जाता है और कहता है" आप दोनों ठीक है ना" इसपर दोनों हां कहती है तब नायरा कहती है" मेरे driver अंकल. (चिंता से)</w:t>
      </w:r>
      <w:r>
        <w:t xml:space="preserve"> </w:t>
      </w:r>
      <w:r>
        <w:rPr>
          <w:b w:val="0"/>
          <w:i w:val="0"/>
        </w:rPr>
        <w:t>इसपर कमल कहता है" तुम चिंता मत करो वो ठीक हैं और तुम सब को अभी थाने चलना होगा इन लोगों के खिलाफ कंप्लेन दर्ज करने के लिए" कमल की बात सुनकर दोनों हां कहती है. (आश्वस्त करते हुए)</w:t>
      </w:r>
      <w:r>
        <w:t xml:space="preserve"> </w:t>
      </w:r>
      <w:r>
        <w:rPr>
          <w:b w:val="0"/>
          <w:i w:val="0"/>
        </w:rPr>
        <w:t>उसके बाद कमल विराट के पास जाता है और कहता है" तुम्हें बहुत शौक है ना लोगों को तकलीफ देने की, अब मैं तुम्हें बताऊंगा कि तकलीफ देना क्या होता है. (गुस्से में)</w:t>
      </w:r>
      <w:r>
        <w:t xml:space="preserve"> </w:t>
      </w:r>
      <w:r>
        <w:rPr>
          <w:b w:val="0"/>
          <w:i w:val="0"/>
        </w:rPr>
        <w:t>कमल की बात सुनकर विराट कहता है" तुम कुछ नहीं कर पाओगे देखना तुम मुझे खुद यहां छोडने आओगे और मुझसे माफी भी मांगोगे वो भी अपने जूनियर के सामने. (अहंकार से)</w:t>
      </w:r>
      <w:r>
        <w:t xml:space="preserve"> </w:t>
      </w:r>
      <w:r>
        <w:rPr>
          <w:b w:val="0"/>
          <w:i w:val="0"/>
        </w:rPr>
        <w:t>इसपर कमल कहता है" वो तो वक्त ही बतायेगा की कौन माफी मांगता है और किसे सजा मिलती है" इतना बोल वो एक पुलिसकर्मी को बुलाता है और विराट को लेकर जाने के लिए कहता है. (दृढता से)</w:t>
      </w:r>
      <w:r>
        <w:t xml:space="preserve"> </w:t>
      </w:r>
      <w:r>
        <w:rPr>
          <w:b w:val="0"/>
          <w:i w:val="0"/>
        </w:rPr>
        <w:t>उसके बाद वो जया के पास जाकर कहता है" तुम जैसी औरत को तो जिंदा रहने का हक ही नहीं है जो अपने ही पति को किसी लडकी के साथ जबरदस्ती करने के लिए कहती हो. (घृणा से)</w:t>
      </w:r>
      <w:r>
        <w:t xml:space="preserve"> </w:t>
      </w:r>
      <w:r>
        <w:rPr>
          <w:b w:val="0"/>
          <w:i w:val="0"/>
        </w:rPr>
        <w:t>उसके बाद कमल दो लेडिज पुलिस officer को वहां बुलाता है और कहता है" इसे लेकर जाओ और ले जाकर इसकी थोडी खातिरदारी जरूर करना. (कडक आवाज में)</w:t>
      </w:r>
      <w:r>
        <w:t xml:space="preserve"> </w:t>
      </w:r>
      <w:r>
        <w:rPr>
          <w:b w:val="0"/>
          <w:i w:val="0"/>
        </w:rPr>
        <w:t>कमल की बात सुनकर दो महिला जया को पकड लेती है और कहती है" जी sir मैं इसका ध्यान अच्छे से रखूंगी" इतना बोल वो दोनों वहां से चली जाती है. (समझदारी से)</w:t>
      </w:r>
      <w:r>
        <w:t xml:space="preserve"> </w:t>
      </w:r>
      <w:r>
        <w:rPr>
          <w:b w:val="0"/>
          <w:i w:val="0"/>
        </w:rPr>
        <w:t>उसके बाद कमल नायरा और पायल के पास आता है और कहता है" वैसे तुम दोनों को तो इस समय college में होना चाहिए था, मगर तुमलोग बाहर क्यों आईं थीं. (पूछते हुए)</w:t>
      </w:r>
      <w:r>
        <w:t xml:space="preserve"> </w:t>
      </w:r>
      <w:r>
        <w:rPr>
          <w:b w:val="0"/>
          <w:i w:val="0"/>
        </w:rPr>
        <w:t>कमल की बात सुनकर नायरा कहती है" मेरे एक classmate को पुलिस पकडकर लेकर गई थी इसलिए हम- दोनों वहां जा रहे थे और रास्ते में ये सब हो गया. (समझाते हुए)</w:t>
      </w:r>
      <w:r>
        <w:t xml:space="preserve"> </w:t>
      </w:r>
      <w:r>
        <w:rPr>
          <w:b w:val="0"/>
          <w:i w:val="0"/>
        </w:rPr>
        <w:t>नायरा की बात सुनकर कमल कहता है" कहीं तुम्हारे उस क्लासमेट का नाम अर्जुन तो नहीं है" कमल की बात सुनकर नायरा कहती है" हां वही पर आपको कैसे पता. (आश्चर्य से)</w:t>
      </w:r>
      <w:r>
        <w:t xml:space="preserve"> </w:t>
      </w:r>
      <w:r>
        <w:rPr>
          <w:b w:val="0"/>
          <w:i w:val="0"/>
        </w:rPr>
        <w:t>इसपर कमल कहता है" क्योंकि वो मेरे ही थाने में है इसलिए" इसपर नायरा कहती है" पर आपने उसे क्यों पकडा है sir" नायरा की बात सुनकर कमल कहता है" बस उससे कुछ सवालों के जवाब चाहिए था इसलिए. (गंभीर स्वर में)</w:t>
      </w:r>
      <w:r>
        <w:t xml:space="preserve"> </w:t>
      </w:r>
      <w:r>
        <w:rPr>
          <w:b w:val="0"/>
          <w:i w:val="0"/>
        </w:rPr>
        <w:t>इसपर पायल कहती है" पर उससे आपको क्या जानना है sir" इसपर कमल कहता है" मुझे शक है कि पिछले दिनों जो बारह लोग मारे गए उसमें अर्जुन इनवॉल्व हो सकता है. (शक से)</w:t>
      </w:r>
      <w:r>
        <w:t xml:space="preserve"> </w:t>
      </w:r>
      <w:r>
        <w:rPr>
          <w:b w:val="0"/>
          <w:i w:val="0"/>
        </w:rPr>
        <w:t>कमल की बात सुनकर नायरा कहती" आप क्या बोल रहे हैं sir, आपका कहने का मतलब है कि अर्जुन ने उन लोगों को मारा है. (हैरानी में)</w:t>
      </w:r>
      <w:r>
        <w:t xml:space="preserve"> </w:t>
      </w:r>
      <w:r>
        <w:rPr>
          <w:b w:val="0"/>
          <w:i w:val="0"/>
        </w:rPr>
        <w:t>नायरा की बात सुनकर कमल कहता है" मुझे ये तो पता नहीं पर जो लोग मारे गये वो अर्जुन का ही पीछा कर रहे थे" इसपर पायल कहती है" पर वो लोग अर्जुन का पीछा क्यों कर रहे थे. (उत्सुकता से)</w:t>
      </w:r>
      <w:r>
        <w:t xml:space="preserve"> </w:t>
      </w:r>
      <w:r>
        <w:rPr>
          <w:b w:val="0"/>
          <w:i w:val="0"/>
        </w:rPr>
        <w:t>अब आगे क्या होगा इस कहानी में,</w:t>
      </w:r>
      <w:r>
        <w:t xml:space="preserve"> </w:t>
      </w:r>
      <w:r>
        <w:rPr>
          <w:b w:val="0"/>
          <w:i w:val="0"/>
        </w:rPr>
        <w:t>क्या कमल पायल के सवालों का जवाब देगा?</w:t>
      </w:r>
      <w:r>
        <w:t xml:space="preserve"> </w:t>
      </w:r>
      <w:r>
        <w:rPr>
          <w:b w:val="0"/>
          <w:i w:val="0"/>
        </w:rPr>
        <w:t>और जब अर्जुन को नायरा की किडनैपिंग के बारे में पता चलेगा तब वो क्या करेगा?</w:t>
      </w:r>
      <w:r>
        <w:t xml:space="preserve"> </w:t>
      </w:r>
      <w:r>
        <w:rPr>
          <w:b w:val="0"/>
          <w:i w:val="0"/>
        </w:rPr>
        <w:t>और क्या होगा जब इंस्पेक्टर कमल और अर्जुन आमने- सामने होंगे?</w:t>
      </w:r>
      <w:r>
        <w:t xml:space="preserve"> </w:t>
      </w:r>
      <w:r>
        <w:rPr>
          <w:b w:val="0"/>
          <w:i w:val="0"/>
        </w:rPr>
        <w:t>क्या अर्जुन की सच्चाई सबके सामने आ जायेगी?</w:t>
      </w:r>
      <w:r>
        <w:t xml:space="preserve"> </w:t>
      </w:r>
      <w:r>
        <w:rPr>
          <w:b w:val="0"/>
          <w:i w:val="0"/>
        </w:rPr>
        <w:t>जानने के लिए सुनते रहिए, ruthless" सिर्फ" Pocket fm" पर.</w:t>
      </w:r>
    </w:p>
    <w:p>
      <w:r>
        <w:br w:type="page"/>
      </w:r>
    </w:p>
    <w:p>
      <w:pPr>
        <w:pStyle w:val="Heading1"/>
      </w:pPr>
      <w:r>
        <w:t>Ch 22 - अर्जुन और इंस्पेक्टर कमल आमने सामने</w:t>
      </w:r>
    </w:p>
    <w:p>
      <w:r>
        <w:rPr>
          <w:b w:val="0"/>
          <w:i w:val="0"/>
        </w:rPr>
        <w:t>सुबह ग्यारह बजकर दो मिनट</w:t>
      </w:r>
      <w:r>
        <w:t xml:space="preserve"> </w:t>
      </w:r>
      <w:r>
        <w:rPr>
          <w:b w:val="0"/>
          <w:i w:val="0"/>
        </w:rPr>
        <w:t>मैं इस दस्तावेज में सभी संवादों के बाद भावनात्मक टैग जोड दूंगा:</w:t>
      </w:r>
      <w:r>
        <w:t xml:space="preserve"> </w:t>
      </w:r>
      <w:r>
        <w:rPr>
          <w:b w:val="0"/>
          <w:i w:val="0"/>
        </w:rPr>
        <w:t>अर्जुन जब college जा रहा होता है तब पुलिस अर्जुन से पूछताछ करने के लिए पुलिस स्टेशन लेकर जाती है, वहीं किंजल अर्जुन को पुलिस के साथ जाता देख लेती है.</w:t>
      </w:r>
    </w:p>
    <w:p>
      <w:r>
        <w:rPr>
          <w:b w:val="0"/>
          <w:i w:val="0"/>
        </w:rPr>
        <w:t>वहीं ये बात नायरा को पता चलती है तब वो अर्जुन से मिलने के लिए college से निकल जाती है और रास्ते में विराट खन्ना के भेजे आदमी उसको Kidnap कर लेते हैं.</w:t>
      </w:r>
    </w:p>
    <w:p>
      <w:r>
        <w:rPr>
          <w:b w:val="0"/>
          <w:i w:val="0"/>
        </w:rPr>
        <w:t>जब नायरा और पायल को खन्ना हाउस लेकर जाया जाता है तब विराट खन्ना दोनों लडकियों के साथ कुछ गलत करने वाला होता है तब इंस्पेक्टर कमल वहां आ जाता है और दोनों को बचा लेता है.</w:t>
      </w:r>
    </w:p>
    <w:p>
      <w:r>
        <w:rPr>
          <w:b w:val="0"/>
          <w:i w:val="0"/>
        </w:rPr>
        <w:t>अब आगे</w:t>
      </w:r>
      <w:r>
        <w:t xml:space="preserve"> </w:t>
      </w:r>
      <w:r>
        <w:rPr>
          <w:b w:val="0"/>
          <w:i w:val="0"/>
        </w:rPr>
        <w:t>इंस्पेक्टर कमल सबको गिरफ्तार करने के बाद नायरा और पायल को लेकर पुलिस स्टेशन के लिए निकल जाता है.</w:t>
      </w:r>
    </w:p>
    <w:p>
      <w:r>
        <w:rPr>
          <w:b w:val="0"/>
          <w:i w:val="0"/>
        </w:rPr>
        <w:t>वहीं दूसरी ओर जब भानू प्रताप को अर्जुन के गिरफ्तार होने के बारे में पता चलता है तो वो भी पुलिस स्टेशन के लिए निकल जाते हैं मगर घर पर इस बारे में किसी को कुछ नहीं बताते हैं.</w:t>
      </w:r>
    </w:p>
    <w:p>
      <w:r>
        <w:rPr>
          <w:b w:val="0"/>
          <w:i w:val="0"/>
        </w:rPr>
        <w:t>वहीं दूसरी तरफ पुलिस स्टेशन में अर्जुन को interrogation Room में बिठाया गया था और त्यागी इस बारे में कमिश्नर को बता देता है और इंतजार करने लगता है.</w:t>
      </w:r>
    </w:p>
    <w:p>
      <w:r>
        <w:rPr>
          <w:b w:val="0"/>
          <w:i w:val="0"/>
        </w:rPr>
        <w:t>तभी थाने के गेट से किंजल की गाडी अंदर आती है और वो गाडी से निकल कर थाने में आती है और एक constable से कहती है" मुझे इंस्पेक्टर से मिलना है. (दृढता से)</w:t>
      </w:r>
      <w:r>
        <w:t xml:space="preserve"> </w:t>
      </w:r>
      <w:r>
        <w:rPr>
          <w:b w:val="0"/>
          <w:i w:val="0"/>
        </w:rPr>
        <w:t>किंजल की बात सुनकर वो हवलदार कहता है" मैडम sir अभी बाहर गए हैं, जब वो आयेंगे तब आप उनसे मिल लिजियेगा" इसपर किंजल कहती है" तुम लोगों ने मेरे भाई को क्यों पकडा है. (गुस्से में)</w:t>
      </w:r>
      <w:r>
        <w:t xml:space="preserve"> </w:t>
      </w:r>
      <w:r>
        <w:rPr>
          <w:b w:val="0"/>
          <w:i w:val="0"/>
        </w:rPr>
        <w:t>किंजल की बात पर वो पुलिसकर्मी कहता है" मैम आप किसके बारे में बात कर रहे हैं" इसपर किंजल कहती है" अर्जुन के बारे में" इसपर वो पुलिसकर्मी कहता है" देखिए मैडम मैं किसी अर्जुन को नहीं जानता. (विनम्रता से)</w:t>
      </w:r>
      <w:r>
        <w:t xml:space="preserve"> </w:t>
      </w:r>
      <w:r>
        <w:rPr>
          <w:b w:val="0"/>
          <w:i w:val="0"/>
        </w:rPr>
        <w:t>वहीं बाहर के शोर को सुनकर त्यागी वहां आ जाता है और कहता है" ये कैसा शोर है" इसपर वो पुलिसकर्मी कहता है" हेड कांस्टेबल त्यागी sir ये मैडम किसी अर्जुन नाम के आदमी को खोज रही है. (सूचना देते हुए)</w:t>
      </w:r>
      <w:r>
        <w:t xml:space="preserve"> </w:t>
      </w:r>
      <w:r>
        <w:rPr>
          <w:b w:val="0"/>
          <w:i w:val="0"/>
        </w:rPr>
        <w:t>उस पुलिसकर्मी की बात सुनकर त्यागी कहता है" मैम आप मेरे साथ आइए अंदर बैठकर बात करते हैं" त्यागी की बात सुनकर किंजल और विनय त्यागी के साथ अंदर आते हैं. (शांत स्वर में)</w:t>
      </w:r>
      <w:r>
        <w:t xml:space="preserve"> </w:t>
      </w:r>
      <w:r>
        <w:rPr>
          <w:b w:val="0"/>
          <w:i w:val="0"/>
        </w:rPr>
        <w:t>अंदर आकर किंजल कहती है" अब बताइए" इसपर त्यागी कहता है" देखिए मैम मैं यहां अर्जुन को गिरफ्तार करके नहीं लाया हूं बस इंस्पेक्टर साहब को इनसे कुछ पूछना है, आपको विश्वास नहीं है तो देखिए वो कैदखाने में नहीं हैं. (समझाते हुए)</w:t>
      </w:r>
      <w:r>
        <w:t xml:space="preserve"> </w:t>
      </w:r>
      <w:r>
        <w:rPr>
          <w:b w:val="0"/>
          <w:i w:val="0"/>
        </w:rPr>
        <w:t>त्यागी की बात सुनकर विनय कारागृह को देखता है पर अर्जुन वहां नहीं होता, यह देखकर विनय कहता है" तो आपने भाई को कहां पर रखा है. (चिंता से)</w:t>
      </w:r>
      <w:r>
        <w:t xml:space="preserve"> </w:t>
      </w:r>
      <w:r>
        <w:rPr>
          <w:b w:val="0"/>
          <w:i w:val="0"/>
        </w:rPr>
        <w:t>विनय की बात सुनकर त्यागी कहता है" मैंने अर्जुन को पूछताछ Room में रखा है और उन्हें हथकडी भी नहीं लगाई है, और मैंने उनसे पूछा था कि अगर आपको हमारे पूछताछ से कोई दिक्कत है तो आप वकील को बुला सकते हैं पर उन्होंने कोई दिक्कत नहीं बताई. (विस्तार से)</w:t>
      </w:r>
      <w:r>
        <w:t xml:space="preserve"> </w:t>
      </w:r>
      <w:r>
        <w:rPr>
          <w:b w:val="0"/>
          <w:i w:val="0"/>
        </w:rPr>
        <w:t>अगर आपको विश्वास नहीं है तो आप आकर देख सकते हैं" इतना बोल त्यागी दोनों को एक Room में लेकर जाता है जहां शीशा लगा हुआ था और उसके आगे वाले Room में अर्जुन था, जो एक कुर्सी पर अपने एक पैर के ऊपर दूसरा पैर रखकर मस्त coffee पी रहा था. (आश्वस्त करते हुए)</w:t>
      </w:r>
      <w:r>
        <w:t xml:space="preserve"> </w:t>
      </w:r>
      <w:r>
        <w:rPr>
          <w:b w:val="0"/>
          <w:i w:val="0"/>
        </w:rPr>
        <w:t>अर्जुन को ऐसे बैठा देखकर विनय कहता है" किंजल भाई को ये कोई मूवी थियेटर लग रहा है जो एकदम मस्त होकर चाय पी रहे हैं" विनय की बात सुनकर त्यागी कहता है" चाय नहीं coffee वो भी एकदम vip वाली. (हंसते हुए)</w:t>
      </w:r>
      <w:r>
        <w:t xml:space="preserve"> </w:t>
      </w:r>
      <w:r>
        <w:rPr>
          <w:b w:val="0"/>
          <w:i w:val="0"/>
        </w:rPr>
        <w:t>वहीं अर्जुन coffee पीते हुए शीशे की ओर देखता है और अपने हाथ में पकडे कप को जहां शीशा लगा था उस देखकर अपने हाथ को ऊपर करता है.</w:t>
      </w:r>
      <w:r>
        <w:t xml:space="preserve"> </w:t>
      </w:r>
      <w:r>
        <w:rPr>
          <w:b w:val="0"/>
          <w:i w:val="0"/>
        </w:rPr>
        <w:t>अर्जुन की हरकत को देखकर किंजल कहती है" क्या अर्जुन को हमलोग दिख रहे हैं" किंजल की बात सुनकर त्यागी कहता है" नहीं मैम" इसपर किंजल कहती है" पर मुझे ऐसा क्यों लग रहा है कि वो सब सुन सकते हैं या देख सकते हैं. (शक से)</w:t>
      </w:r>
      <w:r>
        <w:t xml:space="preserve"> </w:t>
      </w:r>
      <w:r>
        <w:rPr>
          <w:b w:val="0"/>
          <w:i w:val="0"/>
        </w:rPr>
        <w:t>इसपर त्यागी कहता है" मुझे भी यही बात परेशान कर रही है, जब मैं इस इंसान को देखता हूं तो मेरे शरीर के रोंगटे खडे हो जाते हैं, पता नहीं इसके अंदर क्या है पर जो भी है बहुत अजीब है. (डर से)</w:t>
      </w:r>
      <w:r>
        <w:t xml:space="preserve"> </w:t>
      </w:r>
      <w:r>
        <w:rPr>
          <w:b w:val="0"/>
          <w:i w:val="0"/>
        </w:rPr>
        <w:t>सबकुछ दिखाने के बाद त्यागी कहता है" मैम अब आप दोनों जाकर बाहर इंतजार कीजिए, क्योंकि अगर आप दोनों को sir ने यहां देख लिया तो मेरी नौकरी जा सकती है. (विनती करते हुए)</w:t>
      </w:r>
      <w:r>
        <w:t xml:space="preserve"> </w:t>
      </w:r>
      <w:r>
        <w:rPr>
          <w:b w:val="0"/>
          <w:i w:val="0"/>
        </w:rPr>
        <w:t>त्यागी की बात सुनकर किंजल कहती है" जी मैं बाहर रुकती हूं" इतना बोल किंजल विनय के साथ उस Room से बाहर आकर एक बेंच पर बैठ जाती है, जब वो बैठती है तो वहां भानू प्रताप भी आ जाते हैं. (समझदारी से)</w:t>
      </w:r>
      <w:r>
        <w:t xml:space="preserve"> </w:t>
      </w:r>
      <w:r>
        <w:rPr>
          <w:b w:val="0"/>
          <w:i w:val="0"/>
        </w:rPr>
        <w:t>भानू प्रताप को देखकर विनय कहता है" डैड यहां" विनय की आवाज सुनकर भानू प्रताप उसके पास जाते हैं और कहते हैं" पता चला क्या हुआ है और अर्जुन को यहां क्यों लाया गया है. (चिंता से)</w:t>
      </w:r>
      <w:r>
        <w:t xml:space="preserve"> </w:t>
      </w:r>
      <w:r>
        <w:rPr>
          <w:b w:val="0"/>
          <w:i w:val="0"/>
        </w:rPr>
        <w:t>भानू प्रताप की बात सुनकर किंजल कहती है" डैड ज्यादा परेशान होने की जरूरत नहीं है" उसके बाद किंजल ने जो भी अभी हुआ वो सब बताती है, किंजल की बात सुनकर भानू प्रताप कहते हैं" पर पूछताछ Kiss बात की करनेवाले हैं. (सोचते हुए)</w:t>
      </w:r>
      <w:r>
        <w:t xml:space="preserve"> </w:t>
      </w:r>
      <w:r>
        <w:rPr>
          <w:b w:val="0"/>
          <w:i w:val="0"/>
        </w:rPr>
        <w:t>इसपर किंजल कहती है" मुझे नहीं पता" तब वहां कमिश्नर भावेश खुराना आते हैं, जिन्हें देखकर सब पुलिस वाले सैल्यूट करते हैं, तब कमिश्नर भी सबका जवाब देते हैं और अंदर आते हैं. (उदास स्वर में)</w:t>
      </w:r>
      <w:r>
        <w:t xml:space="preserve"> </w:t>
      </w:r>
      <w:r>
        <w:rPr>
          <w:b w:val="0"/>
          <w:i w:val="0"/>
        </w:rPr>
        <w:t>जब वो अंदर आते हैं तब उनकी नजर भानू प्रताप पर जाती है तब वो कहते हैं, यार भानू तुम यहां क्या कर रहे हो" कमिश्नर की बात सुनकर भानू प्रताप कहते हैं" कमिश्नर साहब वो मैं यहां" भानू प्रताप की बात सुनकर कमिश्नर कहते हैं" यार कम से कम तुम तो मुझे कमिश्नर साहब मत बोला कर. (दोस्ताना अंदाज में)</w:t>
      </w:r>
      <w:r>
        <w:t xml:space="preserve"> </w:t>
      </w:r>
      <w:r>
        <w:rPr>
          <w:b w:val="0"/>
          <w:i w:val="0"/>
        </w:rPr>
        <w:t>कमिश्नर की बात सुनकर भानू प्रताप कहते हैं" ठीक है भावेश मैं यहां अर्जुन के लिए आया हूं" भानू प्रताप की बात सुनकर कमिश्नर कहते हैं" पर तुम अर्जुन को कैसे जानते हो. (आश्चर्य से)</w:t>
      </w:r>
      <w:r>
        <w:t xml:space="preserve"> </w:t>
      </w:r>
      <w:r>
        <w:rPr>
          <w:b w:val="0"/>
          <w:i w:val="0"/>
        </w:rPr>
        <w:t>कमिश्नर की बात सुनकर भानू प्रताप कहते हैं" actually बात यह है कि वो हम सब के साथ रहता है इसलिए" भानू प्रताप की बात सुनकर कमिश्नर कहते हैं" ऐसी बात है तो तुम उसकी चिंता मत करो. (समझते हुए)</w:t>
      </w:r>
      <w:r>
        <w:t xml:space="preserve"> </w:t>
      </w:r>
      <w:r>
        <w:rPr>
          <w:b w:val="0"/>
          <w:i w:val="0"/>
        </w:rPr>
        <w:t>बस इंस्पेक्टर कमल को कुछ सवाल पूछने हैं और अगर तुम्हें दिक्कत हो रही है तो तुम हमारे साथ चल सकते हो और वहां जो भी होगा तुम देख सकते हो. (आश्वस्त करते हुए)</w:t>
      </w:r>
      <w:r>
        <w:t xml:space="preserve"> </w:t>
      </w:r>
      <w:r>
        <w:rPr>
          <w:b w:val="0"/>
          <w:i w:val="0"/>
        </w:rPr>
        <w:t>कमिश्नर की बात सुनकर भानू प्रताप कहते हैं" क्या ऐसा हो सकता है भावेश" इसपर कमिश्नर कहते हैं" बिल्कुल, आखिर कमिश्नर होने का कुछ तो फायदा तुम उठा ही सकते हो. (हंसते हुए)</w:t>
      </w:r>
      <w:r>
        <w:t xml:space="preserve"> </w:t>
      </w:r>
      <w:r>
        <w:rPr>
          <w:b w:val="0"/>
          <w:i w:val="0"/>
        </w:rPr>
        <w:t>इसपर भानू प्रताप कहते हैं" वैसे ये मेरी बेटी किंजल और मेरा बेटा विनय" इसपर कमिश्नर कहते हैं" भले मैं उस दिन के बाद तुम्हारे घर नहीं आया पर मैं सब- कुछ जानता हूं. (गंभीर स्वर में)</w:t>
      </w:r>
      <w:r>
        <w:t xml:space="preserve"> </w:t>
      </w:r>
      <w:r>
        <w:rPr>
          <w:b w:val="0"/>
          <w:i w:val="0"/>
        </w:rPr>
        <w:t>वहीं किंजल और विनय कमिश्नर को नमस्ते करते हैं, तब भानू प्रताप कहते हैं" पर तुम घर क्यों नहीं आए" इसपर कमिश्नर कहते हैं" मुझमें इतनी हिम्मत ही नहीं हुई की मैं भाभीजी के सामने जाऊं. (शर्मिंदगी से)</w:t>
      </w:r>
      <w:r>
        <w:t xml:space="preserve"> </w:t>
      </w:r>
      <w:r>
        <w:rPr>
          <w:b w:val="0"/>
          <w:i w:val="0"/>
        </w:rPr>
        <w:t>कमिश्नर की बात सुनकर भानू प्रताप कहते हैं" कोई बात नहीं वो समय ही ऐसा था पर अब सब ठीक है समय मिले तो जरूर आना मालिनी तुम्हें देखकर बहुत खुश होगी. (स्नेह से)</w:t>
      </w:r>
      <w:r>
        <w:t xml:space="preserve"> </w:t>
      </w:r>
      <w:r>
        <w:rPr>
          <w:b w:val="0"/>
          <w:i w:val="0"/>
        </w:rPr>
        <w:t>भानू प्रताप की बात सुनकर कमिश्नर कहते हैं" हां बिल्कुल आऊंगा लेकिन जो अभी इस शहर में हो रहा है उससे निपटकर" इसपर भानू प्रताप कहते हैं" जैसी तुम्हारी इच्छा. (समझते हुए)</w:t>
      </w:r>
      <w:r>
        <w:t xml:space="preserve"> </w:t>
      </w:r>
      <w:r>
        <w:rPr>
          <w:b w:val="0"/>
          <w:i w:val="0"/>
        </w:rPr>
        <w:t>अभी वो लोग बात कर ही रहे थे कि इंस्पेक्टर कमल कुछ लोगों के साथ अंदर आता है, जब कमिश्नर की नजर उन लोगों पर जाती है तो कमिश्नर कहते हैं" कमल ये सब क्या है. (सवालिया अंदाज में)</w:t>
      </w:r>
      <w:r>
        <w:t xml:space="preserve"> </w:t>
      </w:r>
      <w:r>
        <w:rPr>
          <w:b w:val="0"/>
          <w:i w:val="0"/>
        </w:rPr>
        <w:t>कमिश्नर की बात सुनकर कमल कहता है" सब बताऊंगा sir लेकिन सबसे पहले अर्जुन से पूछताछ कर लूं" उसके बाद कमल कहता है" सबको अंदर डाल दो" कमल की बात सुनकर उसके साथी खन्ना और उसके आदमियों को जेल के अंदर बंद कर देते हैं. (व्यस्तता से)</w:t>
      </w:r>
      <w:r>
        <w:t xml:space="preserve"> </w:t>
      </w:r>
      <w:r>
        <w:rPr>
          <w:b w:val="0"/>
          <w:i w:val="0"/>
        </w:rPr>
        <w:t>वहीं किंजल नायरा को देखकर कहती है" तुम आ गई पर तुम इंस्पेक्टर साहब के साथ क्यों हो" किंजल की बात सुनकर नायरा कहती है" बाद में बताती हूं पहले तुम ये बताओ की अर्जुन कहां है. (जल्दबाजी में)</w:t>
      </w:r>
      <w:r>
        <w:t xml:space="preserve"> </w:t>
      </w:r>
      <w:r>
        <w:rPr>
          <w:b w:val="0"/>
          <w:i w:val="0"/>
        </w:rPr>
        <w:t>नायरा की बात सुनकर किंजल कहती है" वो ठीक है" तभी कमिश्नर कहते हैं" चल भानू देखते हैं इंस्पेक्टर कमल क्या करनेवाला है" कमिश्नर की बात सुनकर सब उनके पीछे चल देते हैं और उसी Room में आ जाते हैं जहां थोडी देर पहले किंजल आई थी. (राहत से)</w:t>
      </w:r>
      <w:r>
        <w:t xml:space="preserve"> </w:t>
      </w:r>
      <w:r>
        <w:rPr>
          <w:b w:val="0"/>
          <w:i w:val="0"/>
        </w:rPr>
        <w:t>वहीं दूसरी तरफ interrogation Room में इंस्पेक्टर कमल और अर्जुन एक- दूसरे के सामने बैठे थे, तब अर्जुन कमल को एकबार गौर से देखता है और कहता है" सीनियर इंस्पेक्टर कमल मुझे यहां लाने का कारण. (शांत स्वर में)</w:t>
      </w:r>
      <w:r>
        <w:t xml:space="preserve"> </w:t>
      </w:r>
      <w:r>
        <w:rPr>
          <w:b w:val="0"/>
          <w:i w:val="0"/>
        </w:rPr>
        <w:t>अर्जुन की बात सुनकर कमल अपने नेम प्लेट को देखता है और फिर अर्जुन की ओर देखकर कहता है" मुझे तुमसे कुछ सवालों के जवाब चाहिए. (गंभीर स्वर में)</w:t>
      </w:r>
      <w:r>
        <w:t xml:space="preserve"> </w:t>
      </w:r>
      <w:r>
        <w:rPr>
          <w:b w:val="0"/>
          <w:i w:val="0"/>
        </w:rPr>
        <w:t>कमल की बात सुनकर अर्जुन कहता है" जवाब तो मैं दे दूंगा पर सवाल सही होने चाहिए क्योंकि अगर सवाल गलत हुए तो तुम्हारे साथ कुछ भी हो सकता है. (चेतावनी देते हुए)</w:t>
      </w:r>
      <w:r>
        <w:t xml:space="preserve"> </w:t>
      </w:r>
      <w:r>
        <w:rPr>
          <w:b w:val="0"/>
          <w:i w:val="0"/>
        </w:rPr>
        <w:t>अर्जुन की बात सुनकर कमल कहता है" क्या तुम मुझे धमकी दे रहे हो" कमल की बात सुनकर अर्जुन कहता है" ये तो तुम्हारे ऊपर है कि तुम इसे धमकी समझते हो या एक चेतावनी. (ठंडे स्वर में)</w:t>
      </w:r>
      <w:r>
        <w:t xml:space="preserve"> </w:t>
      </w:r>
      <w:r>
        <w:rPr>
          <w:b w:val="0"/>
          <w:i w:val="0"/>
        </w:rPr>
        <w:t>उसके बाद अर्जुन अपनी घडी को देखकर कहता है" तुम्हारे पास पूछने के लिए बस आधा घंटा है, अगर तुमने इतनी देर में सवाल पूछ लिए तो ठीक है वरना जैसे ही आधे घंटे से एक मिनट ज्यादा हुआ तुम मुझे यहां रख नहीं पाओगे. (दृढता से)</w:t>
      </w:r>
      <w:r>
        <w:t xml:space="preserve"> </w:t>
      </w:r>
      <w:r>
        <w:rPr>
          <w:b w:val="0"/>
          <w:i w:val="0"/>
        </w:rPr>
        <w:t>अर्जुन की बात सुनकर कमल कहता है" तुम कहना क्या चाहते हो" इसपर अर्जुन कुछ बटन अपने घडी में दबाता है और कहता है" तुम्हारा समय अब शुरू होता है" इतना बोल वो अपने मोबाइल में टाइमर सेट करके टेबल पर रख देता है. (शांत स्वर में)</w:t>
      </w:r>
      <w:r>
        <w:t xml:space="preserve"> </w:t>
      </w:r>
      <w:r>
        <w:rPr>
          <w:b w:val="0"/>
          <w:i w:val="0"/>
        </w:rPr>
        <w:t>तब इंस्पेक्टर कमल उस टाइमर को देखता है फिर अपना सवाल पूछना शुरू करता है, सबसे पहले मुझे तुम ये बताओ की तुम इस शहर में क्यों आए हो. (पूछते हुए)</w:t>
      </w:r>
      <w:r>
        <w:t xml:space="preserve"> </w:t>
      </w:r>
      <w:r>
        <w:rPr>
          <w:b w:val="0"/>
          <w:i w:val="0"/>
        </w:rPr>
        <w:t>कमल की बात सुनकर अर्जुन कहता है" मैं यहां अपनी पढाई पूरी करने आया हूं" इसपर कमल कहता है" दिल्ली से इस शहर में ही क्यों" इसपर अर्जुन कहता है" ये तो तुम्हें दिल्ली जाकर उस college के मैनेजमेंट से पूछना होगा कि वो मेरा ट्रांसफर यहां किसलिए किये हैं. (सीधे स्वर में)</w:t>
      </w:r>
      <w:r>
        <w:t xml:space="preserve"> </w:t>
      </w:r>
      <w:r>
        <w:rPr>
          <w:b w:val="0"/>
          <w:i w:val="0"/>
        </w:rPr>
        <w:t>अर्जुन की बात सुनकर कमल कहता है" क्या तुम किसी अमन को जानते हो" इसपर अर्जुन कहता है" नहीं मैं किसी अमन को नहीं जानता. (इनकार करते हुए)</w:t>
      </w:r>
      <w:r>
        <w:t xml:space="preserve"> </w:t>
      </w:r>
      <w:r>
        <w:rPr>
          <w:b w:val="0"/>
          <w:i w:val="0"/>
        </w:rPr>
        <w:t>अर्जुन की बात सुनकर कमल एक फोटो अर्जुन के सामने रखकर कहता है" क्या तुम इस लडके को जानते हो" कमल की बात सुनकर अर्जुन उस फोटो को देखता है और कहता है" personally तो नहीं जानता पर इससे college के कैंटीन में मिला था. (याद करते हुए)</w:t>
      </w:r>
      <w:r>
        <w:t xml:space="preserve"> </w:t>
      </w:r>
      <w:r>
        <w:rPr>
          <w:b w:val="0"/>
          <w:i w:val="0"/>
        </w:rPr>
        <w:t>इसपर कमल कहता है" क्या तुम दोनों के बीच कोई झगडा हुआ था" इसपर अर्जुन कहता है" झगडा तो नहीं पर ये मुझे bully जरूर कर रहा था. (सहजता से)</w:t>
      </w:r>
      <w:r>
        <w:t xml:space="preserve"> </w:t>
      </w:r>
      <w:r>
        <w:rPr>
          <w:b w:val="0"/>
          <w:i w:val="0"/>
        </w:rPr>
        <w:t>इसपर कमल कहता है" इसलिए तुमने इसके दोस्तों को hospital पहुंचा दिया" कमल की बात सुनकर अर्जुन कहता है" मैंने तो ऐसा कुछ नहीं किया" अर्जुन की बात सुनकर कमल हंसते हुए कहता है" ये तो तुम भी जानते हो तुमने क्या किया और मैं भी जानता हूं कि वो सब कैसे हुआ. (व्यंग्य से)</w:t>
      </w:r>
      <w:r>
        <w:t xml:space="preserve"> </w:t>
      </w:r>
      <w:r>
        <w:rPr>
          <w:b w:val="0"/>
          <w:i w:val="0"/>
        </w:rPr>
        <w:t>इसपर अर्जुन कहता है" ये तो कोई क्राइम नहीं है अपने आप का बचाव करना" इसपर कमल कहता है" हां बिल्कुल नहीं है पर जो तुमने उन बारह लोगों के साथ किया वो तो क्राइम है, मैं सही बोल रहा हूं ना. (गंभीर स्वर में)</w:t>
      </w:r>
      <w:r>
        <w:t xml:space="preserve"> </w:t>
      </w:r>
      <w:r>
        <w:rPr>
          <w:b w:val="0"/>
          <w:i w:val="0"/>
        </w:rPr>
        <w:t>कमल की बात सुनकर अर्जुन कहता है" तुम Kiss बारे में बात कर रहे हो" अर्जुन की बात सुनकर कमल उन बारह मरे लोगों की तस्वीर टेबल पर रख देता है और कहता है" मैं इन लोगों की बात कर रहा हूं. (तस्वीरें दिखाते हुए)</w:t>
      </w:r>
      <w:r>
        <w:t xml:space="preserve"> </w:t>
      </w:r>
      <w:r>
        <w:rPr>
          <w:b w:val="0"/>
          <w:i w:val="0"/>
        </w:rPr>
        <w:t>कमल की बात सुनकर अर्जुन उन तस्वीरों को देखकर कहता है" मुझे नहीं लगता मैं इन लोगों को जानता हूं और तुम मुझे ये सब क्यों दिखा रहे हो. (उदासीन स्वर में)</w:t>
      </w:r>
      <w:r>
        <w:t xml:space="preserve"> </w:t>
      </w:r>
      <w:r>
        <w:rPr>
          <w:b w:val="0"/>
          <w:i w:val="0"/>
        </w:rPr>
        <w:t>अर्जुन की बात सुनकर कमल कहता है" क्योंकि ये लोग तब मारे गये जब ये लोग तुम्हारा पीछा कर रहे थे" कमल की बात सुनकर अर्जुन कहता है" क्या कहा ये लोग मेरा पीछा कर रहे थे पर किसलिए. (हैरानी में)</w:t>
      </w:r>
      <w:r>
        <w:t xml:space="preserve"> </w:t>
      </w:r>
      <w:r>
        <w:rPr>
          <w:b w:val="0"/>
          <w:i w:val="0"/>
        </w:rPr>
        <w:t>अर्जुन की बात सुनकर कमल कहता है, वो इसलिए क्योंकि अमन जिसके दोस्त को तुमने hospital पहुंचाया" इसपर अर्जुन कहता है" अमन मैंने सही कहा. (समझते हुए)</w:t>
      </w:r>
      <w:r>
        <w:t xml:space="preserve"> </w:t>
      </w:r>
      <w:r>
        <w:rPr>
          <w:b w:val="0"/>
          <w:i w:val="0"/>
        </w:rPr>
        <w:t>इसपर कमल कहता है" हां तुमने सही कहा" इसपर अर्जुन कहता है" पर मैंने तो कुछ किया ही नहीं तो वो मेरे पीछे क्यों आयेगा जरूर इसका कोई और कारण होगा. (सोचते हुए)</w:t>
      </w:r>
      <w:r>
        <w:t xml:space="preserve"> </w:t>
      </w:r>
      <w:r>
        <w:rPr>
          <w:b w:val="0"/>
          <w:i w:val="0"/>
        </w:rPr>
        <w:t>अर्जुन की बात सुनकर कमल कहता है" हां सही कहा, असल में बात यह है कि अमन किंजल नाम की लडकी को पसंद करता है और वो लडकी तुमसे ज्यादा नजदीक रहती है जो उसे अच्छा नहीं लगा और उसने अपने भाई राघव को इस बारे में बताया, तब राघव ने इन लोगों को तुम्हें डराने के लिए इन लोगों को तुम्हारे पीछे भेजा. (विस्तार से)</w:t>
      </w:r>
      <w:r>
        <w:t xml:space="preserve"> </w:t>
      </w:r>
      <w:r>
        <w:rPr>
          <w:b w:val="0"/>
          <w:i w:val="0"/>
        </w:rPr>
        <w:t>वहीं दूसरी ओर कमल की बात सुनकर सब किंजल को देखने लगते हैं, तब किंजल कहती है" मुझे ऐसे मत देखो मुझे इस बारे में नहीं पता था और college में तो बहुत ऐसे लोग हैं जो मुझे, नायरा और पायल को पसंद करते हैं. (शर्मिंदगी से)</w:t>
      </w:r>
      <w:r>
        <w:t xml:space="preserve"> </w:t>
      </w:r>
      <w:r>
        <w:rPr>
          <w:b w:val="0"/>
          <w:i w:val="0"/>
        </w:rPr>
        <w:t>वहीं दूसरी ओर कमल की बात सुनकर अर्जुन कहता है" ओ तो इसका मतलब है कि ये लोग राघव के आदमी हैं" इसपर कमल कहता है" तुमने क्या कहा अभी. (चौंकते हुए)</w:t>
      </w:r>
      <w:r>
        <w:t xml:space="preserve"> </w:t>
      </w:r>
      <w:r>
        <w:rPr>
          <w:b w:val="0"/>
          <w:i w:val="0"/>
        </w:rPr>
        <w:t>कमल की बात सुनकर अर्जुन कहता है" कुछ नहीं बस तुमने अभी बताया ना की कोई मेरा पीछा कर रहा था तो मैं आगे से इस बात का ध्यान रखूंगा की वो फिर से कभी मेरा पीछा ना कर पाएं. (शांत स्वर में)</w:t>
      </w:r>
      <w:r>
        <w:t xml:space="preserve"> </w:t>
      </w:r>
      <w:r>
        <w:rPr>
          <w:b w:val="0"/>
          <w:i w:val="0"/>
        </w:rPr>
        <w:t>अर्जुन की बात सुनकर कमल कहता है" पर तुमने इस सवाल का जवाब नहीं दिया की तुमने इन लोगों को मारा है या नहीं" कमल की बात सुनकर अर्जुन कहता है" ये तो तुम्हारा काम है पता करना अगर मैंने मारा तो मुझे गिरफ्तार कर लो. (चुनौती देते हुए)</w:t>
      </w:r>
      <w:r>
        <w:t xml:space="preserve"> </w:t>
      </w:r>
      <w:r>
        <w:rPr>
          <w:b w:val="0"/>
          <w:i w:val="0"/>
        </w:rPr>
        <w:t>अर्जुन की बात सुनकर कमल कहता है" मैं पता कर लूंगा" तब अर्जुन कहता है" पर तुम्हें ऐसा क्यों लगता है कि ये सब मैंने किया" इसपर कहता है" क्योंकि तुम उस रास्ते के सीसीटीवी कैमरे में कैद हुए थे, मगर रात होने की वजह से ठीक से पता नहीं चल पाया कि तुम उस रास्ते में दस मिनट के अंतराल पर दोबारा क्यों दिखे. (शक से)</w:t>
      </w:r>
      <w:r>
        <w:t xml:space="preserve"> </w:t>
      </w:r>
      <w:r>
        <w:rPr>
          <w:b w:val="0"/>
          <w:i w:val="0"/>
        </w:rPr>
        <w:t>कमल की बात सुनकर अर्जुन कहता है" वो इसलिए की मैं होटल से Mister भानू प्रताप के घर रहने के लिए जा रहा था तो रास्ते में मेरे कपडे खराब हो गये थे इसलिए उसे चेंज करने वापस होटल गया था. (समझाते हुए)</w:t>
      </w:r>
      <w:r>
        <w:t xml:space="preserve"> </w:t>
      </w:r>
      <w:r>
        <w:rPr>
          <w:b w:val="0"/>
          <w:i w:val="0"/>
        </w:rPr>
        <w:t>अर्जुन की बात सुनकर कमल कहता है" पर मुझे एक बात समझ में नहीं आई तुम्हारा information दिल्ली college और शिमला यूनिवर्सिटी में है पर उसके अलावा तुम्हारी कोई जानकारी क्यों नहीं है. (गंभीर स्वर में)</w:t>
      </w:r>
      <w:r>
        <w:t xml:space="preserve"> </w:t>
      </w:r>
      <w:r>
        <w:rPr>
          <w:b w:val="0"/>
          <w:i w:val="0"/>
        </w:rPr>
        <w:t>ना तो तुम्हारा आधार कार्ड है, ना पैन कार्ड है और ना ही कोई बैंक खाता, ये कैसे संभव है" कमल की बात सुनकर अर्जुन कहता है" मैं अनाथ हूं ना इसलिए मेरे पास कुछ नहीं है, ना घर है, ना कोई पेरेंट्स और ना कोई जानने वाला तो मैंने कभी रजिस्टर नहीं करवाया क्योंकि मेरा कोई परमानेंट address नहीं है ना. (उदास स्वर में)</w:t>
      </w:r>
      <w:r>
        <w:t xml:space="preserve"> </w:t>
      </w:r>
      <w:r>
        <w:rPr>
          <w:b w:val="0"/>
          <w:i w:val="0"/>
        </w:rPr>
        <w:t>इसपर कमल कहता है" तो तुम बाकी जरूरतें कैसे पूरी करते हो" इसपर अर्जुन कहता है" मैंने दो साल बहुत मेहनत की और कुछ पैसे कमाए और उसी से काम चल रहा है. (सामान्य स्वर में)</w:t>
      </w:r>
      <w:r>
        <w:t xml:space="preserve"> </w:t>
      </w:r>
      <w:r>
        <w:rPr>
          <w:b w:val="0"/>
          <w:i w:val="0"/>
        </w:rPr>
        <w:t>फिर अर्जुन कहता है" समय खत्म हुआ अब मुझे जाना है" इतना बोल अर्जुन अपना मोबाइल उठाता है और जाने लगता है तब कमल कहता है" अभी तुम्हें जाने को नहीं कहा. (रोकते हुए)</w:t>
      </w:r>
      <w:r>
        <w:t xml:space="preserve"> </w:t>
      </w:r>
      <w:r>
        <w:rPr>
          <w:b w:val="0"/>
          <w:i w:val="0"/>
        </w:rPr>
        <w:t>कमल की बात सुनकर अर्जुन कहता है" सोच लो" इसपर कमल कहता है" सोचना क्या है मुझे तुमसे अभी और भी बहुत कुछ पूछना है" कमल की बात सुनकर अर्जुन कहता है, पर अब मैं कुछ नहीं कर सकता मैंने तुम्हें समय दिया था पर अब समय खत्म हो चुका है. (शांत स्वर में)</w:t>
      </w:r>
      <w:r>
        <w:t xml:space="preserve"> </w:t>
      </w:r>
      <w:r>
        <w:rPr>
          <w:b w:val="0"/>
          <w:i w:val="0"/>
        </w:rPr>
        <w:t>अर्जुन की बात सुनकर कमल कहता है" नहीं तुम नहीं जा सकते" इसपर अर्जुन कहता है" तुम्हारी जैसी इच्छा" इतना बोल वो कुर्सी पर फिर से बैठ जाता है. (बेपरवाही से)</w:t>
      </w:r>
      <w:r>
        <w:t xml:space="preserve"> </w:t>
      </w:r>
      <w:r>
        <w:rPr>
          <w:b w:val="0"/>
          <w:i w:val="0"/>
        </w:rPr>
        <w:t>वहीं जब समय आधे घंटे से एक मिनट ज्यादा होता है तब कमिश्नर का फोन बजता है तो कमिश्नर फोन उठाता है और उधर की बात सुनकर कमिश्नर बस" जी sir, जी sir" करके फोन काट देता है और वहां लगे माइक को चालू करके कहता है" इंस्पेक्टर कमल अर्जुन को जाने दो इसी वक्त. (घबराहट में)</w:t>
      </w:r>
      <w:r>
        <w:t xml:space="preserve"> </w:t>
      </w:r>
      <w:r>
        <w:rPr>
          <w:b w:val="0"/>
          <w:i w:val="0"/>
        </w:rPr>
        <w:t>कमिश्नर की बात सुनकर अर्जुन अपनी जगह से खडा होकर कहता है" मैंने पहले ही कहा था कि तुम मुझे आधे घंटे तक रोक सकते हो, उससे ज्यादा नहीं" इतना बोल वो उस Room से बाहर निकल जाता है. (आत्मविश्वास से)</w:t>
      </w:r>
      <w:r>
        <w:t xml:space="preserve"> </w:t>
      </w:r>
      <w:r>
        <w:rPr>
          <w:b w:val="0"/>
          <w:i w:val="0"/>
        </w:rPr>
        <w:t>वहीं भानू प्रताप कमिश्नर को देखकर कहते हैं" क्या हुआ भावेश तुम ठीक हो ना तुम्हें इतना पसीना क्यों आ रहा है" भानू प्रताप की बात सुनकर कमिश्नर कहते हैं" मैं ठीक हूं फिलहाल तुम जाओ मैं बाद में तुमसे मिलता हूं. (तनाव में)</w:t>
      </w:r>
      <w:r>
        <w:t xml:space="preserve"> </w:t>
      </w:r>
      <w:r>
        <w:rPr>
          <w:b w:val="0"/>
          <w:i w:val="0"/>
        </w:rPr>
        <w:t>अब आगे क्या होगा इस कहानी में,</w:t>
      </w:r>
      <w:r>
        <w:t xml:space="preserve"> </w:t>
      </w:r>
      <w:r>
        <w:rPr>
          <w:b w:val="0"/>
          <w:i w:val="0"/>
        </w:rPr>
        <w:t>आखिर कमिश्नर को किसका फोन आया था?</w:t>
      </w:r>
    </w:p>
    <w:p>
      <w:r>
        <w:rPr>
          <w:b w:val="0"/>
          <w:i w:val="0"/>
        </w:rPr>
        <w:t>और अर्जुन राघव के बारे में जानने के बाद क्या करनेवाला है?</w:t>
      </w:r>
    </w:p>
    <w:p>
      <w:r>
        <w:rPr>
          <w:b w:val="0"/>
          <w:i w:val="0"/>
        </w:rPr>
        <w:t>और अब इंस्पेक्टर कमल क्या करेगा?</w:t>
      </w:r>
    </w:p>
    <w:p>
      <w:r>
        <w:rPr>
          <w:b w:val="0"/>
          <w:i w:val="0"/>
        </w:rPr>
        <w:t>और जब अर्जुन को पता चलेगा नायरा के साथ क्या हुआ तब वो क्या करेगा?</w:t>
      </w:r>
    </w:p>
    <w:p>
      <w:r>
        <w:rPr>
          <w:b w:val="0"/>
          <w:i w:val="0"/>
        </w:rPr>
        <w:t>जानने के लिए सुनते रहिए, ruthless" सिर्फ" Pocket fm" पर.</w:t>
      </w:r>
    </w:p>
    <w:p>
      <w:r>
        <w:br w:type="page"/>
      </w:r>
    </w:p>
    <w:p>
      <w:pPr>
        <w:pStyle w:val="Heading1"/>
      </w:pPr>
      <w:r>
        <w:t>Ch 23 - नायरा लव अर्जुन</w:t>
      </w:r>
    </w:p>
    <w:p>
      <w:r>
        <w:rPr>
          <w:b w:val="0"/>
          <w:i w:val="0"/>
        </w:rPr>
        <w:t>इंस्पेक्टर कमल खन्ना परिवार को गिरफ्तार कर लेता है और पुलिस स्टेशन के लिए निकल जाता है, वहीं पुलिस स्टेशन में त्यागी किंजल को अर्जुन का सिचुएशन बताता है तब किंजल और विनय राहत की सांस लेते हैं.</w:t>
      </w:r>
    </w:p>
    <w:p>
      <w:r>
        <w:rPr>
          <w:b w:val="0"/>
          <w:i w:val="0"/>
        </w:rPr>
        <w:t>उसके बाद वहां भानू प्रताप आते हैं तब किंजल उन्हें सब बताती है तब वहां कमिश्नर आ जाते हैं तब वो भानू प्रताप को एक कमरे में लेकर जाते हैं.</w:t>
      </w:r>
    </w:p>
    <w:p>
      <w:r>
        <w:rPr>
          <w:b w:val="0"/>
          <w:i w:val="0"/>
        </w:rPr>
        <w:t>वहीं दूसरी ओर कमल अर्जुन से पूछताछ करता है और अर्जुन सब- कुछ बताता है और आधे घंटे बाद वो जाने लगता है मगर कमल जाने से रोकता है तब कमिश्नर के पास एक फोन आता है तो वो अर्जुन को जाने देने के लिए कहते हैं.</w:t>
      </w:r>
    </w:p>
    <w:p>
      <w:r>
        <w:rPr>
          <w:b w:val="0"/>
          <w:i w:val="0"/>
        </w:rPr>
        <w:t>अब आगे,</w:t>
      </w:r>
      <w:r>
        <w:t xml:space="preserve"> </w:t>
      </w:r>
      <w:r>
        <w:rPr>
          <w:b w:val="0"/>
          <w:i w:val="0"/>
        </w:rPr>
        <w:t>कमिश्नर की बात सुनकर भानू प्रताप सबको लेकर उस कमरे से बाहर आ जाते हैं, वहीं अर्जुन भी interrogation Room से बाहर आता है और सबको देखकर कहता है</w:t>
      </w:r>
      <w:r>
        <w:t xml:space="preserve"> </w:t>
      </w:r>
      <w:r>
        <w:rPr>
          <w:b w:val="0"/>
          <w:i w:val="0"/>
        </w:rPr>
        <w:t>(हैरानी से)" तुम लोग यहां क्या कर रहे हो तुम्हें तो college में होना चाहिए था.</w:t>
      </w:r>
      <w:r>
        <w:t xml:space="preserve"> </w:t>
      </w:r>
      <w:r>
        <w:rPr>
          <w:b w:val="0"/>
          <w:i w:val="0"/>
        </w:rPr>
        <w:t>(शांत स्वर में)" और Mister भानू प्रताप आप यहां क्यों हैं,</w:t>
      </w:r>
      <w:r>
        <w:t xml:space="preserve"> </w:t>
      </w:r>
      <w:r>
        <w:rPr>
          <w:b w:val="0"/>
          <w:i w:val="0"/>
        </w:rPr>
        <w:t>अर्जुन की बात सुनकर भानू प्रताप कहते हैं</w:t>
      </w:r>
      <w:r>
        <w:t xml:space="preserve"> </w:t>
      </w:r>
      <w:r>
        <w:rPr>
          <w:b w:val="0"/>
          <w:i w:val="0"/>
        </w:rPr>
        <w:t>(चिंता से)" मुझे किंजल ने कहा कि तुम्हें पुलिस गिरफ्तार करके ले गई है इसलिए मैं तुम्हें यहां छुडाने के लिए आ गया.</w:t>
      </w:r>
      <w:r>
        <w:t xml:space="preserve"> </w:t>
      </w:r>
      <w:r>
        <w:rPr>
          <w:b w:val="0"/>
          <w:i w:val="0"/>
        </w:rPr>
        <w:t>भानू प्रताप की बात सुनकर अर्जुन कहता है</w:t>
      </w:r>
      <w:r>
        <w:t xml:space="preserve"> </w:t>
      </w:r>
      <w:r>
        <w:rPr>
          <w:b w:val="0"/>
          <w:i w:val="0"/>
        </w:rPr>
        <w:t>(सामान्य स्वर में)" आप घर जाइए और तुम सब college चलो,</w:t>
      </w:r>
      <w:r>
        <w:t xml:space="preserve"> </w:t>
      </w:r>
      <w:r>
        <w:rPr>
          <w:b w:val="0"/>
          <w:i w:val="0"/>
        </w:rPr>
        <w:t>तब नायरा कहती है</w:t>
      </w:r>
      <w:r>
        <w:t xml:space="preserve"> </w:t>
      </w:r>
      <w:r>
        <w:rPr>
          <w:b w:val="0"/>
          <w:i w:val="0"/>
        </w:rPr>
        <w:t>(जल्दी से)" आप लोग बाहर रुकिए मैं पाँच मिनट में आती हूं.</w:t>
      </w:r>
      <w:r>
        <w:t xml:space="preserve"> </w:t>
      </w:r>
      <w:r>
        <w:rPr>
          <w:b w:val="0"/>
          <w:i w:val="0"/>
        </w:rPr>
        <w:t>नायरा की बात सुनकर सब बाहर निकल जाते हैं, वहीं कमल उस Room से बाहर निकलता है और कमिश्नर के सामने जाकर कहता है</w:t>
      </w:r>
      <w:r>
        <w:t xml:space="preserve"> </w:t>
      </w:r>
      <w:r>
        <w:rPr>
          <w:b w:val="0"/>
          <w:i w:val="0"/>
        </w:rPr>
        <w:t>(गुस्से में)" sir आपने उसे जाने क्यों दिया,</w:t>
      </w:r>
      <w:r>
        <w:t xml:space="preserve"> </w:t>
      </w:r>
      <w:r>
        <w:rPr>
          <w:b w:val="0"/>
          <w:i w:val="0"/>
        </w:rPr>
        <w:t>कमल की बात सुनकर कमिश्नर कहता है</w:t>
      </w:r>
      <w:r>
        <w:t xml:space="preserve"> </w:t>
      </w:r>
      <w:r>
        <w:rPr>
          <w:b w:val="0"/>
          <w:i w:val="0"/>
        </w:rPr>
        <w:t>(शांत स्वर में)" दिल्ली के होम मिनिस्ट्री से फोन आया था और अर्जुन को छोडने के लिए कहा गया तो बताओ मुझे क्या करना चाहिए था.</w:t>
      </w:r>
      <w:r>
        <w:t xml:space="preserve"> </w:t>
      </w:r>
      <w:r>
        <w:rPr>
          <w:b w:val="0"/>
          <w:i w:val="0"/>
        </w:rPr>
        <w:t>कमिश्नर की बात सुनकर कमल कुछ कहता उससे पहले कमिश्नर कहते हैं</w:t>
      </w:r>
      <w:r>
        <w:t xml:space="preserve"> </w:t>
      </w:r>
      <w:r>
        <w:rPr>
          <w:b w:val="0"/>
          <w:i w:val="0"/>
        </w:rPr>
        <w:t>(सख्ती से)" ये सब बाद में डिस्कस कर लेना पहले बाहर जाकर अपना काम पूरा करो.</w:t>
      </w:r>
    </w:p>
    <w:p>
      <w:r>
        <w:rPr>
          <w:b w:val="0"/>
          <w:i w:val="0"/>
        </w:rPr>
        <w:t>कमिश्नर की बात सुनकर कमल बाहर आता है, उसके बाद नायरा और पायल के बयान को दर्ज करता है उसके बाद दोनों को छोडने के लिए बाहर आता है.</w:t>
      </w:r>
    </w:p>
    <w:p>
      <w:r>
        <w:rPr>
          <w:b w:val="0"/>
          <w:i w:val="0"/>
        </w:rPr>
        <w:t>जब कमल की नजर अर्जुन पर पडता है तो कमल अर्जुन के सामने जाकर कहता है</w:t>
      </w:r>
      <w:r>
        <w:t xml:space="preserve"> </w:t>
      </w:r>
      <w:r>
        <w:rPr>
          <w:b w:val="0"/>
          <w:i w:val="0"/>
        </w:rPr>
        <w:t>(शक से)" तुम हो कौन जिसके लिए दिल्ली होम मिनिस्ट्री से फोन आता है,</w:t>
      </w:r>
      <w:r>
        <w:t xml:space="preserve"> </w:t>
      </w:r>
      <w:r>
        <w:rPr>
          <w:b w:val="0"/>
          <w:i w:val="0"/>
        </w:rPr>
        <w:t>कमल की बात सुनकर सब वहां मौजूद लोग चौंक जाते हैं.</w:t>
      </w:r>
      <w:r>
        <w:t xml:space="preserve"> </w:t>
      </w:r>
      <w:r>
        <w:rPr>
          <w:b w:val="0"/>
          <w:i w:val="0"/>
        </w:rPr>
        <w:t>वहीं अर्जुन कमल की बात सुनकर कहता है</w:t>
      </w:r>
      <w:r>
        <w:t xml:space="preserve"> </w:t>
      </w:r>
      <w:r>
        <w:rPr>
          <w:b w:val="0"/>
          <w:i w:val="0"/>
        </w:rPr>
        <w:t>(ठंडे स्वर में)" मैं वो हूं जिसके बारे में जानने के लिए तुम्हारा ओहदा काफी छोटा है"</w:t>
      </w:r>
      <w:r>
        <w:rPr>
          <w:b w:val="0"/>
          <w:i w:val="0"/>
        </w:rPr>
        <w:t>और फिर अर्जुन कमल के कान में धीरे से कहता है</w:t>
      </w:r>
      <w:r>
        <w:t xml:space="preserve"> </w:t>
      </w:r>
      <w:r>
        <w:rPr>
          <w:b w:val="0"/>
          <w:i w:val="0"/>
        </w:rPr>
        <w:t>(धीरे से)" और याद रहे तुम मेरे पीछे मत आना नहीं तो मारे जाओगे और एक बात उन लोगों को मैंने ही मारा था और इतना ही नहीं जो उस क्लब में मारे गए थे उन सब को भी मैंने मारा.</w:t>
      </w:r>
    </w:p>
    <w:p>
      <w:r>
        <w:rPr>
          <w:b w:val="0"/>
          <w:i w:val="0"/>
        </w:rPr>
        <w:t>(धमकी भरे स्वर में)" और हां तुम्हारी वजह से आज रात राघव और उसके आदमी भी मारे जाएंगे, तुम्हें मुझे उसके बारे में नहीं बताना चाहिए था, अगर तुम्हारे अंदर दम है तो उन सब को मुझसे बचाकर दिखाओ.</w:t>
      </w:r>
      <w:r>
        <w:t xml:space="preserve"> </w:t>
      </w:r>
      <w:r>
        <w:rPr>
          <w:b w:val="0"/>
          <w:i w:val="0"/>
        </w:rPr>
        <w:t>(चुनौती देते हुए)" अगर तुमने उन सब में से किसी एक को भी बचा लिया तो मैं इस शहर को छोडकर चला जाऊंगा और अगर तुमने ऐसा नहीं किया तो यहां इतनी लाशें बिछेगी कि तुम उन सब को गिन नहीं पाओगे.</w:t>
      </w:r>
    </w:p>
    <w:p>
      <w:r>
        <w:rPr>
          <w:b w:val="0"/>
          <w:i w:val="0"/>
        </w:rPr>
        <w:t>उसके बाद अर्जुन कमल से अलग होता है और कहता है</w:t>
      </w:r>
      <w:r>
        <w:t xml:space="preserve"> </w:t>
      </w:r>
      <w:r>
        <w:rPr>
          <w:b w:val="0"/>
          <w:i w:val="0"/>
        </w:rPr>
        <w:t>(सामान्य स्वर में)" अपना ध्यान रखना इंस्पेक्टर साहब और मेरी बातों का भी अच्छा अब मैं चलता हूं,</w:t>
      </w:r>
      <w:r>
        <w:t xml:space="preserve"> </w:t>
      </w:r>
      <w:r>
        <w:rPr>
          <w:b w:val="0"/>
          <w:i w:val="0"/>
        </w:rPr>
        <w:t>इतना बोल अर्जुन अपनी बाइक स्टार्ट करता है और वहां से निकल जाता है.</w:t>
      </w:r>
      <w:r>
        <w:t xml:space="preserve"> </w:t>
      </w:r>
      <w:r>
        <w:rPr>
          <w:b w:val="0"/>
          <w:i w:val="0"/>
        </w:rPr>
        <w:t>अर्जुन को जाता देख बाकी सब भी निकल जाते हैं, वहीं कमल बस अर्जुन की बात सुनकर ही डर से कांप रहा था, तब कमिश्नर वहां आकर कहते हैं</w:t>
      </w:r>
      <w:r>
        <w:t xml:space="preserve"> </w:t>
      </w:r>
      <w:r>
        <w:rPr>
          <w:b w:val="0"/>
          <w:i w:val="0"/>
        </w:rPr>
        <w:t>(हैरानी से)" क्या हुआ तुम खाली सडक को क्यों देख रहे हो.</w:t>
      </w:r>
    </w:p>
    <w:p>
      <w:r>
        <w:rPr>
          <w:b w:val="0"/>
          <w:i w:val="0"/>
        </w:rPr>
        <w:t>कमिश्नर की बात सुनकर कमल कहता है</w:t>
      </w:r>
      <w:r>
        <w:t xml:space="preserve"> </w:t>
      </w:r>
      <w:r>
        <w:rPr>
          <w:b w:val="0"/>
          <w:i w:val="0"/>
        </w:rPr>
        <w:t>(डरते हुए)" sir उसने ही इन बारह लोगों को मारा और इतना ही नहीं उन दस लोगों को भी इसने ही मारा है और बोलकर गया है आज रात राघव और उसके आदमियों को मार देगा.</w:t>
      </w:r>
      <w:r>
        <w:t xml:space="preserve"> </w:t>
      </w:r>
      <w:r>
        <w:rPr>
          <w:b w:val="0"/>
          <w:i w:val="0"/>
        </w:rPr>
        <w:t>कमल की बात सुनकर कमिश्नर कहते हैं</w:t>
      </w:r>
      <w:r>
        <w:t xml:space="preserve"> </w:t>
      </w:r>
      <w:r>
        <w:rPr>
          <w:b w:val="0"/>
          <w:i w:val="0"/>
        </w:rPr>
        <w:t>(गुस्से में)" तुम क्या बोल रहे हो उसने बोल दिया और तुमने मान लिया,</w:t>
      </w:r>
      <w:r>
        <w:t xml:space="preserve"> </w:t>
      </w:r>
      <w:r>
        <w:rPr>
          <w:b w:val="0"/>
          <w:i w:val="0"/>
        </w:rPr>
        <w:t>कमिश्नर की बात सुन कर कमल कहता है</w:t>
      </w:r>
      <w:r>
        <w:t xml:space="preserve"> </w:t>
      </w:r>
      <w:r>
        <w:rPr>
          <w:b w:val="0"/>
          <w:i w:val="0"/>
        </w:rPr>
        <w:t>(दृढता से)" sir फिर भी मैं राघव के अड्डे पर आज रात निगरानी रखना चाहता हूं.</w:t>
      </w:r>
      <w:r>
        <w:t xml:space="preserve"> </w:t>
      </w:r>
      <w:r>
        <w:rPr>
          <w:b w:val="0"/>
          <w:i w:val="0"/>
        </w:rPr>
        <w:t>कमल की बात सुनकर कमिश्नर कहते हैं</w:t>
      </w:r>
      <w:r>
        <w:t xml:space="preserve"> </w:t>
      </w:r>
      <w:r>
        <w:rPr>
          <w:b w:val="0"/>
          <w:i w:val="0"/>
        </w:rPr>
        <w:t>(शांत स्वर में)" ठीक है रख लेना मगर मुझे पहले ये बताओ कि खन्ना फैमिली और उनके लोग जेल के अंदर क्यों हैं,</w:t>
      </w:r>
      <w:r>
        <w:t xml:space="preserve"> </w:t>
      </w:r>
      <w:r>
        <w:rPr>
          <w:b w:val="0"/>
          <w:i w:val="0"/>
        </w:rPr>
        <w:t>कमिश्नर की बात सुनकर कमल कहता है</w:t>
      </w:r>
      <w:r>
        <w:t xml:space="preserve"> </w:t>
      </w:r>
      <w:r>
        <w:rPr>
          <w:b w:val="0"/>
          <w:i w:val="0"/>
        </w:rPr>
        <w:t>(सामान्य स्वर में)" अंदर चलिए सब बताता हूं.</w:t>
      </w:r>
      <w:r>
        <w:t xml:space="preserve"> </w:t>
      </w:r>
      <w:r>
        <w:rPr>
          <w:b w:val="0"/>
          <w:i w:val="0"/>
        </w:rPr>
        <w:t>वहीं दूसरी ओर गाडी में विनय कहता है</w:t>
      </w:r>
      <w:r>
        <w:t xml:space="preserve"> </w:t>
      </w:r>
      <w:r>
        <w:rPr>
          <w:b w:val="0"/>
          <w:i w:val="0"/>
        </w:rPr>
        <w:t>(उत्साह से)" यार अर्जुन भाई का स्टाइल देखकर मैं तो उनका फैन हो गया, तुम लोगों ने सुना नहीं भाई ने उस इंस्पेक्टर से कहा तुम मेरे बारे में जानने के लिए उस ओहदे तक नहीं पहुंचे.</w:t>
      </w:r>
    </w:p>
    <w:p>
      <w:r>
        <w:rPr>
          <w:b w:val="0"/>
          <w:i w:val="0"/>
        </w:rPr>
        <w:t>विनय की बात सुनकर किंजल कहती है</w:t>
      </w:r>
      <w:r>
        <w:t xml:space="preserve"> </w:t>
      </w:r>
      <w:r>
        <w:rPr>
          <w:b w:val="0"/>
          <w:i w:val="0"/>
        </w:rPr>
        <w:t>(सोचते हुए)" हम सबने सुना पर मैं वो नहीं सोच रही,</w:t>
      </w:r>
      <w:r>
        <w:t xml:space="preserve"> </w:t>
      </w:r>
      <w:r>
        <w:rPr>
          <w:b w:val="0"/>
          <w:i w:val="0"/>
        </w:rPr>
        <w:t>इसपर नायरा कहती है</w:t>
      </w:r>
      <w:r>
        <w:t xml:space="preserve"> </w:t>
      </w:r>
      <w:r>
        <w:rPr>
          <w:b w:val="0"/>
          <w:i w:val="0"/>
        </w:rPr>
        <w:t>(हैरानी से)" अब तुम्हें क्या हुआ,</w:t>
      </w:r>
      <w:r>
        <w:t xml:space="preserve"> </w:t>
      </w:r>
      <w:r>
        <w:rPr>
          <w:b w:val="0"/>
          <w:i w:val="0"/>
        </w:rPr>
        <w:t>इसपर किंजल कहती है</w:t>
      </w:r>
      <w:r>
        <w:t xml:space="preserve"> </w:t>
      </w:r>
      <w:r>
        <w:rPr>
          <w:b w:val="0"/>
          <w:i w:val="0"/>
        </w:rPr>
        <w:t>(उलझन में)" जब भाई का कोई बैंक अकाउंट नहीं है तब उन्होंने मेरी जो shopping करवाई और उसका जो पेमेंट किया वो कार्ड से किया था पर कैसे.</w:t>
      </w:r>
      <w:r>
        <w:t xml:space="preserve"> </w:t>
      </w:r>
      <w:r>
        <w:rPr>
          <w:b w:val="0"/>
          <w:i w:val="0"/>
        </w:rPr>
        <w:t>(शक से)" अगर उनके पास बैंक खाता ही नहीं है तो उन्होंने कार्ड कैसे इस्तेमाल किया, क्या उन्होंने किसी का कार्ड चुराया,</w:t>
      </w:r>
      <w:r>
        <w:t xml:space="preserve"> </w:t>
      </w:r>
      <w:r>
        <w:rPr>
          <w:b w:val="0"/>
          <w:i w:val="0"/>
        </w:rPr>
        <w:t>किंजल की बात सुनकर नायरा कहती है</w:t>
      </w:r>
      <w:r>
        <w:t xml:space="preserve"> </w:t>
      </w:r>
      <w:r>
        <w:rPr>
          <w:b w:val="0"/>
          <w:i w:val="0"/>
        </w:rPr>
        <w:t>(समझाते हुए)" तुम क्या फालतू का सोच रही हो.</w:t>
      </w:r>
      <w:r>
        <w:t xml:space="preserve"> </w:t>
      </w:r>
      <w:r>
        <w:rPr>
          <w:b w:val="0"/>
          <w:i w:val="0"/>
        </w:rPr>
        <w:t>उसके बाद नायरा कहती है</w:t>
      </w:r>
      <w:r>
        <w:t xml:space="preserve"> </w:t>
      </w:r>
      <w:r>
        <w:rPr>
          <w:b w:val="0"/>
          <w:i w:val="0"/>
        </w:rPr>
        <w:t>(याद करते हुए)" जब अर्जुन ने पेमेंट किया तब उसने अपने पर्स से कार्ड निकाला था तब मैंने देखा था उसके पर्स में और भी कार्ड थे और अगर उसने किसी का कार्ड चुराया होता तो क्या वो उसका पिन भी जानता.</w:t>
      </w:r>
    </w:p>
    <w:p>
      <w:r>
        <w:rPr>
          <w:b w:val="0"/>
          <w:i w:val="0"/>
        </w:rPr>
        <w:t>नायरा की बात सुनकर किंजल कहती है</w:t>
      </w:r>
      <w:r>
        <w:t xml:space="preserve"> </w:t>
      </w:r>
      <w:r>
        <w:rPr>
          <w:b w:val="0"/>
          <w:i w:val="0"/>
        </w:rPr>
        <w:t>(उलझन में)" पर ये कैसे हो सकता है बिना अकाउंट के किसी के पास कार्ड कैसे हो सकता है,</w:t>
      </w:r>
      <w:r>
        <w:t xml:space="preserve"> </w:t>
      </w:r>
      <w:r>
        <w:rPr>
          <w:b w:val="0"/>
          <w:i w:val="0"/>
        </w:rPr>
        <w:t>इसपर सब एक- दूसरे को देखते हैं और कहते हैं</w:t>
      </w:r>
      <w:r>
        <w:t xml:space="preserve"> </w:t>
      </w:r>
      <w:r>
        <w:rPr>
          <w:b w:val="0"/>
          <w:i w:val="0"/>
        </w:rPr>
        <w:t>(एक साथ)" ये तो हमें अर्जुन ही बता सकता है.</w:t>
      </w:r>
    </w:p>
    <w:p>
      <w:r>
        <w:rPr>
          <w:b w:val="0"/>
          <w:i w:val="0"/>
        </w:rPr>
        <w:t>यही सब बातें करते हुए सब college पहुंच जाते हैं और अपने क्लास में जाते हैं जहां चित्रा मैम क्लास ले रही थीं, सबको एकसाथ देखकर कहतीं हैं</w:t>
      </w:r>
      <w:r>
        <w:t xml:space="preserve"> </w:t>
      </w:r>
      <w:r>
        <w:rPr>
          <w:b w:val="0"/>
          <w:i w:val="0"/>
        </w:rPr>
        <w:t>(सख्ती से)" तुमलोग अब- तक कहां थे.</w:t>
      </w:r>
      <w:r>
        <w:t xml:space="preserve"> </w:t>
      </w:r>
      <w:r>
        <w:rPr>
          <w:b w:val="0"/>
          <w:i w:val="0"/>
        </w:rPr>
        <w:t>चित्रा मैम की बात सुनकर अर्जुन कुछ कहने वाला था तब किंजल कहती है</w:t>
      </w:r>
      <w:r>
        <w:t xml:space="preserve"> </w:t>
      </w:r>
      <w:r>
        <w:rPr>
          <w:b w:val="0"/>
          <w:i w:val="0"/>
        </w:rPr>
        <w:t>(झूठ बोलते हुए)" मैम वो मेरी गाडी खराब हो गई थी तो मैंने नायरा को लेने के लिए बुला लिया था.</w:t>
      </w:r>
    </w:p>
    <w:p>
      <w:r>
        <w:rPr>
          <w:b w:val="0"/>
          <w:i w:val="0"/>
        </w:rPr>
        <w:t>किंजल की बात सुनकर मैम कहतीं हैं</w:t>
      </w:r>
      <w:r>
        <w:t xml:space="preserve"> </w:t>
      </w:r>
      <w:r>
        <w:rPr>
          <w:b w:val="0"/>
          <w:i w:val="0"/>
        </w:rPr>
        <w:t>(शक से)" वो तो समझ में आता है पर अर्जुन तो बाइक से आता है ना तो वो तुम्हारे साथ क्यों आ रहा है,</w:t>
      </w:r>
      <w:r>
        <w:t xml:space="preserve"> </w:t>
      </w:r>
      <w:r>
        <w:rPr>
          <w:b w:val="0"/>
          <w:i w:val="0"/>
        </w:rPr>
        <w:t>मैम की बात सुनकर किंजल कहती है</w:t>
      </w:r>
      <w:r>
        <w:t xml:space="preserve"> </w:t>
      </w:r>
      <w:r>
        <w:rPr>
          <w:b w:val="0"/>
          <w:i w:val="0"/>
        </w:rPr>
        <w:t>(समझाते हुए)" मैम जहां मेरी गाडी खराब हुई थी वो थोडा डरावनी जगह थी और driver अंकल मैकेनिक को लाने गए थे.</w:t>
      </w:r>
    </w:p>
    <w:p>
      <w:r>
        <w:rPr>
          <w:b w:val="0"/>
          <w:i w:val="0"/>
        </w:rPr>
        <w:t>(आगे बोलते हुए)" तब अर्जुन उसी रास्ते से गुजर रहे थे तब मैंने उन्हें वहां रुकने के लिए कहा और जब नायरा वहां आई तो हम सब एकसाथ वहां से निकले.</w:t>
      </w:r>
      <w:r>
        <w:t xml:space="preserve"> </w:t>
      </w:r>
      <w:r>
        <w:rPr>
          <w:b w:val="0"/>
          <w:i w:val="0"/>
        </w:rPr>
        <w:t>किंजल की बात सुनकर चित्रा मैम कहतीं हैं</w:t>
      </w:r>
      <w:r>
        <w:t xml:space="preserve"> </w:t>
      </w:r>
      <w:r>
        <w:rPr>
          <w:b w:val="0"/>
          <w:i w:val="0"/>
        </w:rPr>
        <w:t>(शांत स्वर में)" ठीक है तुम सब का पहली बार है इसलिए माफ कर रही हूं और अर्जुन तुम लंच टाइम में तुम मेरे office आना,</w:t>
      </w:r>
      <w:r>
        <w:t xml:space="preserve"> </w:t>
      </w:r>
      <w:r>
        <w:rPr>
          <w:b w:val="0"/>
          <w:i w:val="0"/>
        </w:rPr>
        <w:t>मैम की बात सुनकर अर्जुन कहता है</w:t>
      </w:r>
      <w:r>
        <w:t xml:space="preserve"> </w:t>
      </w:r>
      <w:r>
        <w:rPr>
          <w:b w:val="0"/>
          <w:i w:val="0"/>
        </w:rPr>
        <w:t>(सामान्य स्वर में)" जी मैम.</w:t>
      </w:r>
      <w:r>
        <w:t xml:space="preserve"> </w:t>
      </w:r>
      <w:r>
        <w:rPr>
          <w:b w:val="0"/>
          <w:i w:val="0"/>
        </w:rPr>
        <w:t>वहीं चित्रा मैम की बात सुनकर सब लोग चित्रा मैम को देखने लगते हैं, तब चित्रा मैम कहतीं हैं</w:t>
      </w:r>
      <w:r>
        <w:t xml:space="preserve"> </w:t>
      </w:r>
      <w:r>
        <w:rPr>
          <w:b w:val="0"/>
          <w:i w:val="0"/>
        </w:rPr>
        <w:t>(सख्ती से)" सबका घूरना हो गया हो तो पढाई शुरू करें और तुमलोग गेट पर क्यों हो जाकर अपनी सीट पर बैठो.</w:t>
      </w:r>
    </w:p>
    <w:p>
      <w:r>
        <w:rPr>
          <w:b w:val="0"/>
          <w:i w:val="0"/>
        </w:rPr>
        <w:t>चित्रा मैम की बात सुनकर सब अपनी जगह पर जाकर बैठ जाते हैं, वहीं अर्जुन जब अपनी जगह पर जाता है तो आज फिर से नया डेस्क लगा हुआ था, यह देखकर अर्जुन उसे तोडने वाला था.</w:t>
      </w:r>
    </w:p>
    <w:p>
      <w:r>
        <w:rPr>
          <w:b w:val="0"/>
          <w:i w:val="0"/>
        </w:rPr>
        <w:t>तभी चित्रा मैम कहतीं हैं</w:t>
      </w:r>
      <w:r>
        <w:t xml:space="preserve"> </w:t>
      </w:r>
      <w:r>
        <w:rPr>
          <w:b w:val="0"/>
          <w:i w:val="0"/>
        </w:rPr>
        <w:t>(सवाल करते हुए)" क्या हुआ अर्जुन तुम बैठ क्यों नहीं रहे,</w:t>
      </w:r>
      <w:r>
        <w:t xml:space="preserve"> </w:t>
      </w:r>
      <w:r>
        <w:rPr>
          <w:b w:val="0"/>
          <w:i w:val="0"/>
        </w:rPr>
        <w:t>मैम की बात सुनकर अर्जुन उस डेस्क पर बैठ जाता है, वहीं उसके बैठने के बाद चित्रा मैम सबको पढाने लगतीं हैं, कुछ समय के बाद उनका क्लास खत्म हो जाता है तो चित्रा मैम जाते हुए कहतीं हैं</w:t>
      </w:r>
      <w:r>
        <w:t xml:space="preserve"> </w:t>
      </w:r>
      <w:r>
        <w:rPr>
          <w:b w:val="0"/>
          <w:i w:val="0"/>
        </w:rPr>
        <w:t>(याद दिलाते हुए)" याद से लंच के समय मेरे office में आना,</w:t>
      </w:r>
      <w:r>
        <w:t xml:space="preserve"> </w:t>
      </w:r>
      <w:r>
        <w:rPr>
          <w:b w:val="0"/>
          <w:i w:val="0"/>
        </w:rPr>
        <w:t>इतना बोल वो वहां से चली जाती है.</w:t>
      </w:r>
    </w:p>
    <w:p>
      <w:r>
        <w:rPr>
          <w:b w:val="0"/>
          <w:i w:val="0"/>
        </w:rPr>
        <w:t>उनके जाने के बाद पायल कहती है</w:t>
      </w:r>
      <w:r>
        <w:t xml:space="preserve"> </w:t>
      </w:r>
      <w:r>
        <w:rPr>
          <w:b w:val="0"/>
          <w:i w:val="0"/>
        </w:rPr>
        <w:t>(उत्सुकता से)" नायरा मैम ने अर्जुन को क्यों बुलाया होगा, कहीं मैम अर्जुन को पसंद तो नहीं करने लगीं हैं,</w:t>
      </w:r>
      <w:r>
        <w:t xml:space="preserve"> </w:t>
      </w:r>
      <w:r>
        <w:rPr>
          <w:b w:val="0"/>
          <w:i w:val="0"/>
        </w:rPr>
        <w:t>पायल इससे आगे कुछ बोलती तभी वो चिल्ला देती है और कहती है</w:t>
      </w:r>
      <w:r>
        <w:t xml:space="preserve"> </w:t>
      </w:r>
      <w:r>
        <w:rPr>
          <w:b w:val="0"/>
          <w:i w:val="0"/>
        </w:rPr>
        <w:t>(दर्द में)" नायरा तुमने मुझे क्यों मारा.</w:t>
      </w:r>
    </w:p>
    <w:p>
      <w:r>
        <w:rPr>
          <w:b w:val="0"/>
          <w:i w:val="0"/>
        </w:rPr>
        <w:t>पायल की बात सुनकर नायरा कहती है</w:t>
      </w:r>
      <w:r>
        <w:t xml:space="preserve"> </w:t>
      </w:r>
      <w:r>
        <w:rPr>
          <w:b w:val="0"/>
          <w:i w:val="0"/>
        </w:rPr>
        <w:t>(मासूमियत से)" मैंने कहां मारा वो तो गलती से मेरा पैर तुम्हारे पैर के ऊपर चला गया,</w:t>
      </w:r>
      <w:r>
        <w:t xml:space="preserve"> </w:t>
      </w:r>
      <w:r>
        <w:rPr>
          <w:b w:val="0"/>
          <w:i w:val="0"/>
        </w:rPr>
        <w:t>नायरा की बात सुनकर किंजल कहती है</w:t>
      </w:r>
      <w:r>
        <w:t xml:space="preserve"> </w:t>
      </w:r>
      <w:r>
        <w:rPr>
          <w:b w:val="0"/>
          <w:i w:val="0"/>
        </w:rPr>
        <w:t>(मजाक करते हुए)" पायल तुम्हें कहीं जलने की बू आ रही है.</w:t>
      </w:r>
    </w:p>
    <w:p>
      <w:r>
        <w:rPr>
          <w:b w:val="0"/>
          <w:i w:val="0"/>
        </w:rPr>
        <w:t>किंजल की बात सुनकर पायल सूंघने का नाटक करती हुई कहती है</w:t>
      </w:r>
      <w:r>
        <w:t xml:space="preserve"> </w:t>
      </w:r>
      <w:r>
        <w:rPr>
          <w:b w:val="0"/>
          <w:i w:val="0"/>
        </w:rPr>
        <w:t>(हंसते हुए)" हां आ तो रही है पर जल क्या रहा है ये समझ में नहीं आ रहा,</w:t>
      </w:r>
      <w:r>
        <w:t xml:space="preserve"> </w:t>
      </w:r>
      <w:r>
        <w:rPr>
          <w:b w:val="0"/>
          <w:i w:val="0"/>
        </w:rPr>
        <w:t>पायल की बात सुनकर किंजल कहती है</w:t>
      </w:r>
      <w:r>
        <w:t xml:space="preserve"> </w:t>
      </w:r>
      <w:r>
        <w:rPr>
          <w:b w:val="0"/>
          <w:i w:val="0"/>
        </w:rPr>
        <w:t>(मजाक करते हुए)" शायद किसी का दिल जल रहा है.</w:t>
      </w:r>
    </w:p>
    <w:p>
      <w:r>
        <w:rPr>
          <w:b w:val="0"/>
          <w:i w:val="0"/>
        </w:rPr>
        <w:t>दोनों की बात सुनकर नायरा चिढ जाती है और डेस्क पर अपना सिर रखकर रोने लगती है, नायरा को रोता देखकर किंजल कहती है</w:t>
      </w:r>
      <w:r>
        <w:t xml:space="preserve"> </w:t>
      </w:r>
      <w:r>
        <w:rPr>
          <w:b w:val="0"/>
          <w:i w:val="0"/>
        </w:rPr>
        <w:t>(घबराकर)" हे नायरा हम तो मजाक कर रहे थे, हम सब को पता है कि तुम्हें अर्जुन भाई से प्यार हो गया है इसलिए बस थोडा सा मजाक कर दिया.</w:t>
      </w:r>
      <w:r>
        <w:t xml:space="preserve"> </w:t>
      </w:r>
      <w:r>
        <w:rPr>
          <w:b w:val="0"/>
          <w:i w:val="0"/>
        </w:rPr>
        <w:t>किंजल की बात सुनकर नायरा कहती है</w:t>
      </w:r>
      <w:r>
        <w:t xml:space="preserve"> </w:t>
      </w:r>
      <w:r>
        <w:rPr>
          <w:b w:val="0"/>
          <w:i w:val="0"/>
        </w:rPr>
        <w:t>(रोते हुए)" मैं इसलिए नहीं रो रही, मुझे इस बात पर रोना आ रहा है कि कल मैंने अर्जुन को अपने करीब रखने की बहुत कोशिश की पर वो हमेशा मुझसे दूर भाग जाता है.</w:t>
      </w:r>
    </w:p>
    <w:p>
      <w:r>
        <w:rPr>
          <w:b w:val="0"/>
          <w:i w:val="0"/>
        </w:rPr>
        <w:t>(दुख से)" जब तुम लोग स्केटिंग कर रहे थे तो मैंने कमी बहुत बार उसके करीब गई पर उसे कुछ समझ में ही नहीं आता कि मैं उसके करीब क्यों रहना चाहती हूं, वो एकदम पत्थर दिल है.</w:t>
      </w:r>
      <w:r>
        <w:t xml:space="preserve"> </w:t>
      </w:r>
      <w:r>
        <w:rPr>
          <w:b w:val="0"/>
          <w:i w:val="0"/>
        </w:rPr>
        <w:t>(निराशा से)" और आज देखो मैम ने बुलाया तो उसने तुरंत हां कर दिया और जब मैंने उससे स्केटिंग सिखाने को बोला तो उसने मना कर दिया, क्या मैं मैम से बुरी दिखती हूं.</w:t>
      </w:r>
    </w:p>
    <w:p>
      <w:r>
        <w:rPr>
          <w:b w:val="0"/>
          <w:i w:val="0"/>
        </w:rPr>
        <w:t>नायरा की बात सुनकर किंजल कहती है</w:t>
      </w:r>
      <w:r>
        <w:t xml:space="preserve"> </w:t>
      </w:r>
      <w:r>
        <w:rPr>
          <w:b w:val="0"/>
          <w:i w:val="0"/>
        </w:rPr>
        <w:t>(उत्सुकता से)" और तुम्हें कबसे भाई से प्यार हुआ,</w:t>
      </w:r>
      <w:r>
        <w:t xml:space="preserve"> </w:t>
      </w:r>
      <w:r>
        <w:rPr>
          <w:b w:val="0"/>
          <w:i w:val="0"/>
        </w:rPr>
        <w:t>किंजल की बात सुनकर नायरा कहती है</w:t>
      </w:r>
      <w:r>
        <w:t xml:space="preserve"> </w:t>
      </w:r>
      <w:r>
        <w:rPr>
          <w:b w:val="0"/>
          <w:i w:val="0"/>
        </w:rPr>
        <w:t>(धीरे से)" जब पहली बार देखा था तभी हो गया था, पर उसे कोई फर्क ही नहीं पडता ऐसा लगता है कि वो मुझे जानता ही नहीं.</w:t>
      </w:r>
    </w:p>
    <w:p>
      <w:r>
        <w:rPr>
          <w:b w:val="0"/>
          <w:i w:val="0"/>
        </w:rPr>
        <w:t>नायरा की बात सुनकर किंजल और पायल कुछ कहते उससे पहले ही वहां दूसरे टीचर अपनी क्लास लेने के लिए आ जाते हैं तब दोनों चुप हो जाते हैं और नायरा को भी चुप कराते हैं.</w:t>
      </w:r>
    </w:p>
    <w:p>
      <w:r>
        <w:rPr>
          <w:b w:val="0"/>
          <w:i w:val="0"/>
        </w:rPr>
        <w:t>उसके बाद तीनों पढाई पर ध्यान देने लगते हैं, इसी तरह समय गुजरता है और लंच का समय आ जाता है, तब सभी लोग कैंटीन की ओर निकल जाते हैं.</w:t>
      </w:r>
    </w:p>
    <w:p>
      <w:r>
        <w:rPr>
          <w:b w:val="0"/>
          <w:i w:val="0"/>
        </w:rPr>
        <w:t>वहीं अर्जुन कैंटीन ना जाकर चित्रा मैम के office की ओर निकल जाता है, वहीं दूसरी ओर किंजल, नायरा, विनय और पायल जाकर टेबल पर बैठ जाते हैं तब विनय सबके लिए खाना लाने चला जाता है.</w:t>
      </w:r>
    </w:p>
    <w:p>
      <w:r>
        <w:rPr>
          <w:b w:val="0"/>
          <w:i w:val="0"/>
        </w:rPr>
        <w:t>विनय के जाने के बाद किंजल कहती है</w:t>
      </w:r>
      <w:r>
        <w:t xml:space="preserve"> </w:t>
      </w:r>
      <w:r>
        <w:rPr>
          <w:b w:val="0"/>
          <w:i w:val="0"/>
        </w:rPr>
        <w:t>(उत्सुकता से)" वैसे तुमने बताया नहीं कि तुम उस इंस्पेक्टर के साथ कैसे आई और तुम्हें आने में समय क्यों लग गया.</w:t>
      </w:r>
      <w:r>
        <w:t xml:space="preserve"> </w:t>
      </w:r>
      <w:r>
        <w:rPr>
          <w:b w:val="0"/>
          <w:i w:val="0"/>
        </w:rPr>
        <w:t>किंजल की बात सुनकर नायरा सब- कुछ किंजल को बताती है जो उसके साथ हुआ, नायरा की बात सुनकर किंजल कहती है</w:t>
      </w:r>
      <w:r>
        <w:t xml:space="preserve"> </w:t>
      </w:r>
      <w:r>
        <w:rPr>
          <w:b w:val="0"/>
          <w:i w:val="0"/>
        </w:rPr>
        <w:t>(गुस्से में)" तुमने उस समय क्यों नहीं बताया, अगर बताया होता तो मैं उस आदमी का मुंह वहीं नोंच खाती उसकी हिम्मत कैसे हुई तुम्हारे साथ ये सब करने की.</w:t>
      </w:r>
    </w:p>
    <w:p>
      <w:r>
        <w:rPr>
          <w:b w:val="0"/>
          <w:i w:val="0"/>
        </w:rPr>
        <w:t>किंजल की बात सुनकर नायरा कहती है</w:t>
      </w:r>
      <w:r>
        <w:t xml:space="preserve"> </w:t>
      </w:r>
      <w:r>
        <w:rPr>
          <w:b w:val="0"/>
          <w:i w:val="0"/>
        </w:rPr>
        <w:t>(हंसते हुए)" ओ बाहुबली जरा रुक जा, तुम ये सब छोड पहले मुझे बता मेरे प्यार की नैया को पार कैसे कराएगी.</w:t>
      </w:r>
      <w:r>
        <w:t xml:space="preserve"> </w:t>
      </w:r>
      <w:r>
        <w:rPr>
          <w:b w:val="0"/>
          <w:i w:val="0"/>
        </w:rPr>
        <w:t>नायरा की बात सुनकर पायल कहती है,</w:t>
      </w:r>
      <w:r>
        <w:t xml:space="preserve"> </w:t>
      </w:r>
      <w:r>
        <w:rPr>
          <w:b w:val="0"/>
          <w:i w:val="0"/>
        </w:rPr>
        <w:t>(मजाक करते हुए)" ये तो बडा मुश्किल है तुमने प्यार किया भी तो किससे जिसे कुछ समझ में नहीं आता, उसे तो लडकियों से ठीक से बात भी करना नहीं आता.</w:t>
      </w:r>
    </w:p>
    <w:p>
      <w:r>
        <w:rPr>
          <w:b w:val="0"/>
          <w:i w:val="0"/>
        </w:rPr>
        <w:t>इसपर किंजल कहती है</w:t>
      </w:r>
      <w:r>
        <w:t xml:space="preserve"> </w:t>
      </w:r>
      <w:r>
        <w:rPr>
          <w:b w:val="0"/>
          <w:i w:val="0"/>
        </w:rPr>
        <w:t>(आश्वासन से)" देखो हम कोई ना कोई रास्ता खोज लेंगे, पर उससे पहले हमें अर्जुन भाई की पसंद और नापसंद के बारे में पता लगाना होगा ताकि नायरा भाई के पसंद का कुछ करे जिससे भाई का ध्यान इसपर जाए.</w:t>
      </w:r>
      <w:r>
        <w:t xml:space="preserve"> </w:t>
      </w:r>
      <w:r>
        <w:rPr>
          <w:b w:val="0"/>
          <w:i w:val="0"/>
        </w:rPr>
        <w:t>किंजल की बात सुनकर पायल कहती है</w:t>
      </w:r>
      <w:r>
        <w:t xml:space="preserve"> </w:t>
      </w:r>
      <w:r>
        <w:rPr>
          <w:b w:val="0"/>
          <w:i w:val="0"/>
        </w:rPr>
        <w:t>(सहमति से)" हां तुमने सही कहा पर ये पता कौन करेगा,</w:t>
      </w:r>
      <w:r>
        <w:t xml:space="preserve"> </w:t>
      </w:r>
      <w:r>
        <w:rPr>
          <w:b w:val="0"/>
          <w:i w:val="0"/>
        </w:rPr>
        <w:t>पायल की बात सुनकर किंजल सोचने लगती है तब वहां विनय आ जाता है और सबका लंच टेबल पर रख देता है.</w:t>
      </w:r>
    </w:p>
    <w:p>
      <w:r>
        <w:rPr>
          <w:b w:val="0"/>
          <w:i w:val="0"/>
        </w:rPr>
        <w:t>विनय को देखकर किंजल कहती है</w:t>
      </w:r>
      <w:r>
        <w:t xml:space="preserve"> </w:t>
      </w:r>
      <w:r>
        <w:rPr>
          <w:b w:val="0"/>
          <w:i w:val="0"/>
        </w:rPr>
        <w:t>(खुशी से)" उसका पता विनय लगाएगा,</w:t>
      </w:r>
      <w:r>
        <w:t xml:space="preserve"> </w:t>
      </w:r>
      <w:r>
        <w:rPr>
          <w:b w:val="0"/>
          <w:i w:val="0"/>
        </w:rPr>
        <w:t>किंजल की बात सुनकर विनय कहता है</w:t>
      </w:r>
      <w:r>
        <w:t xml:space="preserve"> </w:t>
      </w:r>
      <w:r>
        <w:rPr>
          <w:b w:val="0"/>
          <w:i w:val="0"/>
        </w:rPr>
        <w:t>(हैरानी से)" किसका पता मुझे लगाना होगा"</w:t>
      </w:r>
      <w:r>
        <w:rPr>
          <w:b w:val="0"/>
          <w:i w:val="0"/>
        </w:rPr>
        <w:t>इतना बोल वो सूप पीने लगता है.</w:t>
      </w:r>
      <w:r>
        <w:t xml:space="preserve"> </w:t>
      </w:r>
      <w:r>
        <w:rPr>
          <w:b w:val="0"/>
          <w:i w:val="0"/>
        </w:rPr>
        <w:t>तब पायल कहती है</w:t>
      </w:r>
      <w:r>
        <w:t xml:space="preserve"> </w:t>
      </w:r>
      <w:r>
        <w:rPr>
          <w:b w:val="0"/>
          <w:i w:val="0"/>
        </w:rPr>
        <w:t>(सामान्य स्वर में)" तुम्हें अर्जुन के बारे में पता करना होगा,</w:t>
      </w:r>
      <w:r>
        <w:t xml:space="preserve"> </w:t>
      </w:r>
      <w:r>
        <w:rPr>
          <w:b w:val="0"/>
          <w:i w:val="0"/>
        </w:rPr>
        <w:t>पायल की बात सुनकर विनय जो सूप पी रहा था वो खांसने लगता है, तब किंजल उसको पानी देते हुए कहती है</w:t>
      </w:r>
      <w:r>
        <w:t xml:space="preserve"> </w:t>
      </w:r>
      <w:r>
        <w:rPr>
          <w:b w:val="0"/>
          <w:i w:val="0"/>
        </w:rPr>
        <w:t>(चिंता से)" क्या हुआ प्यारे तुम ठीक हो ना.</w:t>
      </w:r>
      <w:r>
        <w:t xml:space="preserve"> </w:t>
      </w:r>
      <w:r>
        <w:rPr>
          <w:b w:val="0"/>
          <w:i w:val="0"/>
        </w:rPr>
        <w:t>किंजल की बात सुनकर विनय कहता है</w:t>
      </w:r>
      <w:r>
        <w:t xml:space="preserve"> </w:t>
      </w:r>
      <w:r>
        <w:rPr>
          <w:b w:val="0"/>
          <w:i w:val="0"/>
        </w:rPr>
        <w:t>(शक से)" तुम आज ये मक्खन क्यों लगा रही हो,</w:t>
      </w:r>
      <w:r>
        <w:t xml:space="preserve"> </w:t>
      </w:r>
      <w:r>
        <w:rPr>
          <w:b w:val="0"/>
          <w:i w:val="0"/>
        </w:rPr>
        <w:t>विनय की बात सुनकर किंजल कहती है</w:t>
      </w:r>
      <w:r>
        <w:t xml:space="preserve"> </w:t>
      </w:r>
      <w:r>
        <w:rPr>
          <w:b w:val="0"/>
          <w:i w:val="0"/>
        </w:rPr>
        <w:t>(समझाते हुए)" क्योंकि नायरा को अर्जुन भाई से प्यार हो गया है और दोनों को मिलाने के लिए तुम्हें बस अर्जुन भाई की पसंद और नापसंद के बारे में पता करना है बस.</w:t>
      </w:r>
      <w:r>
        <w:t xml:space="preserve"> </w:t>
      </w:r>
      <w:r>
        <w:rPr>
          <w:b w:val="0"/>
          <w:i w:val="0"/>
        </w:rPr>
        <w:t>किंजल की बात सुनकर विनय कहता है</w:t>
      </w:r>
      <w:r>
        <w:t xml:space="preserve"> </w:t>
      </w:r>
      <w:r>
        <w:rPr>
          <w:b w:val="0"/>
          <w:i w:val="0"/>
        </w:rPr>
        <w:t>(डरते हुए)" क्या तुम मजाक कर रही हो, मुझे नहीं पडना तुम सब के चक्कर में कहीं भाई को पता चला तो, उनका एक थप्पड मुझे नहीं खाना, तुम सब ने देखा ही था एक थप्पड में उस लडके का हाल क्या हुआ था.</w:t>
      </w:r>
    </w:p>
    <w:p>
      <w:r>
        <w:rPr>
          <w:b w:val="0"/>
          <w:i w:val="0"/>
        </w:rPr>
        <w:t>विनय की बात सुनकर नायरा कहती है</w:t>
      </w:r>
      <w:r>
        <w:t xml:space="preserve"> </w:t>
      </w:r>
      <w:r>
        <w:rPr>
          <w:b w:val="0"/>
          <w:i w:val="0"/>
        </w:rPr>
        <w:t>(लालच देते हुए)" विनय देख अगर तुम ये काम करोगे तो उसके बदले तुम जो चाहोगे वो ले सकते हो,</w:t>
      </w:r>
      <w:r>
        <w:t xml:space="preserve"> </w:t>
      </w:r>
      <w:r>
        <w:rPr>
          <w:b w:val="0"/>
          <w:i w:val="0"/>
        </w:rPr>
        <w:t>नायरा की बात सुनकर विनय कहता है</w:t>
      </w:r>
      <w:r>
        <w:t xml:space="preserve"> </w:t>
      </w:r>
      <w:r>
        <w:rPr>
          <w:b w:val="0"/>
          <w:i w:val="0"/>
        </w:rPr>
        <w:t>(शक से)" पक्का"</w:t>
      </w:r>
      <w:r>
        <w:rPr>
          <w:b w:val="0"/>
          <w:i w:val="0"/>
        </w:rPr>
        <w:t>इसपर नायरा हां कहती है, तब विनय कहता है</w:t>
      </w:r>
      <w:r>
        <w:t xml:space="preserve"> </w:t>
      </w:r>
      <w:r>
        <w:rPr>
          <w:b w:val="0"/>
          <w:i w:val="0"/>
        </w:rPr>
        <w:t>(सोचते हुए)" ठीक है मैं वादा तो नहीं कर सकता पर कोशिश जरूर करूंगा.</w:t>
      </w:r>
    </w:p>
    <w:p>
      <w:r>
        <w:rPr>
          <w:b w:val="0"/>
          <w:i w:val="0"/>
        </w:rPr>
        <w:t>विनय की बात सुनकर नायरा कहती है</w:t>
      </w:r>
      <w:r>
        <w:t xml:space="preserve"> </w:t>
      </w:r>
      <w:r>
        <w:rPr>
          <w:b w:val="0"/>
          <w:i w:val="0"/>
        </w:rPr>
        <w:t>(खुशी से)" ठीक है,</w:t>
      </w:r>
      <w:r>
        <w:t xml:space="preserve"> </w:t>
      </w:r>
      <w:r>
        <w:rPr>
          <w:b w:val="0"/>
          <w:i w:val="0"/>
        </w:rPr>
        <w:t>तब पायल कहती है</w:t>
      </w:r>
      <w:r>
        <w:t xml:space="preserve"> </w:t>
      </w:r>
      <w:r>
        <w:rPr>
          <w:b w:val="0"/>
          <w:i w:val="0"/>
        </w:rPr>
        <w:t>(उत्सुकता से)" पर मुझे समझ में नहीं आया कि चित्रा मैम ने अर्जुन को क्यों बुलाया है,</w:t>
      </w:r>
      <w:r>
        <w:t xml:space="preserve"> </w:t>
      </w:r>
      <w:r>
        <w:rPr>
          <w:b w:val="0"/>
          <w:i w:val="0"/>
        </w:rPr>
        <w:t>पायल की बात सुनकर किंजल कहती है</w:t>
      </w:r>
      <w:r>
        <w:t xml:space="preserve"> </w:t>
      </w:r>
      <w:r>
        <w:rPr>
          <w:b w:val="0"/>
          <w:i w:val="0"/>
        </w:rPr>
        <w:t>(शांत स्वर में)" वो तो भाई ही बताएंगे.</w:t>
      </w:r>
      <w:r>
        <w:t xml:space="preserve"> </w:t>
      </w:r>
      <w:r>
        <w:rPr>
          <w:b w:val="0"/>
          <w:i w:val="0"/>
        </w:rPr>
        <w:t>वहीं दूसरी ओर अर्जुन चित्रा मैम के office के गेट पर knock करता है तब चित्रा मैम अंदर आने को कहतीं हैं, तब अर्जुन अंदर आता है और कहता है</w:t>
      </w:r>
      <w:r>
        <w:t xml:space="preserve"> </w:t>
      </w:r>
      <w:r>
        <w:rPr>
          <w:b w:val="0"/>
          <w:i w:val="0"/>
        </w:rPr>
        <w:t>(सीधे)" मैम आपने मुझे यहां क्यों बुलाया है.</w:t>
      </w:r>
    </w:p>
    <w:p>
      <w:r>
        <w:rPr>
          <w:b w:val="0"/>
          <w:i w:val="0"/>
        </w:rPr>
        <w:t>अर्जुन की बात सुनकर चित्रा कहती है</w:t>
      </w:r>
      <w:r>
        <w:t xml:space="preserve"> </w:t>
      </w:r>
      <w:r>
        <w:rPr>
          <w:b w:val="0"/>
          <w:i w:val="0"/>
        </w:rPr>
        <w:t>(मुस्कुराते हुए)" अब यहां मुझे मैम मत बुलाओ हम- दोनों एक ही उम्र के हैं तो तुम मुझे अकेले में चित्रा बुला सकते हो.</w:t>
      </w:r>
      <w:r>
        <w:t xml:space="preserve"> </w:t>
      </w:r>
      <w:r>
        <w:rPr>
          <w:b w:val="0"/>
          <w:i w:val="0"/>
        </w:rPr>
        <w:t>मैम की बात सुनकर अर्जुन कहता</w:t>
      </w:r>
      <w:r>
        <w:t xml:space="preserve"> </w:t>
      </w:r>
      <w:r>
        <w:rPr>
          <w:b w:val="0"/>
          <w:i w:val="0"/>
        </w:rPr>
        <w:t>(सामान्य स्वर में)" ठीक है चित्रा तो मुझे तुम यह बताओ कि तुमने मुझे यहां क्यों बुलाया है,</w:t>
      </w:r>
      <w:r>
        <w:t xml:space="preserve"> </w:t>
      </w:r>
      <w:r>
        <w:rPr>
          <w:b w:val="0"/>
          <w:i w:val="0"/>
        </w:rPr>
        <w:t>अर्जुन के मुंह से चित्रा सुनकर वो मुस्कुराते हुए कहती है</w:t>
      </w:r>
      <w:r>
        <w:t xml:space="preserve"> </w:t>
      </w:r>
      <w:r>
        <w:rPr>
          <w:b w:val="0"/>
          <w:i w:val="0"/>
        </w:rPr>
        <w:t>(खुशी से)" ये हुई ना बात.</w:t>
      </w:r>
      <w:r>
        <w:t xml:space="preserve"> </w:t>
      </w:r>
      <w:r>
        <w:rPr>
          <w:b w:val="0"/>
          <w:i w:val="0"/>
        </w:rPr>
        <w:t>(प्यार से)" सबसे पहले तुम खा लो उसके बाद तुम्हें बताती हूं कि तुम्हें यहां क्यों बुलाया है,</w:t>
      </w:r>
      <w:r>
        <w:t xml:space="preserve"> </w:t>
      </w:r>
      <w:r>
        <w:rPr>
          <w:b w:val="0"/>
          <w:i w:val="0"/>
        </w:rPr>
        <w:t>चित्रा की बात सुनकर अर्जुन अपने आगे रखे खाने को देखता है और खाने लगता है.</w:t>
      </w:r>
    </w:p>
    <w:p>
      <w:r>
        <w:rPr>
          <w:b w:val="0"/>
          <w:i w:val="0"/>
        </w:rPr>
        <w:t>कुछ समय बाद खाना खत्म होता है तब अर्जुन कहता है</w:t>
      </w:r>
      <w:r>
        <w:t xml:space="preserve"> </w:t>
      </w:r>
      <w:r>
        <w:rPr>
          <w:b w:val="0"/>
          <w:i w:val="0"/>
        </w:rPr>
        <w:t>(सवाल करते हुए)" अब बताओ,</w:t>
      </w:r>
      <w:r>
        <w:t xml:space="preserve"> </w:t>
      </w:r>
      <w:r>
        <w:rPr>
          <w:b w:val="0"/>
          <w:i w:val="0"/>
        </w:rPr>
        <w:t>अर्जुन की बात सुनकर चित्रा कहती है</w:t>
      </w:r>
      <w:r>
        <w:t xml:space="preserve"> </w:t>
      </w:r>
      <w:r>
        <w:rPr>
          <w:b w:val="0"/>
          <w:i w:val="0"/>
        </w:rPr>
        <w:t>(धीरे से)" कल तुम मेरे साथ मेरे boyfriend बनकर चलोगे.</w:t>
      </w:r>
    </w:p>
    <w:p>
      <w:r>
        <w:rPr>
          <w:b w:val="0"/>
          <w:i w:val="0"/>
        </w:rPr>
        <w:t>चित्रा की बात सुनकर अर्जुन कहता है</w:t>
      </w:r>
      <w:r>
        <w:t xml:space="preserve"> </w:t>
      </w:r>
      <w:r>
        <w:rPr>
          <w:b w:val="0"/>
          <w:i w:val="0"/>
        </w:rPr>
        <w:t>(हैरानी से)" boyfriend बनकर तुम्हारे साथ चलूं,</w:t>
      </w:r>
      <w:r>
        <w:t xml:space="preserve"> </w:t>
      </w:r>
      <w:r>
        <w:rPr>
          <w:b w:val="0"/>
          <w:i w:val="0"/>
        </w:rPr>
        <w:t>इसपर चित्रा हां कहती है तब अर्जुन कहता है</w:t>
      </w:r>
      <w:r>
        <w:t xml:space="preserve"> </w:t>
      </w:r>
      <w:r>
        <w:rPr>
          <w:b w:val="0"/>
          <w:i w:val="0"/>
        </w:rPr>
        <w:t>(मना करते हुए)" नहीं जाऊंगा, अगर तुमने मुझे सिर्फ इसलिए यहां बुलाया है तो मैं जा रहा हूं.</w:t>
      </w:r>
    </w:p>
    <w:p>
      <w:r>
        <w:rPr>
          <w:b w:val="0"/>
          <w:i w:val="0"/>
        </w:rPr>
        <w:t>अर्जुन इतना बोल उठकर जाने लगता है तब चित्रा कहती है</w:t>
      </w:r>
      <w:r>
        <w:t xml:space="preserve"> </w:t>
      </w:r>
      <w:r>
        <w:rPr>
          <w:b w:val="0"/>
          <w:i w:val="0"/>
        </w:rPr>
        <w:t>(धमकी भरे स्वर में)" सोच लो अगर तुमने मना किया तो मेरे पास कुछ ऐसा है जो मैंने अगर college के वेबसाइट पर डाल दिया तो हंगामा हो जाएगा.</w:t>
      </w:r>
      <w:r>
        <w:t xml:space="preserve"> </w:t>
      </w:r>
      <w:r>
        <w:rPr>
          <w:b w:val="0"/>
          <w:i w:val="0"/>
        </w:rPr>
        <w:t>चित्रा की बात सुनकर अर्जुन रुक जाता है और चित्रा की ओर मुडकर कहता है</w:t>
      </w:r>
      <w:r>
        <w:t xml:space="preserve"> </w:t>
      </w:r>
      <w:r>
        <w:rPr>
          <w:b w:val="0"/>
          <w:i w:val="0"/>
        </w:rPr>
        <w:t>(गुस्से में)" तुम्हारा कहने का मतलब क्या है और तुम्हारे पास ऐसा क्या है जो तुम इतनी कॉन्फिडेंट हो कि मैं तुम्हारी बात मान जाऊंगा.</w:t>
      </w:r>
    </w:p>
    <w:p>
      <w:r>
        <w:rPr>
          <w:b w:val="0"/>
          <w:i w:val="0"/>
        </w:rPr>
        <w:t>अर्जुन की बात सुनकर चित्रा एक विडियो प्ले करके अर्जुन के सामने रख देती है, तब अर्जुन उस वीडियो को देखता है और चित्रा की ओर देखकर कहता है</w:t>
      </w:r>
      <w:r>
        <w:t xml:space="preserve"> </w:t>
      </w:r>
      <w:r>
        <w:rPr>
          <w:b w:val="0"/>
          <w:i w:val="0"/>
        </w:rPr>
        <w:t>(खतरनाक स्वर में)" तुम्हें पता है मुझे Blackmail करने का अंजाम क्या होगा.</w:t>
      </w:r>
      <w:r>
        <w:t xml:space="preserve"> </w:t>
      </w:r>
      <w:r>
        <w:rPr>
          <w:b w:val="0"/>
          <w:i w:val="0"/>
        </w:rPr>
        <w:t>इसपर चित्रा कहती है</w:t>
      </w:r>
      <w:r>
        <w:t xml:space="preserve"> </w:t>
      </w:r>
      <w:r>
        <w:rPr>
          <w:b w:val="0"/>
          <w:i w:val="0"/>
        </w:rPr>
        <w:t>(घबराकर)" मैं Blackmail नहीं कर रही हूं, मुझे बस तुम्हारी छोटी सी मदद चाहिए,</w:t>
      </w:r>
      <w:r>
        <w:t xml:space="preserve"> </w:t>
      </w:r>
      <w:r>
        <w:rPr>
          <w:b w:val="0"/>
          <w:i w:val="0"/>
        </w:rPr>
        <w:t>चित्रा की बात सुनकर अर्जुन कहता है</w:t>
      </w:r>
      <w:r>
        <w:t xml:space="preserve"> </w:t>
      </w:r>
      <w:r>
        <w:rPr>
          <w:b w:val="0"/>
          <w:i w:val="0"/>
        </w:rPr>
        <w:t>(धमकी देते हुए)" ठीक है पर ध्यान रहे इस बारे में किसी को भी पता चला तो तुम तो मरोगी ही साथ में मैं तुमसे जुडे हर इंसान का नाम इस दुनिया से मिटा दूंगा.</w:t>
      </w:r>
      <w:r>
        <w:t xml:space="preserve"> </w:t>
      </w:r>
      <w:r>
        <w:rPr>
          <w:b w:val="0"/>
          <w:i w:val="0"/>
        </w:rPr>
        <w:t>अब आगे क्या होगा इस कहानी में,</w:t>
      </w:r>
      <w:r>
        <w:t xml:space="preserve"> </w:t>
      </w:r>
      <w:r>
        <w:rPr>
          <w:b w:val="0"/>
          <w:i w:val="0"/>
        </w:rPr>
        <w:t>आखिर उस विडियो में क्या था?</w:t>
      </w:r>
      <w:r>
        <w:t xml:space="preserve"> </w:t>
      </w:r>
      <w:r>
        <w:rPr>
          <w:b w:val="0"/>
          <w:i w:val="0"/>
        </w:rPr>
        <w:t>और चित्रा ने अर्जुन को ही क्यों चुना boyfriend बनाने के लिए?</w:t>
      </w:r>
      <w:r>
        <w:t xml:space="preserve"> </w:t>
      </w:r>
      <w:r>
        <w:rPr>
          <w:b w:val="0"/>
          <w:i w:val="0"/>
        </w:rPr>
        <w:t>और क्या विनय पूछ पाएगा अर्जुन से उसकी पसंद और नापसंद?</w:t>
      </w:r>
      <w:r>
        <w:t xml:space="preserve"> </w:t>
      </w:r>
      <w:r>
        <w:rPr>
          <w:b w:val="0"/>
          <w:i w:val="0"/>
        </w:rPr>
        <w:t>और क्या इंस्पेक्टर कमल बचा पाएगा राघव को?</w:t>
      </w:r>
      <w:r>
        <w:t xml:space="preserve"> </w:t>
      </w:r>
      <w:r>
        <w:rPr>
          <w:b w:val="0"/>
          <w:i w:val="0"/>
        </w:rPr>
        <w:t>जानने के लिए सुनते रहिए, ruthless" सिर्फ" Pocket fm" पर.</w:t>
      </w:r>
    </w:p>
    <w:p>
      <w:r>
        <w:br w:type="page"/>
      </w:r>
    </w:p>
    <w:p>
      <w:pPr>
        <w:pStyle w:val="Heading1"/>
      </w:pPr>
      <w:r>
        <w:t>Ch 24 - अर्जुन के सवाल से हैं सब परेशान</w:t>
      </w:r>
    </w:p>
    <w:p>
      <w:r>
        <w:rPr>
          <w:b w:val="0"/>
          <w:i w:val="0"/>
        </w:rPr>
        <w:t>कमिश्नर के कहने पर भानू प्रताप सबको लेकर बाहर आ जाते हैं, वहीं कमल नायरा और पायल की रिपोर्ट दर्ज करता है और दोनों को छोडने के लिए बाहर आता है.</w:t>
      </w:r>
    </w:p>
    <w:p>
      <w:r>
        <w:rPr>
          <w:b w:val="0"/>
          <w:i w:val="0"/>
        </w:rPr>
        <w:t>जब कमल अर्जुन को कुछ कहता है तब अर्जुन कमल के कान में सभी हत्याओं के बारे में बताता है साथ ही रात में राघव को मारने की चुनौती भी देता और वहां से चला जाता है.</w:t>
      </w:r>
    </w:p>
    <w:p>
      <w:r>
        <w:rPr>
          <w:b w:val="0"/>
          <w:i w:val="0"/>
        </w:rPr>
        <w:t>वहीं college में नायरा किंजल और पायल को बताती है कि वो अर्जुन से प्यार करती है तब किंजल और पायल विनय के साथ मिलकर नायरा की मदद करने का प्लान बनाते हैं.</w:t>
      </w:r>
    </w:p>
    <w:p>
      <w:r>
        <w:rPr>
          <w:b w:val="0"/>
          <w:i w:val="0"/>
        </w:rPr>
        <w:t>वहीं अर्जुन जब चित्रा के office जाता है तब चित्रा अर्जुन को एक विडियो दिखाकर उसे अपनी मदद करने के लिए राजी करती है.</w:t>
      </w:r>
    </w:p>
    <w:p>
      <w:r>
        <w:rPr>
          <w:b w:val="0"/>
          <w:i w:val="0"/>
        </w:rPr>
        <w:t>अब आगे,</w:t>
      </w:r>
      <w:r>
        <w:t xml:space="preserve"> </w:t>
      </w:r>
      <w:r>
        <w:rPr>
          <w:b w:val="0"/>
          <w:i w:val="0"/>
        </w:rPr>
        <w:t>अर्जुन वो विडियो देखकर चित्रा को मारने की धमकी देता है तब चित्रा कहती है,</w:t>
      </w:r>
      <w:r>
        <w:t xml:space="preserve"> </w:t>
      </w:r>
      <w:r>
        <w:rPr>
          <w:b w:val="0"/>
          <w:i w:val="0"/>
        </w:rPr>
        <w:t>(घबराकर)" तुम गुस्सा क्यों हो रहे हो,</w:t>
      </w:r>
      <w:r>
        <w:t xml:space="preserve"> </w:t>
      </w:r>
      <w:r>
        <w:rPr>
          <w:b w:val="0"/>
          <w:i w:val="0"/>
        </w:rPr>
        <w:t>इसपर अर्जुन कहता है</w:t>
      </w:r>
      <w:r>
        <w:t xml:space="preserve"> </w:t>
      </w:r>
      <w:r>
        <w:rPr>
          <w:b w:val="0"/>
          <w:i w:val="0"/>
        </w:rPr>
        <w:t>(ठंडे स्वर में)" गुस्सा वो क्या होता है मैं तो ये सोच रहा हूं कि मेरी नजर से तुम बच कैसे गई और तुमने ये रिकॉर्ड कैसे किया.</w:t>
      </w:r>
    </w:p>
    <w:p>
      <w:r>
        <w:rPr>
          <w:b w:val="0"/>
          <w:i w:val="0"/>
        </w:rPr>
        <w:t>अर्जुन की बात सुनकर चित्रा कहती है</w:t>
      </w:r>
      <w:r>
        <w:t xml:space="preserve"> </w:t>
      </w:r>
      <w:r>
        <w:rPr>
          <w:b w:val="0"/>
          <w:i w:val="0"/>
        </w:rPr>
        <w:t>(समझाते हुए)" मैं भी उसी रास्ते से घर जाती हूं, पर उस दिन मेरी स्कूटी खराब हो गई थी तो रिपेयर करवाने में थोडा समय लग गया.</w:t>
      </w:r>
      <w:r>
        <w:t xml:space="preserve"> </w:t>
      </w:r>
      <w:r>
        <w:rPr>
          <w:b w:val="0"/>
          <w:i w:val="0"/>
        </w:rPr>
        <w:t>(आगे बोलते हुए)" लेकिन जब मैं उस रास्ते से जा रही थी तब मुझे रोड पर कुछ गाडियां खडी मिली तो मुझे कुछ शक हुआ और मैंने स्कूटी को दूर ही रोक दिया और चुपके से वहां पहुंची तो देखा तुम लोगों को मार रहे हो, उस समय मुझे कुछ नहीं समझ में आया और मैंने वीडियो बना लिया.</w:t>
      </w:r>
    </w:p>
    <w:p>
      <w:r>
        <w:rPr>
          <w:b w:val="0"/>
          <w:i w:val="0"/>
        </w:rPr>
        <w:t>(जल्दी से)" पर मैं ये वीडियो अभी डिलीट कर देती हूं,</w:t>
      </w:r>
      <w:r>
        <w:t xml:space="preserve"> </w:t>
      </w:r>
      <w:r>
        <w:rPr>
          <w:b w:val="0"/>
          <w:i w:val="0"/>
        </w:rPr>
        <w:t>इतना बोल चित्रा उस मर्डर वाली वीडियो डिलीट कर देती है जिसमें अर्जुन उन बारह लोगों को मार रहा था.</w:t>
      </w:r>
      <w:r>
        <w:t xml:space="preserve"> </w:t>
      </w:r>
      <w:r>
        <w:rPr>
          <w:b w:val="0"/>
          <w:i w:val="0"/>
        </w:rPr>
        <w:t>चित्रा के इस हरकत को देखकर अर्जुन कहता है</w:t>
      </w:r>
      <w:r>
        <w:t xml:space="preserve"> </w:t>
      </w:r>
      <w:r>
        <w:rPr>
          <w:b w:val="0"/>
          <w:i w:val="0"/>
        </w:rPr>
        <w:t>(हैरानी से)" तुमने विडियो डिलीट क्यों किया,</w:t>
      </w:r>
      <w:r>
        <w:t xml:space="preserve"> </w:t>
      </w:r>
      <w:r>
        <w:rPr>
          <w:b w:val="0"/>
          <w:i w:val="0"/>
        </w:rPr>
        <w:t>अर्जुन की बात सुनकर चित्रा कहती है</w:t>
      </w:r>
      <w:r>
        <w:t xml:space="preserve"> </w:t>
      </w:r>
      <w:r>
        <w:rPr>
          <w:b w:val="0"/>
          <w:i w:val="0"/>
        </w:rPr>
        <w:t>(डरते हुए)" मुझे मरना थोडे ही है.</w:t>
      </w:r>
      <w:r>
        <w:t xml:space="preserve"> </w:t>
      </w:r>
      <w:r>
        <w:rPr>
          <w:b w:val="0"/>
          <w:i w:val="0"/>
        </w:rPr>
        <w:t>(विनती से)" मैंने बस तुमसे मदद इसलिए मांगी क्योंकि मेरे घरवालों को एक गुंडा परेशान करता है और वो मुझसे शादी करने के लिए मेरे परिवार के ऊपर दबाव बना रहा है, जब मैंने उससे शादी करने से मना किया तो उसने मेरी छोटी बहन को Kidnap कर लिया और उसे मारने की धमकी देने लगा.</w:t>
      </w:r>
    </w:p>
    <w:p>
      <w:r>
        <w:rPr>
          <w:b w:val="0"/>
          <w:i w:val="0"/>
        </w:rPr>
        <w:t>(दुख से)" तब मेरे डैड ने इस रिश्ते के लिए हां कहा और कल वो मुझसे शादी करने के लिए घर आ रहा है, इसलिए मुझे समझ में नहीं आया कि मैं क्या करूं तब मुझे उस विडियो का ध्यान आया और लगा तुम उस गुंडे से छुटकारा दिला सकते हो.</w:t>
      </w:r>
      <w:r>
        <w:t xml:space="preserve"> </w:t>
      </w:r>
      <w:r>
        <w:rPr>
          <w:b w:val="0"/>
          <w:i w:val="0"/>
        </w:rPr>
        <w:t>चित्रा की बात सुनकर अर्जुन कहता है</w:t>
      </w:r>
      <w:r>
        <w:t xml:space="preserve"> </w:t>
      </w:r>
      <w:r>
        <w:rPr>
          <w:b w:val="0"/>
          <w:i w:val="0"/>
        </w:rPr>
        <w:t>(शांत स्वर में)" तो तुम्हें पुलिस के पास जाना चाहिए था,</w:t>
      </w:r>
      <w:r>
        <w:t xml:space="preserve"> </w:t>
      </w:r>
      <w:r>
        <w:rPr>
          <w:b w:val="0"/>
          <w:i w:val="0"/>
        </w:rPr>
        <w:t>अर्जुन की बात सुनकर चित्रा कहती है</w:t>
      </w:r>
      <w:r>
        <w:t xml:space="preserve"> </w:t>
      </w:r>
      <w:r>
        <w:rPr>
          <w:b w:val="0"/>
          <w:i w:val="0"/>
        </w:rPr>
        <w:t>(निराशा से)" मैं गई थी पुलिस के पास लेकिन उसके बाद ही उसने मेरी बहन को Kidnap किया था.</w:t>
      </w:r>
      <w:r>
        <w:t xml:space="preserve"> </w:t>
      </w:r>
      <w:r>
        <w:rPr>
          <w:b w:val="0"/>
          <w:i w:val="0"/>
        </w:rPr>
        <w:t>चित्रा की बात सुनकर अर्जुन कहता है</w:t>
      </w:r>
      <w:r>
        <w:t xml:space="preserve"> </w:t>
      </w:r>
      <w:r>
        <w:rPr>
          <w:b w:val="0"/>
          <w:i w:val="0"/>
        </w:rPr>
        <w:t>(सामान्य स्वर में)" ठीक है मैं इसमें तुम्हारी मदद कर दूंगा,</w:t>
      </w:r>
      <w:r>
        <w:t xml:space="preserve"> </w:t>
      </w:r>
      <w:r>
        <w:rPr>
          <w:b w:val="0"/>
          <w:i w:val="0"/>
        </w:rPr>
        <w:t>तब चित्रा कहती है</w:t>
      </w:r>
      <w:r>
        <w:t xml:space="preserve"> </w:t>
      </w:r>
      <w:r>
        <w:rPr>
          <w:b w:val="0"/>
          <w:i w:val="0"/>
        </w:rPr>
        <w:t>(उत्सुकता से)" तुमसे एक बात पूछ सकती हूं,</w:t>
      </w:r>
      <w:r>
        <w:t xml:space="preserve"> </w:t>
      </w:r>
      <w:r>
        <w:rPr>
          <w:b w:val="0"/>
          <w:i w:val="0"/>
        </w:rPr>
        <w:t>इसपर अर्जुन कहता है</w:t>
      </w:r>
      <w:r>
        <w:t xml:space="preserve"> </w:t>
      </w:r>
      <w:r>
        <w:rPr>
          <w:b w:val="0"/>
          <w:i w:val="0"/>
        </w:rPr>
        <w:t>(शांत स्वर में)" हां पूछो.</w:t>
      </w:r>
    </w:p>
    <w:p>
      <w:r>
        <w:rPr>
          <w:b w:val="0"/>
          <w:i w:val="0"/>
        </w:rPr>
        <w:t>तब चित्रा कहती है</w:t>
      </w:r>
      <w:r>
        <w:t xml:space="preserve"> </w:t>
      </w:r>
      <w:r>
        <w:rPr>
          <w:b w:val="0"/>
          <w:i w:val="0"/>
        </w:rPr>
        <w:t>(जिज्ञासा से)" वैसे तुम कौन हो और यहां क्यों आए हो एक स्टुडेंट बनकर,</w:t>
      </w:r>
      <w:r>
        <w:t xml:space="preserve"> </w:t>
      </w:r>
      <w:r>
        <w:rPr>
          <w:b w:val="0"/>
          <w:i w:val="0"/>
        </w:rPr>
        <w:t>चित्रा की बात सुनकर अर्जुन कहता है</w:t>
      </w:r>
      <w:r>
        <w:t xml:space="preserve"> </w:t>
      </w:r>
      <w:r>
        <w:rPr>
          <w:b w:val="0"/>
          <w:i w:val="0"/>
        </w:rPr>
        <w:t>(ठंडे स्वर में)" तुम्हें ये जानने की जरूरत नहीं है और हां याद रहे इस बारे में किसी को पता चला तो तुम मारी जाओगी.</w:t>
      </w:r>
    </w:p>
    <w:p>
      <w:r>
        <w:rPr>
          <w:b w:val="0"/>
          <w:i w:val="0"/>
        </w:rPr>
        <w:t>अर्जुन की बात सुनकर चित्रा कहती है</w:t>
      </w:r>
      <w:r>
        <w:t xml:space="preserve"> </w:t>
      </w:r>
      <w:r>
        <w:rPr>
          <w:b w:val="0"/>
          <w:i w:val="0"/>
        </w:rPr>
        <w:t>(हंसते हुए)" अब अगर मैंने किसी को बताया भी तो कौन सा कोई मुझपर यकीन करेगा,</w:t>
      </w:r>
      <w:r>
        <w:t xml:space="preserve"> </w:t>
      </w:r>
      <w:r>
        <w:rPr>
          <w:b w:val="0"/>
          <w:i w:val="0"/>
        </w:rPr>
        <w:t>इसपर अर्जुन कहता है</w:t>
      </w:r>
      <w:r>
        <w:t xml:space="preserve"> </w:t>
      </w:r>
      <w:r>
        <w:rPr>
          <w:b w:val="0"/>
          <w:i w:val="0"/>
        </w:rPr>
        <w:t>(सामान्य स्वर में)" ठीक है तुम मुझे अपना address दे दो और कब आना है मुझे बता देना,</w:t>
      </w:r>
      <w:r>
        <w:t xml:space="preserve"> </w:t>
      </w:r>
      <w:r>
        <w:rPr>
          <w:b w:val="0"/>
          <w:i w:val="0"/>
        </w:rPr>
        <w:t>उसके बाद अर्जुन अपना नंबर चित्रा को देकर वहां से चला जाता है.</w:t>
      </w:r>
    </w:p>
    <w:p>
      <w:r>
        <w:rPr>
          <w:b w:val="0"/>
          <w:i w:val="0"/>
        </w:rPr>
        <w:t>वहीं चित्रा अर्जुन को जाता देखकर कहती है</w:t>
      </w:r>
      <w:r>
        <w:t xml:space="preserve"> </w:t>
      </w:r>
      <w:r>
        <w:rPr>
          <w:b w:val="0"/>
          <w:i w:val="0"/>
        </w:rPr>
        <w:t>(मुस्कुराते हुए)" तुम कौन हो और यहां क्यों आए हो ये तो पता नहीं पर मैं तुम्हें अपना बनाकर रहूंगी"</w:t>
      </w:r>
      <w:r>
        <w:t xml:space="preserve"> </w:t>
      </w:r>
      <w:r>
        <w:rPr>
          <w:b w:val="0"/>
          <w:i w:val="0"/>
        </w:rPr>
        <w:t>इतना बोल वो मुस्कुराने लगती है.</w:t>
      </w:r>
    </w:p>
    <w:p>
      <w:r>
        <w:rPr>
          <w:b w:val="0"/>
          <w:i w:val="0"/>
        </w:rPr>
        <w:t>वहीं अब तक लंच का समय खत्म हो गया था तो अर्जुन कैंटीन ना जाकर अपनी क्लास में बैठ जाता है, कुछ समय बाद सभी स्टूडेंट्स वहां आ जाते हैं और क्लास शुरू हो जाता है.</w:t>
      </w:r>
    </w:p>
    <w:p>
      <w:r>
        <w:rPr>
          <w:b w:val="0"/>
          <w:i w:val="0"/>
        </w:rPr>
        <w:t>वहीं दूसरी ओर पुलिस स्टेशन में कमल कमिश्नर को खन्ना के बारे में बता देता है, कमल की बात सुनकर कमिश्नर विराट खन्ना के सेल के पास आते हैं और कहते हैं</w:t>
      </w:r>
      <w:r>
        <w:t xml:space="preserve"> </w:t>
      </w:r>
      <w:r>
        <w:rPr>
          <w:b w:val="0"/>
          <w:i w:val="0"/>
        </w:rPr>
        <w:t>(गुस्से में)" विराट खन्ना तुमने जो आज किया मन तो कर रहा है कि तुम्हें यहीं मार दूं पर मेरे हाथ कानून से बंधे हैं.</w:t>
      </w:r>
      <w:r>
        <w:t xml:space="preserve"> </w:t>
      </w:r>
      <w:r>
        <w:rPr>
          <w:b w:val="0"/>
          <w:i w:val="0"/>
        </w:rPr>
        <w:t>कमिश्नर की बात सुनकर विराट कहता है</w:t>
      </w:r>
      <w:r>
        <w:t xml:space="preserve"> </w:t>
      </w:r>
      <w:r>
        <w:rPr>
          <w:b w:val="0"/>
          <w:i w:val="0"/>
        </w:rPr>
        <w:t>(घमंड से)" तुम लोग कब- तक उस लडकी को बचाओगे, आज नहीं तो कल मैं इस जगह से बाहर निकल जाऊंगा और फिर देखता हूं तुम उसे कैसे बचाते हो.</w:t>
      </w:r>
    </w:p>
    <w:p>
      <w:r>
        <w:rPr>
          <w:b w:val="0"/>
          <w:i w:val="0"/>
        </w:rPr>
        <w:t>विराट खन्ना की बात सुनकर कमिश्नर हंसते हुए कहते हैं</w:t>
      </w:r>
      <w:r>
        <w:t xml:space="preserve"> </w:t>
      </w:r>
      <w:r>
        <w:rPr>
          <w:b w:val="0"/>
          <w:i w:val="0"/>
        </w:rPr>
        <w:t>(हंसते हुए)" शुक्र मनाओ कि वहां इंस्पेक्टर कमल पहुंचा, अगर वो वहां नहीं जाता तो तुम अभी बात करने के लिए यहां नहीं होते, तुम्हें पता भी नहीं कि तुमने क्या किया है, जब उसे पता चलेगा तो तुम्हें इस दुनिया में कोई नहीं बचा सकता.</w:t>
      </w:r>
      <w:r>
        <w:t xml:space="preserve"> </w:t>
      </w:r>
      <w:r>
        <w:rPr>
          <w:b w:val="0"/>
          <w:i w:val="0"/>
        </w:rPr>
        <w:t>कमिश्नर की बात सुनकर विराट हंसते हुए कहता है</w:t>
      </w:r>
      <w:r>
        <w:t xml:space="preserve"> </w:t>
      </w:r>
      <w:r>
        <w:rPr>
          <w:b w:val="0"/>
          <w:i w:val="0"/>
        </w:rPr>
        <w:t>(घमंड से)" तुम क्या सोचते हो हितेश जयसवाल मेरा कुछ बिगाड पाएगा,</w:t>
      </w:r>
      <w:r>
        <w:t xml:space="preserve"> </w:t>
      </w:r>
      <w:r>
        <w:rPr>
          <w:b w:val="0"/>
          <w:i w:val="0"/>
        </w:rPr>
        <w:t>विराट की बात सुनकर कमिश्नर कहते हैं</w:t>
      </w:r>
      <w:r>
        <w:t xml:space="preserve"> </w:t>
      </w:r>
      <w:r>
        <w:rPr>
          <w:b w:val="0"/>
          <w:i w:val="0"/>
        </w:rPr>
        <w:t>(गंभीर स्वर में)" मैं उसकी बात नहीं कर रहा, मैं उस इंसान की बात कर रहा हूं जिसके हिफाजत में नायरा जयसवाल है.</w:t>
      </w:r>
      <w:r>
        <w:t xml:space="preserve"> </w:t>
      </w:r>
      <w:r>
        <w:rPr>
          <w:b w:val="0"/>
          <w:i w:val="0"/>
        </w:rPr>
        <w:t>(समझाते हुए)" तुमने ये तो देखा कि तुम्हारा बेटा मारा गया पर तुम यह नहीं देख पाए कि वो उस लडकी के साथ जबरदस्ती करते समय मारा गया, और सोचो जो चार लोग पार्किंग में मारे गए वो किसलिए मारे गए, वो इसलिए मारे गए क्योंकि वो लोग नायरा जयसवाल का पीछा कर रहे थे.</w:t>
      </w:r>
    </w:p>
    <w:p>
      <w:r>
        <w:rPr>
          <w:b w:val="0"/>
          <w:i w:val="0"/>
        </w:rPr>
        <w:t>(धमकी भरे स्वर में)" अब तुम सोचो अगर उसे पता चला तो तुम्हें कौन बचाएगा, बस तुम जब तक जेल में रहोगे तभी तक जिंदा रहोगे, तुम जैसे ही यहां से बाहर कदम रखोगे मारे जाओगे"</w:t>
      </w:r>
      <w:r>
        <w:t xml:space="preserve"> </w:t>
      </w:r>
      <w:r>
        <w:rPr>
          <w:b w:val="0"/>
          <w:i w:val="0"/>
        </w:rPr>
        <w:t>इतना बोल कमिश्नर वहां से चले जाते हैं, वहीं विराट बस देखता रह जाता है.</w:t>
      </w:r>
    </w:p>
    <w:p>
      <w:r>
        <w:rPr>
          <w:b w:val="0"/>
          <w:i w:val="0"/>
        </w:rPr>
        <w:t>शाम का समय सबलोग college से घर आ चुके थे, तब मालिनी सबको खाना खिलाती है, उसके बाद अर्जुन उस हवेली के पीछे बने तालाब के पास जाकर बैठ जाता है और वहां रंग- बिरंगी मछलियों को तैरते हुए देखने लगता है.</w:t>
      </w:r>
    </w:p>
    <w:p>
      <w:r>
        <w:rPr>
          <w:b w:val="0"/>
          <w:i w:val="0"/>
        </w:rPr>
        <w:t>तब वहां किंजल और विनय आ जाते हैं और अर्जुन के साथ बैठ जाते हैं, तब किंजल कहती है</w:t>
      </w:r>
      <w:r>
        <w:t xml:space="preserve"> </w:t>
      </w:r>
      <w:r>
        <w:rPr>
          <w:b w:val="0"/>
          <w:i w:val="0"/>
        </w:rPr>
        <w:t>(उत्सुकता से)" भाई आप क्या देख रहे हैं,</w:t>
      </w:r>
      <w:r>
        <w:t xml:space="preserve"> </w:t>
      </w:r>
      <w:r>
        <w:rPr>
          <w:b w:val="0"/>
          <w:i w:val="0"/>
        </w:rPr>
        <w:t>किंजल की बात सुनकर अर्जुन कहता है</w:t>
      </w:r>
      <w:r>
        <w:t xml:space="preserve"> </w:t>
      </w:r>
      <w:r>
        <w:rPr>
          <w:b w:val="0"/>
          <w:i w:val="0"/>
        </w:rPr>
        <w:t>(शांत स्वर में)" कुछ नहीं बस ऐसे ही इन मछलियों को देख रहा हूं जो बेफिक्र होकर तैर रही है.</w:t>
      </w:r>
    </w:p>
    <w:p>
      <w:r>
        <w:rPr>
          <w:b w:val="0"/>
          <w:i w:val="0"/>
        </w:rPr>
        <w:t>अर्जुन की बात सुनकर किंजल कहती है</w:t>
      </w:r>
      <w:r>
        <w:t xml:space="preserve"> </w:t>
      </w:r>
      <w:r>
        <w:rPr>
          <w:b w:val="0"/>
          <w:i w:val="0"/>
        </w:rPr>
        <w:t>(धीरे से)" भाई मैं आपसे कुछ पूछ सकती हूं,</w:t>
      </w:r>
      <w:r>
        <w:t xml:space="preserve"> </w:t>
      </w:r>
      <w:r>
        <w:rPr>
          <w:b w:val="0"/>
          <w:i w:val="0"/>
        </w:rPr>
        <w:t>किंजल की बात सुनकर अर्जुन कहता है</w:t>
      </w:r>
      <w:r>
        <w:t xml:space="preserve"> </w:t>
      </w:r>
      <w:r>
        <w:rPr>
          <w:b w:val="0"/>
          <w:i w:val="0"/>
        </w:rPr>
        <w:t>(सामान्य स्वर में)" हां पूछ सकती हो पर जवाब की उम्मीद मत रखना.</w:t>
      </w:r>
    </w:p>
    <w:p>
      <w:r>
        <w:rPr>
          <w:b w:val="0"/>
          <w:i w:val="0"/>
        </w:rPr>
        <w:t>अर्जुन की बात सुनकर किंजल कहती है</w:t>
      </w:r>
      <w:r>
        <w:t xml:space="preserve"> </w:t>
      </w:r>
      <w:r>
        <w:rPr>
          <w:b w:val="0"/>
          <w:i w:val="0"/>
        </w:rPr>
        <w:t>(उत्सुकता से)" वैसे पुलिस स्टेशन में इंस्पेक्टर ने कहा कि आपके पास बैंक में खाता नहीं है तो आपने मुझे shopping Kiss कार्ड से करवाई.</w:t>
      </w:r>
      <w:r>
        <w:t xml:space="preserve"> </w:t>
      </w:r>
      <w:r>
        <w:rPr>
          <w:b w:val="0"/>
          <w:i w:val="0"/>
        </w:rPr>
        <w:t>किंजल की बात सुनकर अर्जुन कहता है</w:t>
      </w:r>
      <w:r>
        <w:t xml:space="preserve"> </w:t>
      </w:r>
      <w:r>
        <w:rPr>
          <w:b w:val="0"/>
          <w:i w:val="0"/>
        </w:rPr>
        <w:t>(गंभीर स्वर में)" क्या तुम सच जानना चाहती हो या झूठ,</w:t>
      </w:r>
      <w:r>
        <w:t xml:space="preserve"> </w:t>
      </w:r>
      <w:r>
        <w:rPr>
          <w:b w:val="0"/>
          <w:i w:val="0"/>
        </w:rPr>
        <w:t>अर्जुन की बात सुनकर किंजल कहती है</w:t>
      </w:r>
      <w:r>
        <w:t xml:space="preserve"> </w:t>
      </w:r>
      <w:r>
        <w:rPr>
          <w:b w:val="0"/>
          <w:i w:val="0"/>
        </w:rPr>
        <w:t>(हैरानी से)" मतलब मैं कुछ समझी नहीं,</w:t>
      </w:r>
      <w:r>
        <w:t xml:space="preserve"> </w:t>
      </w:r>
      <w:r>
        <w:rPr>
          <w:b w:val="0"/>
          <w:i w:val="0"/>
        </w:rPr>
        <w:t>इसपर अर्जुन कहता है</w:t>
      </w:r>
      <w:r>
        <w:t xml:space="preserve"> </w:t>
      </w:r>
      <w:r>
        <w:rPr>
          <w:b w:val="0"/>
          <w:i w:val="0"/>
        </w:rPr>
        <w:t>(शांत स्वर में)" मैं तुम्हें अभी सच बता नहीं सकता और तुमसे झूठ कहना नहीं चाहता.</w:t>
      </w:r>
    </w:p>
    <w:p>
      <w:r>
        <w:rPr>
          <w:b w:val="0"/>
          <w:i w:val="0"/>
        </w:rPr>
        <w:t>अर्जुन की बात सुनकर किंजल कहती है,</w:t>
      </w:r>
      <w:r>
        <w:t xml:space="preserve"> </w:t>
      </w:r>
      <w:r>
        <w:rPr>
          <w:b w:val="0"/>
          <w:i w:val="0"/>
        </w:rPr>
        <w:t>(समझदारी से)" अगर आपको नहीं बताना तो कोई बात नहीं जब आपका मन करे तब बता देना,</w:t>
      </w:r>
      <w:r>
        <w:t xml:space="preserve"> </w:t>
      </w:r>
      <w:r>
        <w:rPr>
          <w:b w:val="0"/>
          <w:i w:val="0"/>
        </w:rPr>
        <w:t>उसके बाद किंजल कहती है</w:t>
      </w:r>
      <w:r>
        <w:t xml:space="preserve"> </w:t>
      </w:r>
      <w:r>
        <w:rPr>
          <w:b w:val="0"/>
          <w:i w:val="0"/>
        </w:rPr>
        <w:t>(उत्सुकता से)" वैसे मैम ने आपको क्यों बुलाया था.</w:t>
      </w:r>
    </w:p>
    <w:p>
      <w:r>
        <w:rPr>
          <w:b w:val="0"/>
          <w:i w:val="0"/>
        </w:rPr>
        <w:t>किंजल की बात सुनकर अर्जुन कहता है</w:t>
      </w:r>
      <w:r>
        <w:t xml:space="preserve"> </w:t>
      </w:r>
      <w:r>
        <w:rPr>
          <w:b w:val="0"/>
          <w:i w:val="0"/>
        </w:rPr>
        <w:t>(सामान्य स्वर में)" उन्हें मुझसे एक मदद चाहिए थी,</w:t>
      </w:r>
      <w:r>
        <w:t xml:space="preserve"> </w:t>
      </w:r>
      <w:r>
        <w:rPr>
          <w:b w:val="0"/>
          <w:i w:val="0"/>
        </w:rPr>
        <w:t>इसपर किंजल कहती है</w:t>
      </w:r>
      <w:r>
        <w:t xml:space="preserve"> </w:t>
      </w:r>
      <w:r>
        <w:rPr>
          <w:b w:val="0"/>
          <w:i w:val="0"/>
        </w:rPr>
        <w:t>(जिज्ञासा से)" कैसी मदद,</w:t>
      </w:r>
      <w:r>
        <w:t xml:space="preserve"> </w:t>
      </w:r>
      <w:r>
        <w:rPr>
          <w:b w:val="0"/>
          <w:i w:val="0"/>
        </w:rPr>
        <w:t>इसपर अर्जुन कहता है</w:t>
      </w:r>
      <w:r>
        <w:t xml:space="preserve"> </w:t>
      </w:r>
      <w:r>
        <w:rPr>
          <w:b w:val="0"/>
          <w:i w:val="0"/>
        </w:rPr>
        <w:t>(सीधे)" वो चाहती है कि मैं उनका boyfriend बनूं.</w:t>
      </w:r>
      <w:r>
        <w:t xml:space="preserve"> </w:t>
      </w:r>
      <w:r>
        <w:rPr>
          <w:b w:val="0"/>
          <w:i w:val="0"/>
        </w:rPr>
        <w:t>अर्जुन की बात सुनकर किंजल और विनय चौंक जाते हैं, तब किंजल कहती है</w:t>
      </w:r>
      <w:r>
        <w:t xml:space="preserve"> </w:t>
      </w:r>
      <w:r>
        <w:rPr>
          <w:b w:val="0"/>
          <w:i w:val="0"/>
        </w:rPr>
        <w:t>(हैरानी से)" आपको पता है ना boyfriend का मतलब क्या होता है,</w:t>
      </w:r>
      <w:r>
        <w:t xml:space="preserve"> </w:t>
      </w:r>
      <w:r>
        <w:rPr>
          <w:b w:val="0"/>
          <w:i w:val="0"/>
        </w:rPr>
        <w:t>किंजल की बात सुनकर अर्जुन कहता है</w:t>
      </w:r>
      <w:r>
        <w:t xml:space="preserve"> </w:t>
      </w:r>
      <w:r>
        <w:rPr>
          <w:b w:val="0"/>
          <w:i w:val="0"/>
        </w:rPr>
        <w:t>(मासूमियत से)" दोस्त होता है और क्या.</w:t>
      </w:r>
      <w:r>
        <w:t xml:space="preserve"> </w:t>
      </w:r>
      <w:r>
        <w:rPr>
          <w:b w:val="0"/>
          <w:i w:val="0"/>
        </w:rPr>
        <w:t>अर्जुन की बात सुनकर दोनों अपने माथे पर हाथ रखकर लेते हैं, तब किंजल कहती है</w:t>
      </w:r>
      <w:r>
        <w:t xml:space="preserve"> </w:t>
      </w:r>
      <w:r>
        <w:rPr>
          <w:b w:val="0"/>
          <w:i w:val="0"/>
        </w:rPr>
        <w:t>(हैरानी से)" सच में आपको नहीं पता कि boyfriend का मतलब क्या होता है.</w:t>
      </w:r>
    </w:p>
    <w:p>
      <w:r>
        <w:rPr>
          <w:b w:val="0"/>
          <w:i w:val="0"/>
        </w:rPr>
        <w:t>किंजल की बात सुनकर अर्जुन कहता है</w:t>
      </w:r>
      <w:r>
        <w:t xml:space="preserve"> </w:t>
      </w:r>
      <w:r>
        <w:rPr>
          <w:b w:val="0"/>
          <w:i w:val="0"/>
        </w:rPr>
        <w:t>(भोलेपन से)" लडकी का दोस्त अगर लडका हो तो उसे boyfriend कहते हैं ना,</w:t>
      </w:r>
      <w:r>
        <w:t xml:space="preserve"> </w:t>
      </w:r>
      <w:r>
        <w:rPr>
          <w:b w:val="0"/>
          <w:i w:val="0"/>
        </w:rPr>
        <w:t>अर्जुन की बात सुनकर किंजल कहती है</w:t>
      </w:r>
      <w:r>
        <w:t xml:space="preserve"> </w:t>
      </w:r>
      <w:r>
        <w:rPr>
          <w:b w:val="0"/>
          <w:i w:val="0"/>
        </w:rPr>
        <w:t>(समझाते हुए)" भाई आपको कुछ नहीं पता.</w:t>
      </w:r>
    </w:p>
    <w:p>
      <w:r>
        <w:rPr>
          <w:b w:val="0"/>
          <w:i w:val="0"/>
        </w:rPr>
        <w:t>(आगे बोलते हुए)" आपको पता है boyfriend उसे कहते हैं जिससे कोई लडकी प्यार करती हो और जिसके साथ वो अपना जीवन जीना चाहती हो,</w:t>
      </w:r>
      <w:r>
        <w:t xml:space="preserve"> </w:t>
      </w:r>
      <w:r>
        <w:rPr>
          <w:b w:val="0"/>
          <w:i w:val="0"/>
        </w:rPr>
        <w:t>किंजल की बात सुनकर अर्जुन कहता है</w:t>
      </w:r>
      <w:r>
        <w:t xml:space="preserve"> </w:t>
      </w:r>
      <w:r>
        <w:rPr>
          <w:b w:val="0"/>
          <w:i w:val="0"/>
        </w:rPr>
        <w:t>(उलझन में)" ये प्यार क्या होता है मुझे नहीं पता.</w:t>
      </w:r>
    </w:p>
    <w:p>
      <w:r>
        <w:rPr>
          <w:b w:val="0"/>
          <w:i w:val="0"/>
        </w:rPr>
        <w:t>अर्जुन की बात सुनकर किंजल कहती है</w:t>
      </w:r>
      <w:r>
        <w:t xml:space="preserve"> </w:t>
      </w:r>
      <w:r>
        <w:rPr>
          <w:b w:val="0"/>
          <w:i w:val="0"/>
        </w:rPr>
        <w:t>(परेशानी से)" आपको कैसे समझाऊं,</w:t>
      </w:r>
      <w:r>
        <w:t xml:space="preserve"> </w:t>
      </w:r>
      <w:r>
        <w:rPr>
          <w:b w:val="0"/>
          <w:i w:val="0"/>
        </w:rPr>
        <w:t>फिर कुछ सोचते हुए किंजल कहती है</w:t>
      </w:r>
      <w:r>
        <w:t xml:space="preserve"> </w:t>
      </w:r>
      <w:r>
        <w:rPr>
          <w:b w:val="0"/>
          <w:i w:val="0"/>
        </w:rPr>
        <w:t>(धीरे से)" आपको जिन्होंने पाला मेरा मतलब योगी बाबा क्या उनके मरने पर आपको कुछ महसूस नहीं हुआ था.</w:t>
      </w:r>
    </w:p>
    <w:p>
      <w:r>
        <w:rPr>
          <w:b w:val="0"/>
          <w:i w:val="0"/>
        </w:rPr>
        <w:t>किंजल की बात सुनकर अर्जुन कहता है</w:t>
      </w:r>
      <w:r>
        <w:t xml:space="preserve"> </w:t>
      </w:r>
      <w:r>
        <w:rPr>
          <w:b w:val="0"/>
          <w:i w:val="0"/>
        </w:rPr>
        <w:t>(सामान्य स्वर में)" इसमें क्या महसूस होना वो बूढे हो गए थे इसलिए मर गए इसमें क्या महसूस होता मुझे.</w:t>
      </w:r>
      <w:r>
        <w:t xml:space="preserve"> </w:t>
      </w:r>
      <w:r>
        <w:rPr>
          <w:b w:val="0"/>
          <w:i w:val="0"/>
        </w:rPr>
        <w:t>अर्जुन की बात सुनकर किंजल को अब गुस्सा आ रहा था, मगर फिर वो कहती है</w:t>
      </w:r>
      <w:r>
        <w:t xml:space="preserve"> </w:t>
      </w:r>
      <w:r>
        <w:rPr>
          <w:b w:val="0"/>
          <w:i w:val="0"/>
        </w:rPr>
        <w:t>(गुस्से से)" अगर मुझे कुछ हो गया या मैं किसी accident में मारी गई तो क्या आपको कुछ महसूस नहीं होगा.</w:t>
      </w:r>
    </w:p>
    <w:p>
      <w:r>
        <w:rPr>
          <w:b w:val="0"/>
          <w:i w:val="0"/>
        </w:rPr>
        <w:t>किंजल की बात सुनकर अर्जुन किंजल की ओर देखता है और कहता है</w:t>
      </w:r>
      <w:r>
        <w:t xml:space="preserve"> </w:t>
      </w:r>
      <w:r>
        <w:rPr>
          <w:b w:val="0"/>
          <w:i w:val="0"/>
        </w:rPr>
        <w:t>(भोलेपन से)" पर तुम तो अभी जिंदा हो और सही सलामत हो,</w:t>
      </w:r>
      <w:r>
        <w:t xml:space="preserve"> </w:t>
      </w:r>
      <w:r>
        <w:rPr>
          <w:b w:val="0"/>
          <w:i w:val="0"/>
        </w:rPr>
        <w:t>अर्जुन की बात सुनकर किंजल गुस्से में वहां से चली जाती है और कहती है</w:t>
      </w:r>
      <w:r>
        <w:t xml:space="preserve"> </w:t>
      </w:r>
      <w:r>
        <w:rPr>
          <w:b w:val="0"/>
          <w:i w:val="0"/>
        </w:rPr>
        <w:t>(गुस्से में)" आपको समझाना और कुत्ते की दुम सीधी करना बराबर है"</w:t>
      </w:r>
      <w:r>
        <w:rPr>
          <w:b w:val="0"/>
          <w:i w:val="0"/>
        </w:rPr>
        <w:t>इतना बोलते हुए वो वहां से चली जाती है.</w:t>
      </w:r>
      <w:r>
        <w:t xml:space="preserve"> </w:t>
      </w:r>
      <w:r>
        <w:rPr>
          <w:b w:val="0"/>
          <w:i w:val="0"/>
        </w:rPr>
        <w:t>तब अर्जुन विनय से कहता है</w:t>
      </w:r>
      <w:r>
        <w:t xml:space="preserve"> </w:t>
      </w:r>
      <w:r>
        <w:rPr>
          <w:b w:val="0"/>
          <w:i w:val="0"/>
        </w:rPr>
        <w:t>(हैरानी से)" वो चली क्यों गई,</w:t>
      </w:r>
      <w:r>
        <w:t xml:space="preserve"> </w:t>
      </w:r>
      <w:r>
        <w:rPr>
          <w:b w:val="0"/>
          <w:i w:val="0"/>
        </w:rPr>
        <w:t>अर्जुन की बात सुनकर विनय कहता है</w:t>
      </w:r>
      <w:r>
        <w:t xml:space="preserve"> </w:t>
      </w:r>
      <w:r>
        <w:rPr>
          <w:b w:val="0"/>
          <w:i w:val="0"/>
        </w:rPr>
        <w:t>(समझाते हुए)" क्योंकि वो आपसे नाराज हो गई है इसलिए.</w:t>
      </w:r>
      <w:r>
        <w:t xml:space="preserve"> </w:t>
      </w:r>
      <w:r>
        <w:rPr>
          <w:b w:val="0"/>
          <w:i w:val="0"/>
        </w:rPr>
        <w:t>इसपर अर्जुन कहता है</w:t>
      </w:r>
      <w:r>
        <w:t xml:space="preserve"> </w:t>
      </w:r>
      <w:r>
        <w:rPr>
          <w:b w:val="0"/>
          <w:i w:val="0"/>
        </w:rPr>
        <w:t>(उलझन में)" कभी प्यार, कभी नाराज होना ये सब क्या है मुझे तो कुछ पल्ले ही नहीं पड रहा है,</w:t>
      </w:r>
      <w:r>
        <w:t xml:space="preserve"> </w:t>
      </w:r>
      <w:r>
        <w:rPr>
          <w:b w:val="0"/>
          <w:i w:val="0"/>
        </w:rPr>
        <w:t>अर्जुन की बात सुनकर विनय भी वहां से चला जाता है.</w:t>
      </w:r>
    </w:p>
    <w:p>
      <w:r>
        <w:rPr>
          <w:b w:val="0"/>
          <w:i w:val="0"/>
        </w:rPr>
        <w:t>विनय को जाता देखकर अर्जुन कहता है</w:t>
      </w:r>
      <w:r>
        <w:t xml:space="preserve"> </w:t>
      </w:r>
      <w:r>
        <w:rPr>
          <w:b w:val="0"/>
          <w:i w:val="0"/>
        </w:rPr>
        <w:t>(सोचते हुए)" लगता है ये भी नाराज हो गया पर ये नाराज होता क्या है मुझे इस बारे में कर्नल साहब से पूछना होगा,</w:t>
      </w:r>
      <w:r>
        <w:t xml:space="preserve"> </w:t>
      </w:r>
      <w:r>
        <w:rPr>
          <w:b w:val="0"/>
          <w:i w:val="0"/>
        </w:rPr>
        <w:t>इतना बोल वो फोन निकालता है और कर्नल ओमप्रकाश को फोन लगाता है.</w:t>
      </w:r>
      <w:r>
        <w:t xml:space="preserve"> </w:t>
      </w:r>
      <w:r>
        <w:rPr>
          <w:b w:val="0"/>
          <w:i w:val="0"/>
        </w:rPr>
        <w:t>कुछ रिंग के बाद फोन उठता है तो उधर से ओमप्रकाश कहते हैं</w:t>
      </w:r>
      <w:r>
        <w:t xml:space="preserve"> </w:t>
      </w:r>
      <w:r>
        <w:rPr>
          <w:b w:val="0"/>
          <w:i w:val="0"/>
        </w:rPr>
        <w:t>(हंसते हुए)" क्या बात है आज सूरज पश्चिम से उगा था क्या जो तुमने मुझे फोन किया.</w:t>
      </w:r>
    </w:p>
    <w:p>
      <w:r>
        <w:rPr>
          <w:b w:val="0"/>
          <w:i w:val="0"/>
        </w:rPr>
        <w:t>कर्नल की बात सुनकर अर्जुन कहता है</w:t>
      </w:r>
      <w:r>
        <w:t xml:space="preserve"> </w:t>
      </w:r>
      <w:r>
        <w:rPr>
          <w:b w:val="0"/>
          <w:i w:val="0"/>
        </w:rPr>
        <w:t>(उलझन में)" अब सूरज पश्चिम से कब उगने लगा,</w:t>
      </w:r>
      <w:r>
        <w:t xml:space="preserve"> </w:t>
      </w:r>
      <w:r>
        <w:rPr>
          <w:b w:val="0"/>
          <w:i w:val="0"/>
        </w:rPr>
        <w:t>अर्जुन की बात सुनकर कर्नल कहते हैं</w:t>
      </w:r>
      <w:r>
        <w:t xml:space="preserve"> </w:t>
      </w:r>
      <w:r>
        <w:rPr>
          <w:b w:val="0"/>
          <w:i w:val="0"/>
        </w:rPr>
        <w:t>(हंसते हुए)" छोडो मैं भी किसके साथ मजाक कर रहा हूं.</w:t>
      </w:r>
    </w:p>
    <w:p>
      <w:r>
        <w:rPr>
          <w:b w:val="0"/>
          <w:i w:val="0"/>
        </w:rPr>
        <w:t>कर्नल की बात सुनकर अर्जुन कहता है</w:t>
      </w:r>
      <w:r>
        <w:t xml:space="preserve"> </w:t>
      </w:r>
      <w:r>
        <w:rPr>
          <w:b w:val="0"/>
          <w:i w:val="0"/>
        </w:rPr>
        <w:t>(उत्सुकता से)" अब ये मजाक क्या होता है क्या आप मुझे बताएंगे इस बारे में,</w:t>
      </w:r>
      <w:r>
        <w:t xml:space="preserve"> </w:t>
      </w:r>
      <w:r>
        <w:rPr>
          <w:b w:val="0"/>
          <w:i w:val="0"/>
        </w:rPr>
        <w:t>अर्जुन की बात सुनकर कर्नल कहते हैं</w:t>
      </w:r>
      <w:r>
        <w:t xml:space="preserve"> </w:t>
      </w:r>
      <w:r>
        <w:rPr>
          <w:b w:val="0"/>
          <w:i w:val="0"/>
        </w:rPr>
        <w:t>(समझाते हुए)" जब दो पहचान के लोग एक- दूसरे से मिलते हैं तो हंसी- मजाक करते हैं जैसे चुटकुले, कोई कमेंट या ताने मारना.</w:t>
      </w:r>
    </w:p>
    <w:p>
      <w:r>
        <w:rPr>
          <w:b w:val="0"/>
          <w:i w:val="0"/>
        </w:rPr>
        <w:t>कर्नल की बात सुनकर अर्जुन कहता है</w:t>
      </w:r>
      <w:r>
        <w:t xml:space="preserve"> </w:t>
      </w:r>
      <w:r>
        <w:rPr>
          <w:b w:val="0"/>
          <w:i w:val="0"/>
        </w:rPr>
        <w:t>(भोलेपन से)" पर मैं तो आपसे मिला नहीं बस फोन किया है तो आप मुझसे मजाक कैसे कर सकते हैं,</w:t>
      </w:r>
      <w:r>
        <w:t xml:space="preserve"> </w:t>
      </w:r>
      <w:r>
        <w:rPr>
          <w:b w:val="0"/>
          <w:i w:val="0"/>
        </w:rPr>
        <w:t>अर्जुन की बात सुनकर कर्नल कहते हैं</w:t>
      </w:r>
      <w:r>
        <w:t xml:space="preserve"> </w:t>
      </w:r>
      <w:r>
        <w:rPr>
          <w:b w:val="0"/>
          <w:i w:val="0"/>
        </w:rPr>
        <w:t>(गुस्से में)" अगर कोई काम नहीं है तो मैं फोन रख रहा हूं,</w:t>
      </w:r>
      <w:r>
        <w:t xml:space="preserve"> </w:t>
      </w:r>
      <w:r>
        <w:rPr>
          <w:b w:val="0"/>
          <w:i w:val="0"/>
        </w:rPr>
        <w:t>इतना बोलकर कर्नल फोन रख देते हैं और कहते हैं</w:t>
      </w:r>
      <w:r>
        <w:t xml:space="preserve"> </w:t>
      </w:r>
      <w:r>
        <w:rPr>
          <w:b w:val="0"/>
          <w:i w:val="0"/>
        </w:rPr>
        <w:t>(परेशानी से)" भगवान आपने कैसे- कैसे नमूने को इस धरती पर भेजा है, इसे तो बस अपना Mission पूरा करना और लोगों को मारना आता है.</w:t>
      </w:r>
      <w:r>
        <w:t xml:space="preserve"> </w:t>
      </w:r>
      <w:r>
        <w:rPr>
          <w:b w:val="0"/>
          <w:i w:val="0"/>
        </w:rPr>
        <w:t>उसके बाद कर्नल आसमान की ओर देखकर कहते हैं</w:t>
      </w:r>
      <w:r>
        <w:t xml:space="preserve"> </w:t>
      </w:r>
      <w:r>
        <w:rPr>
          <w:b w:val="0"/>
          <w:i w:val="0"/>
        </w:rPr>
        <w:t>(प्रार्थना करते हुए)" भगवान इसकी जिंदगी में कोई ऐसा भेज दो जो इसके अंदर के मरे हुए इमोशन को बाहर ला सके.</w:t>
      </w:r>
    </w:p>
    <w:p>
      <w:r>
        <w:rPr>
          <w:b w:val="0"/>
          <w:i w:val="0"/>
        </w:rPr>
        <w:t>वहीं अर्जुन जब देखता है कि फोन cut चुका है तब कहता है</w:t>
      </w:r>
      <w:r>
        <w:t xml:space="preserve"> </w:t>
      </w:r>
      <w:r>
        <w:rPr>
          <w:b w:val="0"/>
          <w:i w:val="0"/>
        </w:rPr>
        <w:t>(सोचते हुए)" लगता है कर्नल साहब भी नाराज हो गए, अब मैं इस बारे में किससे पूछूं हां वो बूढा आदमी क्या नाम था उनका हां मोहन प्रताप उनसे जाकर पूछता हूं शायद वो बता दें कि नाराज होना, प्यार होना और मजाक करना क्या होता है.</w:t>
      </w:r>
      <w:r>
        <w:t xml:space="preserve"> </w:t>
      </w:r>
      <w:r>
        <w:rPr>
          <w:b w:val="0"/>
          <w:i w:val="0"/>
        </w:rPr>
        <w:t>अर्जुन ये सब सोचते हुए वहां से उठता है और घर के अंदर जाने लगता है, कुछ देर बाद वो HALL में आ जाता है तो मोहन प्रताप वहीं बैठे थे और घर के बाकी लोग भी.</w:t>
      </w:r>
      <w:r>
        <w:t xml:space="preserve"> </w:t>
      </w:r>
      <w:r>
        <w:rPr>
          <w:b w:val="0"/>
          <w:i w:val="0"/>
        </w:rPr>
        <w:t>तब अर्जुन मोहन प्रताप के पास जाकर बैठ जाता है और कहता है</w:t>
      </w:r>
      <w:r>
        <w:t xml:space="preserve"> </w:t>
      </w:r>
      <w:r>
        <w:rPr>
          <w:b w:val="0"/>
          <w:i w:val="0"/>
        </w:rPr>
        <w:t>(सामान्य स्वर में)" Mister मोहन प्रताप क्या आप मुझे कुछ बता सकते हैं,</w:t>
      </w:r>
      <w:r>
        <w:t xml:space="preserve"> </w:t>
      </w:r>
      <w:r>
        <w:rPr>
          <w:b w:val="0"/>
          <w:i w:val="0"/>
        </w:rPr>
        <w:t>अर्जुन की बात सुनकर मोहन कहते हैं</w:t>
      </w:r>
      <w:r>
        <w:t xml:space="preserve"> </w:t>
      </w:r>
      <w:r>
        <w:rPr>
          <w:b w:val="0"/>
          <w:i w:val="0"/>
        </w:rPr>
        <w:t>(गुस्से में)" क्या कहा Mister मोहन प्रताप मैं तुम्हारे दादा की उम्र का हूं इसलिए मुझे दादा कहो.</w:t>
      </w:r>
      <w:r>
        <w:t xml:space="preserve"> </w:t>
      </w:r>
      <w:r>
        <w:rPr>
          <w:b w:val="0"/>
          <w:i w:val="0"/>
        </w:rPr>
        <w:t>मोहन की बात सुनकर अर्जुन कहता</w:t>
      </w:r>
      <w:r>
        <w:t xml:space="preserve"> </w:t>
      </w:r>
      <w:r>
        <w:rPr>
          <w:b w:val="0"/>
          <w:i w:val="0"/>
        </w:rPr>
        <w:t>(भोलेपन से)" पर मेरे तो कोई दादा है ही नहीं और दादा कहते किसे हैं,</w:t>
      </w:r>
      <w:r>
        <w:t xml:space="preserve"> </w:t>
      </w:r>
      <w:r>
        <w:rPr>
          <w:b w:val="0"/>
          <w:i w:val="0"/>
        </w:rPr>
        <w:t>अर्जुन की बात सुनकर मोहन प्रताप कहते हैं</w:t>
      </w:r>
      <w:r>
        <w:t xml:space="preserve"> </w:t>
      </w:r>
      <w:r>
        <w:rPr>
          <w:b w:val="0"/>
          <w:i w:val="0"/>
        </w:rPr>
        <w:t>(गुस्से में)" क्या तुम मुझसे मजाक कर रहे हो.</w:t>
      </w:r>
      <w:r>
        <w:t xml:space="preserve"> </w:t>
      </w:r>
      <w:r>
        <w:rPr>
          <w:b w:val="0"/>
          <w:i w:val="0"/>
        </w:rPr>
        <w:t>मोहन प्रताप की बात सुनकर अर्जुन कहता है</w:t>
      </w:r>
      <w:r>
        <w:t xml:space="preserve"> </w:t>
      </w:r>
      <w:r>
        <w:rPr>
          <w:b w:val="0"/>
          <w:i w:val="0"/>
        </w:rPr>
        <w:t>(उत्सुकता से)" हां मैं आपसे यही तो पूछने आया था,</w:t>
      </w:r>
      <w:r>
        <w:t xml:space="preserve"> </w:t>
      </w:r>
      <w:r>
        <w:rPr>
          <w:b w:val="0"/>
          <w:i w:val="0"/>
        </w:rPr>
        <w:t>अर्जुन की बात सुनकर मोहन कहते हैं</w:t>
      </w:r>
      <w:r>
        <w:t xml:space="preserve"> </w:t>
      </w:r>
      <w:r>
        <w:rPr>
          <w:b w:val="0"/>
          <w:i w:val="0"/>
        </w:rPr>
        <w:t>(हैरानी से)" तुम्हारा मतलब क्या है.</w:t>
      </w:r>
      <w:r>
        <w:t xml:space="preserve"> </w:t>
      </w:r>
      <w:r>
        <w:rPr>
          <w:b w:val="0"/>
          <w:i w:val="0"/>
        </w:rPr>
        <w:t>इसपर अर्जुन कहता है</w:t>
      </w:r>
      <w:r>
        <w:t xml:space="preserve"> </w:t>
      </w:r>
      <w:r>
        <w:rPr>
          <w:b w:val="0"/>
          <w:i w:val="0"/>
        </w:rPr>
        <w:t>(सीधे)" अभी किंजल और विनय मुझसे नाराज होकर चले आए और मुझे यही जानना है कि नाराज होना किसे कहते हैं और वो होते कैसे हैं.</w:t>
      </w:r>
    </w:p>
    <w:p>
      <w:r>
        <w:rPr>
          <w:b w:val="0"/>
          <w:i w:val="0"/>
        </w:rPr>
        <w:t>अर्जुन की बात सुनकर सब चौंक जाते हैं वहीं किंजल कहती है</w:t>
      </w:r>
      <w:r>
        <w:t xml:space="preserve"> </w:t>
      </w:r>
      <w:r>
        <w:rPr>
          <w:b w:val="0"/>
          <w:i w:val="0"/>
        </w:rPr>
        <w:t>(मजाक करते हुए)" आज तो दादू बुरे फंसे, चलो देखते हैं आज इनका experience काम आता है या नहीं.</w:t>
      </w:r>
      <w:r>
        <w:t xml:space="preserve"> </w:t>
      </w:r>
      <w:r>
        <w:rPr>
          <w:b w:val="0"/>
          <w:i w:val="0"/>
        </w:rPr>
        <w:t>वहीं मोहन प्रताप कहते हैं</w:t>
      </w:r>
      <w:r>
        <w:t xml:space="preserve"> </w:t>
      </w:r>
      <w:r>
        <w:rPr>
          <w:b w:val="0"/>
          <w:i w:val="0"/>
        </w:rPr>
        <w:t>(हैरानी से)" ये कैसा सवाल हुआ भला,</w:t>
      </w:r>
      <w:r>
        <w:t xml:space="preserve"> </w:t>
      </w:r>
      <w:r>
        <w:rPr>
          <w:b w:val="0"/>
          <w:i w:val="0"/>
        </w:rPr>
        <w:t>इसपर अर्जुन कहता है</w:t>
      </w:r>
      <w:r>
        <w:t xml:space="preserve"> </w:t>
      </w:r>
      <w:r>
        <w:rPr>
          <w:b w:val="0"/>
          <w:i w:val="0"/>
        </w:rPr>
        <w:t>(सामान्य स्वर में)" मेरा सवाल तो यही है अगर आपको नहीं बताना तो मैं किसी और से पूछ लूंगा.</w:t>
      </w:r>
      <w:r>
        <w:t xml:space="preserve"> </w:t>
      </w:r>
      <w:r>
        <w:rPr>
          <w:b w:val="0"/>
          <w:i w:val="0"/>
        </w:rPr>
        <w:t>अर्जुन की बात सुनकर मोहन कहते हैं,</w:t>
      </w:r>
      <w:r>
        <w:t xml:space="preserve"> </w:t>
      </w:r>
      <w:r>
        <w:rPr>
          <w:b w:val="0"/>
          <w:i w:val="0"/>
        </w:rPr>
        <w:t>(समझाते हुए)" जिसे हम प्यार करते हैं, जिसे हम मानते हैं और जो हमारे दिल के करीब होता है अगर उसे कोई बात अच्छी नहीं लगती है या उससे वो अटेंशन पाना चाहता हो तो वो जो गुस्सा होता है जैसे उससे बात ना करना, उसके सवालों का जवाब नहीं देना या वो इंसान उससे कुछ भी कहे उसे ना सुनना यही नाराज होना होता है.</w:t>
      </w:r>
    </w:p>
    <w:p>
      <w:r>
        <w:rPr>
          <w:b w:val="0"/>
          <w:i w:val="0"/>
        </w:rPr>
        <w:t>मोहन की बात सुनकर अर्जुन कहता है</w:t>
      </w:r>
      <w:r>
        <w:t xml:space="preserve"> </w:t>
      </w:r>
      <w:r>
        <w:rPr>
          <w:b w:val="0"/>
          <w:i w:val="0"/>
        </w:rPr>
        <w:t>(हैरानी से)" पर कोई इंसान दूसरे इंसान के दिल के करीब कैसे हो सकता है,</w:t>
      </w:r>
      <w:r>
        <w:t xml:space="preserve"> </w:t>
      </w:r>
      <w:r>
        <w:rPr>
          <w:b w:val="0"/>
          <w:i w:val="0"/>
        </w:rPr>
        <w:t>फिर अर्जुन खडा हो जाता है और कहता है</w:t>
      </w:r>
      <w:r>
        <w:t xml:space="preserve"> </w:t>
      </w:r>
      <w:r>
        <w:rPr>
          <w:b w:val="0"/>
          <w:i w:val="0"/>
        </w:rPr>
        <w:t>(उलझन में)" दिल यहां होता है तो कोई करीब कैसे हो सकता है, अगर कोई दिल के करीब होगा तो वो इंसान ना ठीक से चल पाएगा, ना हो पाएगा और ना ही कुछ कर पाएगा.</w:t>
      </w:r>
    </w:p>
    <w:p>
      <w:r>
        <w:rPr>
          <w:b w:val="0"/>
          <w:i w:val="0"/>
        </w:rPr>
        <w:t>अर्जुन की बात सुनकर मोहन प्रताप कहते हैं</w:t>
      </w:r>
      <w:r>
        <w:t xml:space="preserve"> </w:t>
      </w:r>
      <w:r>
        <w:rPr>
          <w:b w:val="0"/>
          <w:i w:val="0"/>
        </w:rPr>
        <w:t>(समझाते हुए)" दिल के करीब होने से वो मतलब नहीं था, दिल के करीब होना मतलब हम जिसे पसंद करते हैं, प्यार करते हैं जिसके प्रति सम्मान होता है उसका मतलब वो होता है.</w:t>
      </w:r>
      <w:r>
        <w:t xml:space="preserve"> </w:t>
      </w:r>
      <w:r>
        <w:rPr>
          <w:b w:val="0"/>
          <w:i w:val="0"/>
        </w:rPr>
        <w:t>इसपर अर्जुन कहता</w:t>
      </w:r>
      <w:r>
        <w:t xml:space="preserve"> </w:t>
      </w:r>
      <w:r>
        <w:rPr>
          <w:b w:val="0"/>
          <w:i w:val="0"/>
        </w:rPr>
        <w:t>(उलझन में)" पर वो सब तो दिमाग में होता है ना तो आपने दिल क्यों कहा और ये प्यार करना और पसंद करना क्या होता है.</w:t>
      </w:r>
    </w:p>
    <w:p>
      <w:r>
        <w:rPr>
          <w:b w:val="0"/>
          <w:i w:val="0"/>
        </w:rPr>
        <w:t>अर्जुन की बात सुनकर मोहन प्रताप को भी गुस्सा आने लगता है और वो बेचारा सा शक्ल बनाकर सबको देखते हैं तो पाते हैं कि सब उनको देखकर हंस रहे थे, यह देखकर मोहन कहते हैं</w:t>
      </w:r>
      <w:r>
        <w:t xml:space="preserve"> </w:t>
      </w:r>
      <w:r>
        <w:rPr>
          <w:b w:val="0"/>
          <w:i w:val="0"/>
        </w:rPr>
        <w:t>(गुस्से में)" मुझे तुम्हें कुछ नहीं बताना"</w:t>
      </w:r>
      <w:r>
        <w:t xml:space="preserve"> </w:t>
      </w:r>
      <w:r>
        <w:rPr>
          <w:b w:val="0"/>
          <w:i w:val="0"/>
        </w:rPr>
        <w:t>इतना बोल वो वहां से चले जाते हैं.</w:t>
      </w:r>
    </w:p>
    <w:p>
      <w:r>
        <w:rPr>
          <w:b w:val="0"/>
          <w:i w:val="0"/>
        </w:rPr>
        <w:t>मोहन प्रताप को जाता देखकर अर्जुन कहता है</w:t>
      </w:r>
      <w:r>
        <w:t xml:space="preserve"> </w:t>
      </w:r>
      <w:r>
        <w:rPr>
          <w:b w:val="0"/>
          <w:i w:val="0"/>
        </w:rPr>
        <w:t>(सोचते हुए)" लगता है ये भी नाराज हो गए,</w:t>
      </w:r>
      <w:r>
        <w:t xml:space="preserve"> </w:t>
      </w:r>
      <w:r>
        <w:rPr>
          <w:b w:val="0"/>
          <w:i w:val="0"/>
        </w:rPr>
        <w:t>तब अर्जुन कहता है</w:t>
      </w:r>
      <w:r>
        <w:t xml:space="preserve"> </w:t>
      </w:r>
      <w:r>
        <w:rPr>
          <w:b w:val="0"/>
          <w:i w:val="0"/>
        </w:rPr>
        <w:t>(परेशानी से)" अब किससे पूछूं"</w:t>
      </w:r>
      <w:r>
        <w:rPr>
          <w:b w:val="0"/>
          <w:i w:val="0"/>
        </w:rPr>
        <w:t>तब उसकी नजर वसुंधरा पर जाती है तब वसुंधरा जी कहतीं हैं</w:t>
      </w:r>
      <w:r>
        <w:t xml:space="preserve"> </w:t>
      </w:r>
      <w:r>
        <w:rPr>
          <w:b w:val="0"/>
          <w:i w:val="0"/>
        </w:rPr>
        <w:t>(जल्दी से)" मुझे कुछ काम है"</w:t>
      </w:r>
      <w:r>
        <w:rPr>
          <w:b w:val="0"/>
          <w:i w:val="0"/>
        </w:rPr>
        <w:t>इतना बोल वो भी वहां से चली जाती है.</w:t>
      </w:r>
      <w:r>
        <w:t xml:space="preserve"> </w:t>
      </w:r>
      <w:r>
        <w:rPr>
          <w:b w:val="0"/>
          <w:i w:val="0"/>
        </w:rPr>
        <w:t>उसके बाद अर्जुन की नजर भानू प्रताप पर जाती है, वहीं भानू प्रताप की नजर जब अर्जुन पर जाती है तो वो अपना फोन निकालकर झूठ- मूठ का हैलो- हैलो करते हुए बाहर चले जाते हैं.</w:t>
      </w:r>
      <w:r>
        <w:t xml:space="preserve"> </w:t>
      </w:r>
      <w:r>
        <w:rPr>
          <w:b w:val="0"/>
          <w:i w:val="0"/>
        </w:rPr>
        <w:t>तब अर्जुन की नजर मालिनी पर जाती है तो मालिनी कहतीं हैं</w:t>
      </w:r>
      <w:r>
        <w:t xml:space="preserve"> </w:t>
      </w:r>
      <w:r>
        <w:rPr>
          <w:b w:val="0"/>
          <w:i w:val="0"/>
        </w:rPr>
        <w:t>(जल्दी से)" मुझे किचन में बहुत काम है"</w:t>
      </w:r>
      <w:r>
        <w:rPr>
          <w:b w:val="0"/>
          <w:i w:val="0"/>
        </w:rPr>
        <w:t>इतना बोल वो भी वहां से चलीं जातीं हैं, इसी तरह घर के सभी लोग वहां से चले जाते हैं.</w:t>
      </w:r>
      <w:r>
        <w:t xml:space="preserve"> </w:t>
      </w:r>
      <w:r>
        <w:rPr>
          <w:b w:val="0"/>
          <w:i w:val="0"/>
        </w:rPr>
        <w:t>सबको वहां से जाता देखकर अर्जुन सोफे पर बैठ जाता है और कहता है</w:t>
      </w:r>
      <w:r>
        <w:t xml:space="preserve"> </w:t>
      </w:r>
      <w:r>
        <w:rPr>
          <w:b w:val="0"/>
          <w:i w:val="0"/>
        </w:rPr>
        <w:t>(सोचते हुए)" अब मैं किससे इस बारे में पूछूं हां कल जब मैं चित्रा मैम से मिलूंगा तो वो जरूर बता देंगी.</w:t>
      </w:r>
    </w:p>
    <w:p>
      <w:r>
        <w:rPr>
          <w:b w:val="0"/>
          <w:i w:val="0"/>
        </w:rPr>
        <w:t>अब आगे क्या होगा इस कहानी में.</w:t>
      </w:r>
    </w:p>
    <w:p>
      <w:r>
        <w:rPr>
          <w:b w:val="0"/>
          <w:i w:val="0"/>
        </w:rPr>
        <w:t>क्या कोई दे पाएगा अर्जुन के सवालों का जवाब?</w:t>
      </w:r>
    </w:p>
    <w:p>
      <w:r>
        <w:rPr>
          <w:b w:val="0"/>
          <w:i w:val="0"/>
        </w:rPr>
        <w:t>और आज रात क्या होगा राघव की मौत या अर्जुन का शिमला शहर से वापसी?</w:t>
      </w:r>
    </w:p>
    <w:p>
      <w:r>
        <w:rPr>
          <w:b w:val="0"/>
          <w:i w:val="0"/>
        </w:rPr>
        <w:t>और कल जब अर्जुन जाएगा चित्रा का boyfriend बनकर तब क्या होगा?</w:t>
      </w:r>
    </w:p>
    <w:p>
      <w:r>
        <w:rPr>
          <w:b w:val="0"/>
          <w:i w:val="0"/>
        </w:rPr>
        <w:t>क्या चित्रा और अर्जुन की इस मुलाकात से एक नए रिश्ते की शुरुआत होगी?</w:t>
      </w:r>
    </w:p>
    <w:p>
      <w:r>
        <w:rPr>
          <w:b w:val="0"/>
          <w:i w:val="0"/>
        </w:rPr>
        <w:t>जानने के लिए सुनते रहिए, ruthless" सिर्फ" Pocket fm" पर.</w:t>
      </w:r>
    </w:p>
    <w:p>
      <w:r>
        <w:br w:type="page"/>
      </w:r>
    </w:p>
    <w:p>
      <w:pPr>
        <w:pStyle w:val="Heading1"/>
      </w:pPr>
      <w:r>
        <w:t>Ch 25 - राघव का अंत</w:t>
      </w:r>
    </w:p>
    <w:p>
      <w:r>
        <w:rPr>
          <w:b w:val="0"/>
          <w:i w:val="0"/>
        </w:rPr>
        <w:t>चित्रा के विडियो दिखाने पर अर्जुन चित्रा की बात मान जाता है तब चित्रा अर्जुन को अपने साथ चलने का कारण बताती है तब अर्जुन चित्रा की बात सुनकर वहां से चला जाता है.</w:t>
      </w:r>
    </w:p>
    <w:p>
      <w:r>
        <w:rPr>
          <w:b w:val="0"/>
          <w:i w:val="0"/>
        </w:rPr>
        <w:t>वहीं दूसरी तरफ पुलिस स्टेशन में कमिश्नर विराट खन्ना के किए गये कामों से बहुत गुस्सा हो जाते हैं और विराट को बहुत कुछ बोलकर वहां से चले जाते हैं.</w:t>
      </w:r>
    </w:p>
    <w:p>
      <w:r>
        <w:rPr>
          <w:b w:val="0"/>
          <w:i w:val="0"/>
        </w:rPr>
        <w:t>वहीं अर्जुन नाम को वृंदावन हवेली में तलाब के किनारे बैठा था तब वहां किंजल और विनय आ जाते हैं, तब अर्जुन दोनों से अजीब अजीब सवाल पुछता है जिससे दोनों नाराज होकर घर के अंदर आ जाते हैं.</w:t>
      </w:r>
    </w:p>
    <w:p>
      <w:r>
        <w:rPr>
          <w:b w:val="0"/>
          <w:i w:val="0"/>
        </w:rPr>
        <w:t>वहीं अर्जुन घर के अंदर आकर मोहन प्रताप से सवाल पुछता है पर वो भी अर्जुन की बात सुनकर गुस्सा हो जाते हैं और वहां से चले जाते हैं.</w:t>
      </w:r>
    </w:p>
    <w:p>
      <w:r>
        <w:rPr>
          <w:b w:val="0"/>
          <w:i w:val="0"/>
        </w:rPr>
        <w:t>वहीं अर्जुन जब अपना सवाल पुछने के लिए किसी और की ओर देखता है तब सभी कोई ना कोई बहाना मारकर वहां से निकल लेते हैं.</w:t>
      </w:r>
    </w:p>
    <w:p>
      <w:r>
        <w:rPr>
          <w:b w:val="0"/>
          <w:i w:val="0"/>
        </w:rPr>
        <w:t>अब आगे</w:t>
      </w:r>
      <w:r>
        <w:t xml:space="preserve"> </w:t>
      </w:r>
      <w:r>
        <w:rPr>
          <w:b w:val="0"/>
          <w:i w:val="0"/>
        </w:rPr>
        <w:t>सबके जाने के बाद अर्जुन अपने कमरे में आ जाता है और आराम करने लगता है, तब उसका फोन बजता है तो अर्जुन फोन उठाता है और कहता है क्या तुम्हें प्रताप फैमिली की सारी जानकारी मिल गई विक्की.</w:t>
      </w:r>
    </w:p>
    <w:p>
      <w:r>
        <w:rPr>
          <w:b w:val="0"/>
          <w:i w:val="0"/>
        </w:rPr>
        <w:t>अर्जुन की बात सुनकर विक्की कहता है जी sir मुझे सब जानकारी मिल गई है, उसके बाद विक्की कहता है चीफ मै आपको अभी बताऊं या मिलकर.</w:t>
      </w:r>
    </w:p>
    <w:p>
      <w:r>
        <w:rPr>
          <w:b w:val="0"/>
          <w:i w:val="0"/>
        </w:rPr>
        <w:t>विक्की की बात सुनकर अर्जुन कहता है तुम्हें क्या लगता है क्या सही रहेगा, अर्जुन की बात सुनकर विक्की कहता है चीफ मिलकर बताऊंगा तो ज्यादा डिटेल्स में बता सकता हूं.</w:t>
      </w:r>
    </w:p>
    <w:p>
      <w:r>
        <w:rPr>
          <w:b w:val="0"/>
          <w:i w:val="0"/>
        </w:rPr>
        <w:t>विक्की की बात पर अर्जुन कहता है तुम कल शिमला आओ और मुझसे संपर्क करो, अर्जुन की बात सुनकर विक्की कहता है चीफ आप शिमला में हैं, इसपर अर्जुन कहता हां मै शिमला हूं.</w:t>
      </w:r>
    </w:p>
    <w:p>
      <w:r>
        <w:rPr>
          <w:b w:val="0"/>
          <w:i w:val="0"/>
        </w:rPr>
        <w:t>इसपर विक्की कहता है क्या आपने इस बारे में टीम को बताया, विक्की की बात सुनकर अर्जुन कहता है मै यहां आर्मी के Mission के लिए आया हूं कोई contract पर काम करने नहीं और अगर मैंने इस बारे KM ORGANISATION को बताया तो वो लोग यहां आ जायेंगे और इससे मेरा कवर उजागर हो सकता है.</w:t>
      </w:r>
    </w:p>
    <w:p>
      <w:r>
        <w:rPr>
          <w:b w:val="0"/>
          <w:i w:val="0"/>
        </w:rPr>
        <w:t>इसपर विक्की कहता है मै समझ गया sir मै इस बारे में किसी को नहीं बताऊंगा पर चीफ पर आपको कैप्टन डिसूजा को बता देना चाहिए, वरना आप तो जानते हीं हैं वो आपको खोज लेगा.</w:t>
      </w:r>
    </w:p>
    <w:p>
      <w:r>
        <w:rPr>
          <w:b w:val="0"/>
          <w:i w:val="0"/>
        </w:rPr>
        <w:t>विक्की की बात सुनकर अर्जुन कहता है ठीक है मै इस बारे में सोचता हूं पर तुम कल आ जाना इतना बोल अर्जुन फोन रख देता है और बेड पर लेट जाता है.</w:t>
      </w:r>
    </w:p>
    <w:p>
      <w:r>
        <w:rPr>
          <w:b w:val="0"/>
          <w:i w:val="0"/>
        </w:rPr>
        <w:t>थोडी देर बाद उसके दरवाजे पर knock होता है और किंजल की आवाज आती है भाई चलिए मां सबको खाने पर बुला रही है.</w:t>
      </w:r>
    </w:p>
    <w:p>
      <w:r>
        <w:rPr>
          <w:b w:val="0"/>
          <w:i w:val="0"/>
        </w:rPr>
        <w:t>किंजल की बात सुनकर अर्जुन समय देखता है तो रात के नौ बज रहे थे, उसके बाद अर्जुन उठकर नीचे आता है और डायनिंग टेबल पर बैठ जाता है.</w:t>
      </w:r>
    </w:p>
    <w:p>
      <w:r>
        <w:rPr>
          <w:b w:val="0"/>
          <w:i w:val="0"/>
        </w:rPr>
        <w:t>तब अर्जुन के नाक में खाने की खूशबू आती है तो वो तुरंत एक bowl. के ऊपर से ढक्कन हटाता है तब अर्जुन को उसमें हलवा दिखता है तो वो बिना देर किए उस bowl. का आधे से ज्यादा हलवा अपनी प्लेट में डाल देता है और खाने लगता है.</w:t>
      </w:r>
    </w:p>
    <w:p>
      <w:r>
        <w:rPr>
          <w:b w:val="0"/>
          <w:i w:val="0"/>
        </w:rPr>
        <w:t>अर्जुन की इस हरकत को देखकर किंजल और विनय बस आंखें बडी- बडी करके अर्जुन की प्लेट और उस bowl को देख रही थी, वहीं बाकी सबके चेहरे पर मुस्कान थी.</w:t>
      </w:r>
    </w:p>
    <w:p>
      <w:r>
        <w:rPr>
          <w:b w:val="0"/>
          <w:i w:val="0"/>
        </w:rPr>
        <w:t>वहीं मालिनी अर्जुन को हलवा खाता देखकर थोडा इमोशनल हो जातीं हैं तब भानू प्रताप मालिनी के हाथ पर हाथ रखकर शांत रहने का इशारा करते हैं तब मालिनी अपने आप को संभालतीं हैं.</w:t>
      </w:r>
    </w:p>
    <w:p>
      <w:r>
        <w:rPr>
          <w:b w:val="0"/>
          <w:i w:val="0"/>
        </w:rPr>
        <w:t>तब वसुंधरा कहतीं हैं किंजल और विनय क्या तुम्हें नहीं खाना यूं दूसरों की प्लेट घुरना अच्छी बात नहीं है, दादी की बात सुनकर दोनों खाने लगते हैं तब विनय अपना हाथ हलवे के Bowl. की ओर बढाया है.</w:t>
      </w:r>
    </w:p>
    <w:p>
      <w:r>
        <w:rPr>
          <w:b w:val="0"/>
          <w:i w:val="0"/>
        </w:rPr>
        <w:t>इससे पहले की विनय bowl. को पकडता अर्जुन उस bowl को ले लेता है और उसमें से सारा हलवा अपनी प्लेट में डाल देता है, वहीं विनय बस मूंह लटकाये अर्जुन और उस खाली bowl. को देखता रह जाता है.</w:t>
      </w:r>
    </w:p>
    <w:p>
      <w:r>
        <w:rPr>
          <w:b w:val="0"/>
          <w:i w:val="0"/>
        </w:rPr>
        <w:t>तब किंजल विनय के कान में धीरे से कहतीं है अब मूंह मत लटका वरना पता चला तुम्हें कुछ खाने को हाथ ही ना लगा, इसलिए चुपचाप खा ले, किंजल की बात सुनकर विनय खाने लगता है मगर खाते हुए भी उसका ध्यान उस bowl. पर हीं था.</w:t>
      </w:r>
    </w:p>
    <w:p>
      <w:r>
        <w:rPr>
          <w:b w:val="0"/>
          <w:i w:val="0"/>
        </w:rPr>
        <w:t>कुछ देर बाद सबका खाना हो जाता है तब मालिनी अर्जुन को देखकर कहतीं हैं वैसे तुम्हें पता है अर्जुन मेरे बडे बेटे समर को भी हलवा बहुत पसंद था, जब मै हलवा बनाती तो वो तुम्हारी तरह उस वक्त सिर्फ हलवा खाता था और किसी को भी खाने नहीं देता था.</w:t>
      </w:r>
    </w:p>
    <w:p>
      <w:r>
        <w:rPr>
          <w:b w:val="0"/>
          <w:i w:val="0"/>
        </w:rPr>
        <w:t>मालिनी की बात सुनकर अर्जुन कहता है मुझे नहीं लगता मै वो हूं जो आपलोग समझ रहे हैं, बस ये एक इत्तेफाक है कि मुझे भी हलवा खाना थोडा अच्छा लगता है इतना बोल वो वहां से बाहर की ओर चला जाता है.</w:t>
      </w:r>
    </w:p>
    <w:p>
      <w:r>
        <w:rPr>
          <w:b w:val="0"/>
          <w:i w:val="0"/>
        </w:rPr>
        <w:t>वहीं मालिनी की बात सुनकर किंजल कहती है मां आपका कहने का मतलब है कि अर्जुन भाई हीं समर हैं, किंजल की बात सुनकर भानू प्रताप कहते हैं बस ये एक अंदाजा है पर जो भी चीजें सामने आ रही है उससे मुझे कुछ समझ में नहीं आ रहा.</w:t>
      </w:r>
    </w:p>
    <w:p>
      <w:r>
        <w:rPr>
          <w:b w:val="0"/>
          <w:i w:val="0"/>
        </w:rPr>
        <w:t>भानू प्रताप की बात सुनकर किंजल कहती है मां आप मुझे समर भाई की सभी चीजों के बारे में बताओ जैसे उन्हें क्या पसंद है खाने में, पहनने में, खेल में इन सभी के बारे में.</w:t>
      </w:r>
    </w:p>
    <w:p>
      <w:r>
        <w:rPr>
          <w:b w:val="0"/>
          <w:i w:val="0"/>
        </w:rPr>
        <w:t>किंजल की बात सुनकर मालिनी कहतीं हैं अर्जुन को खाने में हलवा, मद्रा, मिठाई में सोनपापडी, और उसका सबसे फेवरेट था छोले- भटूरे और पनीर सैंडविच, और उसे स्केटिंग करना बहुत पसंद था वो हर संडे को पहाडों में जाता और वहां स्केटिंग करता था.</w:t>
      </w:r>
    </w:p>
    <w:p>
      <w:r>
        <w:rPr>
          <w:b w:val="0"/>
          <w:i w:val="0"/>
        </w:rPr>
        <w:t>और उसे कपडों का ज्यादा शौख नहीं था उसे जो मै दे देती थी वही पहन लेता था पर हां उसे sky झूलों से बहुत प्यार था, जब भी यहां वो झूला लगता तो वो उसमें जरूर बैठता.</w:t>
      </w:r>
    </w:p>
    <w:p>
      <w:r>
        <w:rPr>
          <w:b w:val="0"/>
          <w:i w:val="0"/>
        </w:rPr>
        <w:t>मालिनी की बात सुनकर किंजल कहती है और बताओ ना मां समर भाई के बारे में, किंजल की बात सुनकर मालिनी कहती हैं तुम्हें क्या हो गया है और आज से पहले तो तुमने कभी ऐसा नहीं कहा, कहीं ऐसा तो नहीं की तुम कुछ जानती हो जो मुझे नहीं पता.</w:t>
      </w:r>
    </w:p>
    <w:p>
      <w:r>
        <w:rPr>
          <w:b w:val="0"/>
          <w:i w:val="0"/>
        </w:rPr>
        <w:t>मालिनी की बात सुनकर किंजल कहती है नहीं मां बस इसलिए पुछ रही थी की मै अर्जुन भाई के साथ ज्यादा रहती हूं ना तो सोचा जो आप बतायेंगी वो मै अर्जुन भाई के साथ इस्तेमाल करूंगी.</w:t>
      </w:r>
    </w:p>
    <w:p>
      <w:r>
        <w:rPr>
          <w:b w:val="0"/>
          <w:i w:val="0"/>
        </w:rPr>
        <w:t>वहीं दूसरी ओर अर्जुन घर से निकलता है और बाइक लेकर एक सुनसान जगह पर आता है जहां अभय उसका इंतजार कर रहा था, जब अर्जुन वहां आता है तब अभय कहता है तुम सच में राघव को मारने वाले हो.</w:t>
      </w:r>
    </w:p>
    <w:p>
      <w:r>
        <w:rPr>
          <w:b w:val="0"/>
          <w:i w:val="0"/>
        </w:rPr>
        <w:t>अभय की बात सुनकर अर्जुन कहता है हां अगर वो जिंदा रहेगा तो वो मेरे पीछे आदमी भेजता रहेगा और मेरे पास इतना समय नहीं होगा कि मै इन फालतू लोगों की वजह से अपना समय खराब करूं.</w:t>
      </w:r>
    </w:p>
    <w:p>
      <w:r>
        <w:rPr>
          <w:b w:val="0"/>
          <w:i w:val="0"/>
        </w:rPr>
        <w:t>अर्जुन की बात सुनकर अभय कहता है तुम्हें पता है ना निखिल एक टुकडी के साथ यहां आया हुआ है और वो हम- दोनों पर नजर रख रहा होगा.</w:t>
      </w:r>
    </w:p>
    <w:p>
      <w:r>
        <w:rPr>
          <w:b w:val="0"/>
          <w:i w:val="0"/>
        </w:rPr>
        <w:t>अभय की बात सुनकर अर्जुन कहता है तुम उसकी चिंता मत करो तुम्हारे और कर्नल साहब के अलावा उस आर्मी बेस में कोई नहीं जानता कि KM कैसा दिखता है, अर्जुन की बात सुनकर अभय कहता है पर तुम ये काम अकेले भी तो कर सकते थे.</w:t>
      </w:r>
    </w:p>
    <w:p>
      <w:r>
        <w:rPr>
          <w:b w:val="0"/>
          <w:i w:val="0"/>
        </w:rPr>
        <w:t>अभय की बात सुनकर अर्जुन कहता है कर सकता था पर एक ईमानदार लोग बाला है जिसे मै मारना नहीं चाहता क्योंकि आजकल ईमानदार और बहादुर लोग कम मिलते हैं, इसलिए बस उसे गुमराह करने के लिए वहां दो लोगों का होना जरूरी है.</w:t>
      </w:r>
    </w:p>
    <w:p>
      <w:r>
        <w:rPr>
          <w:b w:val="0"/>
          <w:i w:val="0"/>
        </w:rPr>
        <w:t>अर्जुन की बात सुनकर अभय कहता है मै कुछ समझा नहीं, इसपर अर्जुन अभय की ओर एक मास्क बढाते हुए कहता है इसे पहन लो सब समझ में आ जायेगा.</w:t>
      </w:r>
    </w:p>
    <w:p>
      <w:r>
        <w:rPr>
          <w:b w:val="0"/>
          <w:i w:val="0"/>
        </w:rPr>
        <w:t>अर्जुन की बात सुनकर अभय उस मास्क को देखकर कहता है मतलब डबल रोल इसपर अर्जुन हां कहता है उसके बाद वो दोनों वहां से राघव के अड्डे की ओर निकल जाते हैं.</w:t>
      </w:r>
    </w:p>
    <w:p>
      <w:r>
        <w:rPr>
          <w:b w:val="0"/>
          <w:i w:val="0"/>
        </w:rPr>
        <w:t>दूसरी तरफ इंस्पेक्टर कमल राघव के अड्डे पर कुछ पुलिसकर्मियों के साथ आया हुआ था और सब जगह नजर रख रहा था और कमल ने राघव को भी इस बारे में बता दिया था, पर राघव ने कमल की बात नहीं सुनी थी और राघव ने कमल को बाहर हीं रहने को बोला.</w:t>
      </w:r>
    </w:p>
    <w:p>
      <w:r>
        <w:rPr>
          <w:b w:val="0"/>
          <w:i w:val="0"/>
        </w:rPr>
        <w:t>वहीं दूसरी ओर अर्जुन और अभय वहां पहुंच चुके थे, तब अभय दुरबीन लगाकर राघव के अड्डे को scan करने लगता है और कहता है अर्जुन यहां पाँच से छह पुलिसवाले दिख रहे हैं.</w:t>
      </w:r>
    </w:p>
    <w:p>
      <w:r>
        <w:rPr>
          <w:b w:val="0"/>
          <w:i w:val="0"/>
        </w:rPr>
        <w:t>अभय की बात सुनकर अर्जुन कहता है मुझे ये पता था कि यहां इंस्पेक्टर कमल होगा पर तुम इस बारे में मत सोचो, बस तुम अंदर जाने का रास्ता देखो.</w:t>
      </w:r>
    </w:p>
    <w:p>
      <w:r>
        <w:rPr>
          <w:b w:val="0"/>
          <w:i w:val="0"/>
        </w:rPr>
        <w:t>अर्जुन की बात सुनकर अभय दूरबीन से उस जगह को देखने लगता है और कहता है सामने से जाना मुश्किल है क्योंकि पुलिस वहां की हर हरकत पर नजर रख रही थी.</w:t>
      </w:r>
    </w:p>
    <w:p>
      <w:r>
        <w:rPr>
          <w:b w:val="0"/>
          <w:i w:val="0"/>
        </w:rPr>
        <w:t>अभय की बात सुनकर अर्जुन दूरबीन लेता है और वो देखता है और कहता है छत से हम जा सकते हैं, पीछे की ओर अंधेरा है और उस तरफ कोई नहीं है, अर्जुन की बात सुनकर अभय कहता है ठीक है तो चलते हैं.</w:t>
      </w:r>
    </w:p>
    <w:p>
      <w:r>
        <w:rPr>
          <w:b w:val="0"/>
          <w:i w:val="0"/>
        </w:rPr>
        <w:t>अभय की बात सुनकर दोनों उस जगह से छुपते हुए पीछे की साइड जाते हैं और पाइप के सहारे दोनों चढते हुए छत पर आ जाते हैं.</w:t>
      </w:r>
    </w:p>
    <w:p>
      <w:r>
        <w:rPr>
          <w:b w:val="0"/>
          <w:i w:val="0"/>
        </w:rPr>
        <w:t>छत पर आने के बाद दोनों सीढियों से नीचे उतरने लगते हैं तब दोनों को कदमों की आवाज सुनाई पडती है, जिसे सुनकर दोनों सावधान हो जाते हैं, तब अभय झांककर नीचे देखता है तो अर्जुन को इशारे से कहता है दो लोग.</w:t>
      </w:r>
    </w:p>
    <w:p>
      <w:r>
        <w:rPr>
          <w:b w:val="0"/>
          <w:i w:val="0"/>
        </w:rPr>
        <w:t>अभय की बात सुनकर अर्जुन भी कुछ इशारा करता है तब अभय हां में सिर हिलाता है और तैयार हो जाता है, वहीं राघव के दोनों आदमी बातें करते हुए आ रहे थे.</w:t>
      </w:r>
    </w:p>
    <w:p>
      <w:r>
        <w:rPr>
          <w:b w:val="0"/>
          <w:i w:val="0"/>
        </w:rPr>
        <w:t>तब उनका ध्यान सामने खडे अभय पर जाता है जिसे देखकर उनमें से एक कहता है तुम कौन हो और चेहरे पर मास्क क्यों लगाया है कहीं तुम.</w:t>
      </w:r>
    </w:p>
    <w:p>
      <w:r>
        <w:rPr>
          <w:b w:val="0"/>
          <w:i w:val="0"/>
        </w:rPr>
        <w:t>उस आदमी को जब खतरे का एहसास होता है तो वो अपनी बंदूक निकालने लगता है, लेकिन तभी अभय उस आदमी के गले में अपनी हथेली से मारता है जिससे वो आदमी चींख भी नहीं पाता है और अपना गला पकड लेता है और जमीन पर गिर जाता है.</w:t>
      </w:r>
    </w:p>
    <w:p>
      <w:r>
        <w:rPr>
          <w:b w:val="0"/>
          <w:i w:val="0"/>
        </w:rPr>
        <w:t>वहीं दूसरा आदमी जब ये देखता है तो वो नीचे की ओर भागने लगता है मगर तभी अर्जुन उस आदमी को पीछे से उसकी गर्दन पकड लेता है और वैसे हीं दीवार में मार देता है.</w:t>
      </w:r>
    </w:p>
    <w:p>
      <w:r>
        <w:rPr>
          <w:b w:val="0"/>
          <w:i w:val="0"/>
        </w:rPr>
        <w:t>जिससे उस आदमी का चेहरा सामने से दीवार में टकराता है और वो वहीं दम तोड देता है, उसके बाद अर्जुन अभय के साथ नीचे आ जाता है तब उसे वहां पंद्रह से सोलह लोग दिखाई देते हैं जो अपने हाथों में हथियार लिए हुए थे.</w:t>
      </w:r>
    </w:p>
    <w:p>
      <w:r>
        <w:rPr>
          <w:b w:val="0"/>
          <w:i w:val="0"/>
        </w:rPr>
        <w:t>उन सब को देखकर अभय कहता है लगता है ये लोग तैयार हैं, ऐसा लगता है इन लोगों को पहले से हीं पता था कि तुम आनेवाले हो.</w:t>
      </w:r>
    </w:p>
    <w:p>
      <w:r>
        <w:rPr>
          <w:b w:val="0"/>
          <w:i w:val="0"/>
        </w:rPr>
        <w:t>अभय की बात सुनकर अर्जुन कहता है जरूर इसमें इंस्पेक्टर कमल का हाथ होगा, उसने हीं राघव को बताया होगा ताकि वो इन लोगों को बचा सके.</w:t>
      </w:r>
    </w:p>
    <w:p>
      <w:r>
        <w:rPr>
          <w:b w:val="0"/>
          <w:i w:val="0"/>
        </w:rPr>
        <w:t>इसपर अभय कहता है सच में इंस्पेक्टर कमल को लगता था कि वो तुमसे इन लोगों को बचा लेगा, क्या बात है, तब अर्जुन की नजर एक आदमी पर जाता है जो अपने मुंह में शिगार लिए हुए एक टेबल पर बैठा था.</w:t>
      </w:r>
    </w:p>
    <w:p>
      <w:r>
        <w:rPr>
          <w:b w:val="0"/>
          <w:i w:val="0"/>
        </w:rPr>
        <w:t>अर्जुन उस आदमी को देखकर कहता है जरूर यही राघव होगा, अर्जुन की बात सुनकर अभय कहता है तुम मजाक कर रहे हो, क्या तुमने कोई जानकारी नहीं निकाली.</w:t>
      </w:r>
    </w:p>
    <w:p>
      <w:r>
        <w:rPr>
          <w:b w:val="0"/>
          <w:i w:val="0"/>
        </w:rPr>
        <w:t>अभय की बात सुनकर अर्जुन कहता है बस इसके अड्डे के बारे में पता किया था, अर्जुन की बात सुनकर अभय कहता है ठीक है उसके बाद अभय और अर्जुन उस जगह पर smoke granade फेंकते हैं तो कुछ हीं देर में वहां धूंआ धूंआ हो जाता है.</w:t>
      </w:r>
    </w:p>
    <w:p>
      <w:r>
        <w:rPr>
          <w:b w:val="0"/>
          <w:i w:val="0"/>
        </w:rPr>
        <w:t>अचानक इस धूएं की वजह से वहां भगदड मच जाती है तब अर्जुन और अभय उसी धूएं का फायदा उठाकर उनलोगो पर हमला कर देते हैं, कुछ देर वहां बस लोगों की चिखने और चिल्लाने की आवाजें आ रही थी.</w:t>
      </w:r>
    </w:p>
    <w:p>
      <w:r>
        <w:rPr>
          <w:b w:val="0"/>
          <w:i w:val="0"/>
        </w:rPr>
        <w:t>वहीं बाहर खडे इंस्पेक्टर कमल को एक पुलिसकर्मी आकर कहता है sir खिडकी की ओर देखिए, उस पुलिसकर्मी की बात सुनकर कमल उस तरफ देखता है जहां से धूंआ निकल रहा था.</w:t>
      </w:r>
    </w:p>
    <w:p>
      <w:r>
        <w:rPr>
          <w:b w:val="0"/>
          <w:i w:val="0"/>
        </w:rPr>
        <w:t>यह देखकर कमल सबसे कहता है अंदर चलो कमल की बात सुनकर सब पुलिस वाले अंदर जाने लगते हैं, वहीं दूसरी ओर धूंआ जब हटता है तो वहां कुल सत्रह लोग मरे हुए थे जिनमें राघव भी था.</w:t>
      </w:r>
    </w:p>
    <w:p>
      <w:r>
        <w:rPr>
          <w:b w:val="0"/>
          <w:i w:val="0"/>
        </w:rPr>
        <w:t>सबको मेरा हुआ देखकर वो दोनों वहां से छत की ओर जाने लगते हैं, तब इंस्पेक्टर कमल जो बाहर से अंदर आ रहा था उसकी नजर उन दोनों पर जाती है तो कहता है कौन हो तुम दोनों.</w:t>
      </w:r>
    </w:p>
    <w:p>
      <w:r>
        <w:rPr>
          <w:b w:val="0"/>
          <w:i w:val="0"/>
        </w:rPr>
        <w:t>वहीं अर्जुन और अभय कमल की बात सुनकर रूक जाते हैं और अपना चेहरा पीछे घुमाकर देखते हैं, जब कमल दोनों के चेहरे पर एक जैसे मास्क देखता है तो वो अपनी गन निकालने वाला होता है.</w:t>
      </w:r>
    </w:p>
    <w:p>
      <w:r>
        <w:rPr>
          <w:b w:val="0"/>
          <w:i w:val="0"/>
        </w:rPr>
        <w:t>कमल की हरकत को देखकर अर्जुन और अभय वहां से सीढियों के ऊपर तेजी से भागने लगते हैं, यह देखकर कमल कहता है उन दोनों को पकडो वो यहां से भागने नहीं चाहिए.</w:t>
      </w:r>
    </w:p>
    <w:p>
      <w:r>
        <w:rPr>
          <w:b w:val="0"/>
          <w:i w:val="0"/>
        </w:rPr>
        <w:t>कमल की बात सुनकर सब लोग ऊपर की ओर भागते हैं और कमल भी, जब कमल और सब पुलिस वाले वहां आते हैं तो छत पर कोई नहीं होता है, यह देखकर कमल कहता है साले भाग गए.</w:t>
      </w:r>
    </w:p>
    <w:p>
      <w:r>
        <w:rPr>
          <w:b w:val="0"/>
          <w:i w:val="0"/>
        </w:rPr>
        <w:t>उसके बाद कमल उपर कुछ और देर तांक- झांक करता है पर उसे कुछ नहीं दिखाई पडता की वो दोनों किधर भागे, एक तो रात थी और ऊपर से पीछे की ओर अंधेरा था जिस वजह से उस तरफ देखना असंभव था.</w:t>
      </w:r>
    </w:p>
    <w:p>
      <w:r>
        <w:rPr>
          <w:b w:val="0"/>
          <w:i w:val="0"/>
        </w:rPr>
        <w:t>जब कमल को वहां कुछ नहीं मिला तो वो सबको लेकर नीचे आता है और वहां का नजारा देखकर कमल भी हिल जाता, वहीं दो- 3 पुलिसकर्मी को तो उस नजारे को देखकर उल्टी हो जाता है.</w:t>
      </w:r>
    </w:p>
    <w:p>
      <w:r>
        <w:rPr>
          <w:b w:val="0"/>
          <w:i w:val="0"/>
        </w:rPr>
        <w:t>वहीं कमल उस नजारे को देखकर तुरंत अपना फोन निकालता है और कमिश्नर को फोन करके इस बारे में बताता है, तब कमिश्नर कमल की बात सुनकर उस जगह आने के लिए तैयार हो जाते हैं.</w:t>
      </w:r>
    </w:p>
    <w:p>
      <w:r>
        <w:rPr>
          <w:b w:val="0"/>
          <w:i w:val="0"/>
        </w:rPr>
        <w:t>उसके बाद कमल कहता है त्यागी देखो क्या इसमें कोई जिंदा बचा है, कमल की बात सुनकर त्यागी कहता है sir अगर जिंदा भी बचा होगा तो Kiss काम का, यहां देखिए किसी का पैर किसी दूसरे शरीर के साथ, किसी का हाथ हीं नहीं, किसी का धर और सिर अलग- अलग हैं.</w:t>
      </w:r>
    </w:p>
    <w:p>
      <w:r>
        <w:rPr>
          <w:b w:val="0"/>
          <w:i w:val="0"/>
        </w:rPr>
        <w:t>जिसने भी ये किया है वो इतना बेरहम नहीं हो सकता, क्या उसमें थोडा सा भी दिल नहीं है कि इतने लोगों को यूंही मार देता है जैसे लगता हो कि वो मोबाइल में गेम खेल रहा हो.</w:t>
      </w:r>
    </w:p>
    <w:p>
      <w:r>
        <w:rPr>
          <w:b w:val="0"/>
          <w:i w:val="0"/>
        </w:rPr>
        <w:t>त्यागी की बात सुनकर कमल कहता है मैंने सोचा था कि वो अकेला होगा पर वो तो दो लोग थे, क्या उसमें अर्जुन भी होगा या नहीं पर उसने जो कहा था हुआ बिल्कुल वही मुझे अब इस अर्जुन की जांच करनी होगी कौन है, कहां से आया है और यहां आने का उसका मकसद क्या है.</w:t>
      </w:r>
    </w:p>
    <w:p>
      <w:r>
        <w:rPr>
          <w:b w:val="0"/>
          <w:i w:val="0"/>
        </w:rPr>
        <w:t>अब आगे क्या होगा इस कहानी में,</w:t>
      </w:r>
      <w:r>
        <w:t xml:space="preserve"> </w:t>
      </w:r>
      <w:r>
        <w:rPr>
          <w:b w:val="0"/>
          <w:i w:val="0"/>
        </w:rPr>
        <w:t>क्या कमल जान पायेगा अर्जुन के बारे में?</w:t>
      </w:r>
    </w:p>
    <w:p>
      <w:r>
        <w:rPr>
          <w:b w:val="0"/>
          <w:i w:val="0"/>
        </w:rPr>
        <w:t>और अर्जुन क्या जानना चाहता था प्रताप फैमिली के बारे में?</w:t>
      </w:r>
    </w:p>
    <w:p>
      <w:r>
        <w:rPr>
          <w:b w:val="0"/>
          <w:i w:val="0"/>
        </w:rPr>
        <w:t>और कल क्या होगा जब अर्जुन मिलेगा चित्रा से?</w:t>
      </w:r>
    </w:p>
    <w:p>
      <w:r>
        <w:rPr>
          <w:b w:val="0"/>
          <w:i w:val="0"/>
        </w:rPr>
        <w:t>इन सभी सवालों के जबाव जानने के लिए सुनते रहिए हमारी कहानी.</w:t>
      </w:r>
    </w:p>
    <w:p>
      <w:r>
        <w:br w:type="page"/>
      </w:r>
    </w:p>
    <w:p>
      <w:pPr>
        <w:pStyle w:val="Heading1"/>
      </w:pPr>
      <w:r>
        <w:t>Ch 26 - अर्जुन की टक्कर एक अंजान लड़की से</w:t>
      </w:r>
    </w:p>
    <w:p>
      <w:r>
        <w:rPr>
          <w:b w:val="0"/>
          <w:i w:val="0"/>
        </w:rPr>
        <w:t>अर्जुन के सवालों से बचने के लिए सब वहां से निकल जाते हैं तब अर्जुन अपने कमरे में आराम करने के लिए जाता है, तब उसके फोन पर किसी विक्की नाम के आदमी का फोन आता है तब अर्जुन उससे कल मिलने के बारे में बोलकर फोन रख देता है.</w:t>
      </w:r>
    </w:p>
    <w:p>
      <w:r>
        <w:rPr>
          <w:b w:val="0"/>
          <w:i w:val="0"/>
        </w:rPr>
        <w:t>तब तक डिनर का समय हो जाता है तो सब लोग खाना खाते हैं जहां अर्जुन हलवा देखकर सारा खा लेता है जिसे देखकर सब अचंभित रह जाते हैं.</w:t>
      </w:r>
    </w:p>
    <w:p>
      <w:r>
        <w:rPr>
          <w:b w:val="0"/>
          <w:i w:val="0"/>
        </w:rPr>
        <w:t>वहीं खाने के बाद अर्जुन घर से चला जाता है और वो अभय के साथ मिलकर राघव को खत्म कर देता है, तब इंस्पेक्टर कमल वहां आता है और दोनों को पकडने की कोशिश करता है पर वो दोनों अंधेरे का फायदा उठाकर निकल जाते हैं.</w:t>
      </w:r>
    </w:p>
    <w:p>
      <w:r>
        <w:rPr>
          <w:b w:val="0"/>
          <w:i w:val="0"/>
        </w:rPr>
        <w:t>अब आगे</w:t>
      </w:r>
      <w:r>
        <w:t xml:space="preserve"> </w:t>
      </w:r>
      <w:r>
        <w:rPr>
          <w:b w:val="0"/>
          <w:i w:val="0"/>
        </w:rPr>
        <w:t>अर्जुन उस जगह से निकल जाता है और वो कुछ समय बाद अर्जुन वृंदावन हवेली में आ जाता है और समय देखता है तो रात के बारह बज रहे थे, यह देखकर अर्जुन सीधा अपने कमरे की ओर चल देता है.</w:t>
      </w:r>
    </w:p>
    <w:p>
      <w:r>
        <w:rPr>
          <w:b w:val="0"/>
          <w:i w:val="0"/>
        </w:rPr>
        <w:t>जब अर्जुन सीढियों पर पैर रखने वाला होता है तभी उस HALL की लाइट जलती है, लाइट जलते हीं अर्जुन स्वीच बोर्ड की ओर देखता है जहां मालिनी जी खडी थी.</w:t>
      </w:r>
    </w:p>
    <w:p>
      <w:r>
        <w:rPr>
          <w:b w:val="0"/>
          <w:i w:val="0"/>
        </w:rPr>
        <w:t>वहीं मालिनी अर्जुन को देखकर कहतीं हैं इतनी रात को कहां गये थे और इस समय क्यों आ रहे हो, मालिनी की बात सुनकर अर्जुन कहता है मुझे नहीं लगता आपको जबाव देना जरूरी है.</w:t>
      </w:r>
    </w:p>
    <w:p>
      <w:r>
        <w:rPr>
          <w:b w:val="0"/>
          <w:i w:val="0"/>
        </w:rPr>
        <w:t>अर्जुन की बात सुनकर मालिनी को थोडा दूख होता है मगर वो उसे अपने चेहरे पर आने नहीं देतीं हैं और कहतीं हैं अगर इस घर में रह रहे हो तो तुम्हें जबाव देना होगा.</w:t>
      </w:r>
    </w:p>
    <w:p>
      <w:r>
        <w:rPr>
          <w:b w:val="0"/>
          <w:i w:val="0"/>
        </w:rPr>
        <w:t>मालिनी की बात सुनकर अर्जुन कहता है मै किसी से मिलने गया था और आप अब ये मत पुछना की किससे मिलने गया था और हां रात हो गई है आपको जाकर सो जाना चाहिए, इतना बोल वो अपने कमरे की ओर चला जाता है.</w:t>
      </w:r>
    </w:p>
    <w:p>
      <w:r>
        <w:rPr>
          <w:b w:val="0"/>
          <w:i w:val="0"/>
        </w:rPr>
        <w:t>अर्जुन के जाने के बाद मालिनी भी बूझे मन से अपने कमरे में आतीं हैं, तब भानू प्रताप कहते हैं क्या हुआ आपको आप इतनी उदास क्यों हैं.</w:t>
      </w:r>
    </w:p>
    <w:p>
      <w:r>
        <w:rPr>
          <w:b w:val="0"/>
          <w:i w:val="0"/>
        </w:rPr>
        <w:t>भानू प्रताप की बात सुनकर मालिनी कहता है मै अर्जुन से कुछ भी पुछती हूं मगर वो सीधा जबाव नहीं देता है, उसे देखकर लगता हीं नहीं की वही हमारा समर है.</w:t>
      </w:r>
    </w:p>
    <w:p>
      <w:r>
        <w:rPr>
          <w:b w:val="0"/>
          <w:i w:val="0"/>
        </w:rPr>
        <w:t>मालिनी की बात सुनकर भानू प्रताप कहते हैं उसे थोडा समय दीजिए, मुझे पता है कि वो हम सब को जानता है बस वो अभी हम सब को अपनाने के लिए तैयार नहीं है.</w:t>
      </w:r>
    </w:p>
    <w:p>
      <w:r>
        <w:rPr>
          <w:b w:val="0"/>
          <w:i w:val="0"/>
        </w:rPr>
        <w:t>भानू प्रताप की बात सुनकर मालिनी कहता है पर वो ऐसा क्यों कर रहा है, इसपर भानू प्रताप कहते हैं मुझे नहीं पता पर कोई बात तो जरूर होगी और इतने सालों बाद उसका अचानक हम सब की जिंदगी में आना कोई इत्तेफाक नहीं हो सकता, जरूर इसके पीछे कोई बडी वजह होगी पर वो क्या है बस मै यही पता करने की कोशिश कर रहा हूं.</w:t>
      </w:r>
    </w:p>
    <w:p>
      <w:r>
        <w:rPr>
          <w:b w:val="0"/>
          <w:i w:val="0"/>
        </w:rPr>
        <w:t>भानू प्रताप की बात सुनकर मालिनी कहती है पर कम से कम उसे हमें मां या आंटी कुछ भी तो कहना चाहिए ना, जब से वो आया है तबसे उसने किसी घरवालों को कुछ कहकर नहीं बुलाया है.</w:t>
      </w:r>
    </w:p>
    <w:p>
      <w:r>
        <w:rPr>
          <w:b w:val="0"/>
          <w:i w:val="0"/>
        </w:rPr>
        <w:t>इसपर भानू प्रताप कहते हैं आप ज्यादा मत सोचिए सब ठीक हो जायेगा, देखिए इतने सालों तक हम उसे मरा समझ रहे थे पर वो वापस आया, बस उसे कुछ दिन दीजिए फिर देखियेगा वो हम सब को स्वीकार करेगा और इसी तरह भानू प्रताप मालिनी को समझाने लगते हैं और सो जाते हैं.</w:t>
      </w:r>
    </w:p>
    <w:p>
      <w:r>
        <w:rPr>
          <w:b w:val="0"/>
          <w:i w:val="0"/>
        </w:rPr>
        <w:t>अगली सुबह रोज की तरह अर्जुन विनय के साथ कुछ कसरत करता है और घर के अंदर आ जाता है, जब अर्जुन अपने कमरे में जाता है तो उसके फोन पर एक नंबर से चार मिस्ड Call थी.</w:t>
      </w:r>
    </w:p>
    <w:p>
      <w:r>
        <w:rPr>
          <w:b w:val="0"/>
          <w:i w:val="0"/>
        </w:rPr>
        <w:t>उस नंबर को देखकर अर्जुन उसपर फोन करता है तो उधर से लडकी की प्यारी सी आवाज आती है जो कहती है अर्जुन हम- दोनों college के हाफ टाइम के बाद चलेंगे और हम- दोनों college से हीं साथ चलेंगे.</w:t>
      </w:r>
    </w:p>
    <w:p>
      <w:r>
        <w:rPr>
          <w:b w:val="0"/>
          <w:i w:val="0"/>
        </w:rPr>
        <w:t>चित्रा की बात सुनकर अर्जुन कहता है ठीक है कोई दिक्कत नहीं तब चित्रा कहती है और हां आज थोडा अच्छे से तैयार होकर आना, चित्रा की बात सुनकर अर्जुन कहता है ठीक है, इतना बोल अर्जुन फोन रख देता है.</w:t>
      </w:r>
    </w:p>
    <w:p>
      <w:r>
        <w:rPr>
          <w:b w:val="0"/>
          <w:i w:val="0"/>
        </w:rPr>
        <w:t>उसके बाद अर्जुन अपने चेहरे को देखता है और वो वाशरूम जाता है, जहां जाकर वो अपने चेहरे पर सेविंग क्रीम लगाया है और सेव कर लेता है और फिर स्नान करने लगता है.</w:t>
      </w:r>
    </w:p>
    <w:p>
      <w:r>
        <w:rPr>
          <w:b w:val="0"/>
          <w:i w:val="0"/>
        </w:rPr>
        <w:t>वहीं घर के सभी लोग धीरे- धीरे नाश्ते की टेबल पर आकर बैठ जाते हैं तब मालिनी कहती है ये अर्जुन कहां रह गया, मालिनी की बात सुनकर विनय कहता है वो अपने कमरे में होंगे.</w:t>
      </w:r>
    </w:p>
    <w:p>
      <w:r>
        <w:rPr>
          <w:b w:val="0"/>
          <w:i w:val="0"/>
        </w:rPr>
        <w:t>तभी सबकी नजर सीढियों पर जाती है जहां से अर्जुन नीचे आ रहा था, जब सबकी नजर उसके हुलिए पर जाती है तो सब मूंह फाडे देखने लगते हैं.</w:t>
      </w:r>
    </w:p>
    <w:p>
      <w:r>
        <w:rPr>
          <w:b w:val="0"/>
          <w:i w:val="0"/>
        </w:rPr>
        <w:t>तब विनय किंजल के कान में कहता है मूंह बंद कर लें वो हमारे भाई हैं, विनय की बात सुनकर किंजल कहती है वो तो मै जानती हूं पर वो आज इतने हैंडसम लग रहे हैं कि मै बता हीं नहीं सकती.</w:t>
      </w:r>
    </w:p>
    <w:p>
      <w:r>
        <w:rPr>
          <w:b w:val="0"/>
          <w:i w:val="0"/>
        </w:rPr>
        <w:t>किंजल की बात सुनकर विनय कहता है पक्का आज college में लडकियां तो भाई के ऊपर फिदा होने वाली है, वहीं अर्जुन जो सीढियों से उतर रहा था, आज वो ज्यादा हैंडसम लग रहा था.</w:t>
      </w:r>
    </w:p>
    <w:p>
      <w:r>
        <w:rPr>
          <w:b w:val="0"/>
          <w:i w:val="0"/>
        </w:rPr>
        <w:t>क्योंकि आज वो क्लीन शेव्ड में था जिससे उसका चेहरा चमक रहा था और साथ हीं उसने सफेद colour की जींस और लाइट पिंक में शर्ट इन करके पहना हुआ था और साथ में brown colour के जूते और चेहरे पर black colour का चश्मा जो उसके लुक को और elegant बना रहा था.</w:t>
      </w:r>
    </w:p>
    <w:p>
      <w:r>
        <w:rPr>
          <w:b w:val="0"/>
          <w:i w:val="0"/>
        </w:rPr>
        <w:t>वहीं जब अर्जुन आकर नाश्ते की टेबल पर आकर बैठता है तो सबको अपनी ओर देखता देखकर कहता है आप सब को क्या हुआ मुझे ऐसे क्यों देख रहे हैं.</w:t>
      </w:r>
    </w:p>
    <w:p>
      <w:r>
        <w:rPr>
          <w:b w:val="0"/>
          <w:i w:val="0"/>
        </w:rPr>
        <w:t>अर्जुन की बात सुनकर सबको होश आता है तब भानू प्रताप कहते हैं क्या आज कुछ स्पेशल है, भानू प्रताप की बात सुनकर अर्जुन कहता है मै कुछ समझा नहीं तब भानू प्रताप कहते हैं मेरा कहने का मतलब तुम इतने तैयार होकर सिर्फ college तो नहीं जा रहे.</w:t>
      </w:r>
    </w:p>
    <w:p>
      <w:r>
        <w:rPr>
          <w:b w:val="0"/>
          <w:i w:val="0"/>
        </w:rPr>
        <w:t>भानू प्रताप की बात सुनकर अर्जुन कहता है वो मै आज college में हाप समय हीं रहूंगा उसके बाद मुझे एक मैडम के साथ बाहर जाना है.</w:t>
      </w:r>
    </w:p>
    <w:p>
      <w:r>
        <w:rPr>
          <w:b w:val="0"/>
          <w:i w:val="0"/>
        </w:rPr>
        <w:t>अर्जुन की बात सुनकर भानू प्रताप कहते हैं क्या तुम डेट पर जा रहे हो, भानू प्रताप की बात सुनकर अर्जुन कहता है ये डेट पर जाना क्या होता है, अर्जुन की बात सुनकर भानू प्रताप को कल वाला सीन याद आ जाता है तो वो कहते हैं कुछ नहीं बस ऐसे हीं.</w:t>
      </w:r>
    </w:p>
    <w:p>
      <w:r>
        <w:rPr>
          <w:b w:val="0"/>
          <w:i w:val="0"/>
        </w:rPr>
        <w:t>वहीं अर्जुन अपने pocket से एक छोटी डायरी निकालता है और उसमें कुछ लिखने लगता है, यह देखकर किंजल कहती है भाई आप इस डायरी में क्या लिखा रहे हैं.</w:t>
      </w:r>
    </w:p>
    <w:p>
      <w:r>
        <w:rPr>
          <w:b w:val="0"/>
          <w:i w:val="0"/>
        </w:rPr>
        <w:t>किंजल की बात सुनकर अर्जुन कहता है अभी Mister भानू प्रताप ने जो कहा डेट वही लिख रहा हूं, अर्जुन की बात सुनकर किंजल कहती है क्या मै ये डायरी देख सकती हूं.</w:t>
      </w:r>
    </w:p>
    <w:p>
      <w:r>
        <w:rPr>
          <w:b w:val="0"/>
          <w:i w:val="0"/>
        </w:rPr>
        <w:t>किंजल की बात सुनकर अर्जुन कहता है हां तुम देख सकती हो और इसमें से मुझे कुछ समझा दोगी और अच्छा होगा, अर्जुन की बात सुनकर किंजल confusion में उस डायरी को लेती है और खोलकर देखती है और कुछ शब्द पढती है तो उसको चक्कर हीं आने लगते हैं.</w:t>
      </w:r>
    </w:p>
    <w:p>
      <w:r>
        <w:rPr>
          <w:b w:val="0"/>
          <w:i w:val="0"/>
        </w:rPr>
        <w:t>किंजल के रियेक्सन को देखकर विनय कहता है तुम्हें क्या हुआ, विनय की बात सुनकर किंजल वो डायरी विनय की ओर बढा देती है और उसमें जो लिखा था उसे पढकर विनय को भी चक्कर आने लगते हैं.</w:t>
      </w:r>
    </w:p>
    <w:p>
      <w:r>
        <w:rPr>
          <w:b w:val="0"/>
          <w:i w:val="0"/>
        </w:rPr>
        <w:t>तब मालिनी कहतीं हैं चलो खाना खा लो मालिनी की बात सुनकर विनय अर्जुन को वो डायरी ले देता है और खाने लगता है, उसके कुछ समय बाद वो खाकर college के लिए निकल जाता है और उसके पीछे किंजल और विनय भी.</w:t>
      </w:r>
    </w:p>
    <w:p>
      <w:r>
        <w:rPr>
          <w:b w:val="0"/>
          <w:i w:val="0"/>
        </w:rPr>
        <w:t>कुछ समय बाद अर्जुन दोनों के साथ गेट से अंदर आता है, वहीं नायरा और पायल वहीं किंजल का इंतजार कर रही थी जब उसकी नजर सामने से आ रहे अर्जुन पर जाती है तो उसकी नजरें अर्जुन पर हीं थम जाती है और नायरा के कानों में music बजने लगता है, हवायें चलने लगती है सब एकदम फिल्मों कि तरह लग रहा था.</w:t>
      </w:r>
    </w:p>
    <w:p>
      <w:r>
        <w:rPr>
          <w:b w:val="0"/>
          <w:i w:val="0"/>
        </w:rPr>
        <w:t>वहीं जब उस college की लडकियों की नजर जब अर्जुन पर जाती है तो सबकी नजरें ठहर जाती है चाहे वो सिनीयर हो या जुनियर सब अर्जुन को देख रहे थे.</w:t>
      </w:r>
    </w:p>
    <w:p>
      <w:r>
        <w:rPr>
          <w:b w:val="0"/>
          <w:i w:val="0"/>
        </w:rPr>
        <w:t>वहीं नायरा तो बिना पलकें झपकाये अर्जुन को देख रही थी और सपनों की दुनिया में चली गई थी, तब वहां किंजल आती है और नायरा का हिलाते हुए कहती है नायरा क्या हुआ तुम कहां खो गयी.</w:t>
      </w:r>
    </w:p>
    <w:p>
      <w:r>
        <w:rPr>
          <w:b w:val="0"/>
          <w:i w:val="0"/>
        </w:rPr>
        <w:t>किंजल की बात सुनकर नायरा को होश आता है और वो कहती है तुम कब आई और अर्जुन कहां है, नायरा की बात सुनकर किंजल कहती है ओ इसका मतलब तुम भाई को देखकर सपने में चली गई थी.</w:t>
      </w:r>
    </w:p>
    <w:p>
      <w:r>
        <w:rPr>
          <w:b w:val="0"/>
          <w:i w:val="0"/>
        </w:rPr>
        <w:t>किंजल की बात सुनकर नायरा कहती है हां और तुमने मुझे तुरंत सपनों से बाहर ला दिया Hi मै बस अर्जुन को kiss करने वाली थी मगर तुमने सब बेकार कर दिया, आज वो कितना हैंडसम और चार्मिंग लग रहा था.</w:t>
      </w:r>
    </w:p>
    <w:p>
      <w:r>
        <w:rPr>
          <w:b w:val="0"/>
          <w:i w:val="0"/>
        </w:rPr>
        <w:t>नायरा की बात सुनकर किंजल कहती है ओ राजकुमारी अब सपने से बाहर आ जा अर्जुन भाई क्लास में चले गये, किंजल की बात सुनकर नायरा कहती है तो हम सब यहां क्या कर रहे हैं चलो क्लास में चलते हैं.</w:t>
      </w:r>
    </w:p>
    <w:p>
      <w:r>
        <w:rPr>
          <w:b w:val="0"/>
          <w:i w:val="0"/>
        </w:rPr>
        <w:t>नायरा की बात सुनकर किंजल पायल से कहती हैं क्या हमने देर किया या उसने की पता नहीं इस लडकी का क्या होगा इतना बोल वो भी बाकी सबके साथ क्लास की ओर चल देती है.</w:t>
      </w:r>
    </w:p>
    <w:p>
      <w:r>
        <w:rPr>
          <w:b w:val="0"/>
          <w:i w:val="0"/>
        </w:rPr>
        <w:t>वहीं अर्जुन जब क्लास आ रहा था तो सारी लडकियां उसे देखकर आपस में बातें कर रहीं थीं, जिसे देखकर अर्जुन कहता है आज सबको क्या हो गया है सब मुझे ऐसे क्यों देख रही है कहीं मेरे चेहरे पर कुछ लगा तो नहीं है.</w:t>
      </w:r>
    </w:p>
    <w:p>
      <w:r>
        <w:rPr>
          <w:b w:val="0"/>
          <w:i w:val="0"/>
        </w:rPr>
        <w:t>अर्जुन यह सोचकर क्लास ना जाकर सबसे पहले वाशरूम जाता है और मिरर में अपने आप को देखता है और कहता है सब तो ठीक है पर सब लोग मुझे क्यों घूर रहे थे, ये सब सोचते हुए वो अपने क्लास की ओर चल देता है.</w:t>
      </w:r>
    </w:p>
    <w:p>
      <w:r>
        <w:rPr>
          <w:b w:val="0"/>
          <w:i w:val="0"/>
        </w:rPr>
        <w:t>वहीं अर्जुन अपनी हीं सोच में वाशरूम से निकलता है और क्लास की ओर जाने लगता है तब वो अचानक किसी से टकरा जाता है तब अर्जुन अचानक सेंस में आता है और अपने हाथ बढाकर किसी को थाम लेता है.</w:t>
      </w:r>
    </w:p>
    <w:p>
      <w:r>
        <w:rPr>
          <w:b w:val="0"/>
          <w:i w:val="0"/>
        </w:rPr>
        <w:t>वहीं अर्जुन से एक लडकी टकराई थी जो अपने मोबाइल को देखते हुए जा रही थी, वहीं जब वो लडकी अर्जुन से टकराईं तो अपनी आंखें बंद कर लेती है गिरने के डर से.</w:t>
      </w:r>
    </w:p>
    <w:p>
      <w:r>
        <w:rPr>
          <w:b w:val="0"/>
          <w:i w:val="0"/>
        </w:rPr>
        <w:t>कुछ देर बाद जब उसे एहसास होता है कि वो नहीं गिरी और किसी की बाहों में है तो वो अपनी आंख खोलती है तो सामने उसे एक हैंडसम आदमी दिखता है जिसे देखकर वो थोडी देर अर्जुन को देखते रहती है.</w:t>
      </w:r>
    </w:p>
    <w:p>
      <w:r>
        <w:rPr>
          <w:b w:val="0"/>
          <w:i w:val="0"/>
        </w:rPr>
        <w:t>वहीं अर्जुन का हाथ जब उस लडकी की कमर पर जाता है तो अर्जुन को कुछ अलग सा एहसास होता है, उसके शरीर में करंट लगने जैसा महसूस होता है तब अर्जुन उस लडकी को देखता है लंबें बाल, गुलाब की पंखुडियों जैसे होंठो, नीली आंखें और सूंदर चेहरा.</w:t>
      </w:r>
    </w:p>
    <w:p>
      <w:r>
        <w:rPr>
          <w:b w:val="0"/>
          <w:i w:val="0"/>
        </w:rPr>
        <w:t>वहीं वो लडकी अर्जुन को अपनी ओर घूरता देखकर गुस्से में कहती है ओ Mister तुमने कभी लडकी नहीं देखी क्या और तुम मुझे पकडे हुए क्यों हो छोडो मुझे.</w:t>
      </w:r>
    </w:p>
    <w:p>
      <w:r>
        <w:rPr>
          <w:b w:val="0"/>
          <w:i w:val="0"/>
        </w:rPr>
        <w:t>उस लडकी की बात सुनकर अर्जुन उसे छोड देता है जिससे वो जमीन पर जा गिरती है यह देखकर उस लडकी की आंखें बडी- बडी हो जाती है और उठते हुए कहती है बदतमीज आदमी तुमने मुझे छोड दिया देखो तुम्हारी वजह से मुझे चोट लग गई.</w:t>
      </w:r>
    </w:p>
    <w:p>
      <w:r>
        <w:rPr>
          <w:b w:val="0"/>
          <w:i w:val="0"/>
        </w:rPr>
        <w:t>उस लडकी की बात सुनकर अर्जुन कहता है तुमने हीं कहा था छोडने के लिए इसलिए छोड दिया, इसमें मेरी कोई गलती नही है, अर्जुन की बात सुनकर वो लडकी कहती है क्या कहा मैंने तुम्हें छोडने को कहा था गिराने के लिए नहीं.</w:t>
      </w:r>
    </w:p>
    <w:p>
      <w:r>
        <w:rPr>
          <w:b w:val="0"/>
          <w:i w:val="0"/>
        </w:rPr>
        <w:t>उस लडकी की बात सुनकर अर्जुन कुछ नहीं कहता है और वहां से चुपचाप चला जाता है, वहीं वो लडकी अर्जुन को कुछ कहने वाली थी तभी वहां उसकी एक सहेली आ जाती है और कहती है अविका तुम कहां रह गई थी.</w:t>
      </w:r>
    </w:p>
    <w:p>
      <w:r>
        <w:rPr>
          <w:b w:val="0"/>
          <w:i w:val="0"/>
        </w:rPr>
        <w:t>उस लडकी की बात सुनकर अविका कहती है रेखा क्या तुम उस लडके को जानती हो, अविका की बात सुनकर रेखा कहती है कौन सा लडका.</w:t>
      </w:r>
    </w:p>
    <w:p>
      <w:r>
        <w:rPr>
          <w:b w:val="0"/>
          <w:i w:val="0"/>
        </w:rPr>
        <w:t>तब अविका अर्जुन की ओर इशारा करती है तब रेखा उस ओर देखती है और कहती है मै इसे जानती तो नहीं पर कल मैंने इसे कैंटीन में देखा था.</w:t>
      </w:r>
    </w:p>
    <w:p>
      <w:r>
        <w:rPr>
          <w:b w:val="0"/>
          <w:i w:val="0"/>
        </w:rPr>
        <w:t>उसके बाद रेखा कहती है पर तुम ये क्यों पुछ रही हो, रेखा की बात सुनकर अविका कहती है इस बदतमीज ने मुझे टक्कर मारा और मुझे नीचे गिरा दिया और बिना sorry बोले चला गया.</w:t>
      </w:r>
    </w:p>
    <w:p>
      <w:r>
        <w:rPr>
          <w:b w:val="0"/>
          <w:i w:val="0"/>
        </w:rPr>
        <w:t>अविका की बात सुनकर रेखा कहती है चल पहले क्लास में चलते हैं बाकी की बाद हम क्लास के बाद कर लेंगे, रेखा की बात सुनकर अविका हां कहती है और वो अर्जुन को घूरते हुए अपने क्लास की ओर चली जाती है.</w:t>
      </w:r>
    </w:p>
    <w:p>
      <w:r>
        <w:rPr>
          <w:b w:val="0"/>
          <w:i w:val="0"/>
        </w:rPr>
        <w:t>वहीं अर्जुन अपने क्लास में आ जाता है और अपनी जगह पर जाकर बैठ जाता है, अर्जुन को सीट पर बैठते देखकर नायरा कहती है ये इतनी देर से कहां था.</w:t>
      </w:r>
    </w:p>
    <w:p>
      <w:r>
        <w:rPr>
          <w:b w:val="0"/>
          <w:i w:val="0"/>
        </w:rPr>
        <w:t>नायरा की बात सुनकर किंजल कहती है मुझे कैसे पता होगा, तब नायरा कहती है यार तुमने कोई उपाय सोचा की मै अर्जुन को कैसे impress करूं.</w:t>
      </w:r>
    </w:p>
    <w:p>
      <w:r>
        <w:rPr>
          <w:b w:val="0"/>
          <w:i w:val="0"/>
        </w:rPr>
        <w:t>नायरा की बात सुनकर किंजल कहती है भूल जाओ वो impress होने वाले नहीं हैं, किंजल की बात सुनकर नायरा कहती है क्या बोल रही है यार शुभ शुभ बोल क्यों तुम मेरे प्यार को शुरू होने से पहले हीं खत्म करना चाहती है.</w:t>
      </w:r>
    </w:p>
    <w:p>
      <w:r>
        <w:rPr>
          <w:b w:val="0"/>
          <w:i w:val="0"/>
        </w:rPr>
        <w:t>नायरा की बात सुनकर किंजल कहती है मै तुम्हे इस बारे में कैंटीन में बताऊंगी, वो दोनों बातें कर रहीं थी की तब तक अभय वहां आ जाता है और सबको पढाने लगता है.</w:t>
      </w:r>
    </w:p>
    <w:p>
      <w:r>
        <w:rPr>
          <w:b w:val="0"/>
          <w:i w:val="0"/>
        </w:rPr>
        <w:t>इसी तरह एक क्लास खत्म होती तो दूसरी शुरू हो जाती और इसी तरह क्लास आगे बढती जाती और फिर समय हो जाता है लंच का.</w:t>
      </w:r>
    </w:p>
    <w:p>
      <w:r>
        <w:rPr>
          <w:b w:val="0"/>
          <w:i w:val="0"/>
        </w:rPr>
        <w:t>लंच की बेल बजाते हीं सारे लोग क्लास से बाहर निकलने लगते हैं, वहीं अर्जुन कैंटीन ना जाकर बाहर कि और जाने लगता है, यह देखकर नायरा कहती है अब ये कहां जा रहा है चल इसका पीछा करते हैं.</w:t>
      </w:r>
    </w:p>
    <w:p>
      <w:r>
        <w:rPr>
          <w:b w:val="0"/>
          <w:i w:val="0"/>
        </w:rPr>
        <w:t>नायरा कि बात सुन कर किंजल उससे कुछ कहना चाहती थी मगर तब तक नायरा पायल के साथ अर्जुन का पीछा करने लगती है.</w:t>
      </w:r>
    </w:p>
    <w:p>
      <w:r>
        <w:rPr>
          <w:b w:val="0"/>
          <w:i w:val="0"/>
        </w:rPr>
        <w:t>वहीं अर्जुन अपनी बाइक लेता है और college के गेट से थोडा आगे जाकर रूक जाता है, उसे गेट के आगे रूकता देखकर नायरा कहती है ये यहां क्या कर रहा है.</w:t>
      </w:r>
    </w:p>
    <w:p>
      <w:r>
        <w:rPr>
          <w:b w:val="0"/>
          <w:i w:val="0"/>
        </w:rPr>
        <w:t>नायरा की बात सुनकर पायल कहती है मुझे लगता है ये जरूर किसी लडकी का इंतजार कर रहा होगा, पायल की बात सुनकर नायरा कहती है तुम यह कैसे बोल सकती हो.</w:t>
      </w:r>
    </w:p>
    <w:p>
      <w:r>
        <w:rPr>
          <w:b w:val="0"/>
          <w:i w:val="0"/>
        </w:rPr>
        <w:t>इसपर पायल कहती है देख आज अर्जुन Kiss तरह से तैयार होकर आया है जरूर वो या तो डेट पर जा रहा होगा या उसकी कोई Girlfriend होगी जिसके साथ वो उस लडकी के घर जा रहा होगा.</w:t>
      </w:r>
    </w:p>
    <w:p>
      <w:r>
        <w:rPr>
          <w:b w:val="0"/>
          <w:i w:val="0"/>
        </w:rPr>
        <w:t>इसपर नायरा कुछ कहती उससे पहले हीं उसकी नजर एक लडकी पर जाती है जो अर्जुन के बाइक पर बैठ जाती है तब अर्जुन बाइक स्टार्ट करके वहां से निकल जाता है.</w:t>
      </w:r>
    </w:p>
    <w:p>
      <w:r>
        <w:rPr>
          <w:b w:val="0"/>
          <w:i w:val="0"/>
        </w:rPr>
        <w:t>अर्जुन को जाता देखकर नायरा कहती है ये तो चित्रा मैम थीं ना, इसपर पायल कहती है हां पर वो अर्जुन के साथ कहां गयी हैं, पायल की बात सुनकर नायरा कहती है लगता है मेरा प्यार अधूरा रह जायेगा, ये बोलते हुए नायरा के आंखों में आंसू आ जाते हैं, तब वहां कोई आता है और नायरा को अपने गले से लगा लेता है.</w:t>
      </w:r>
    </w:p>
    <w:p>
      <w:r>
        <w:rPr>
          <w:b w:val="0"/>
          <w:i w:val="0"/>
        </w:rPr>
        <w:t>अब आगे क्या होगा इस कहानी में,</w:t>
      </w:r>
      <w:r>
        <w:t xml:space="preserve"> </w:t>
      </w:r>
      <w:r>
        <w:rPr>
          <w:b w:val="0"/>
          <w:i w:val="0"/>
        </w:rPr>
        <w:t>क्या नायरा और अर्जुन की Love स्टोरी शुरू होगी या दोनों की लवस्टोरी में अभी बहुत सारा ड्रामा होना बाकी है?</w:t>
      </w:r>
    </w:p>
    <w:p>
      <w:r>
        <w:rPr>
          <w:b w:val="0"/>
          <w:i w:val="0"/>
        </w:rPr>
        <w:t>और क्या अर्जुन का अविका से टकराना कोई आफत लेकर आयेगी अर्जुन की जिंदगी में?</w:t>
      </w:r>
    </w:p>
    <w:p>
      <w:r>
        <w:rPr>
          <w:b w:val="0"/>
          <w:i w:val="0"/>
        </w:rPr>
        <w:t>और कौन था जिसने नायरा को गले से लगाया था?</w:t>
      </w:r>
    </w:p>
    <w:p>
      <w:r>
        <w:rPr>
          <w:b w:val="0"/>
          <w:i w:val="0"/>
        </w:rPr>
        <w:t>और क्या अर्जुन की जिंदगी में ये तीन लडकियां तुफान लाने वाली है?</w:t>
      </w:r>
    </w:p>
    <w:p>
      <w:r>
        <w:rPr>
          <w:b w:val="0"/>
          <w:i w:val="0"/>
        </w:rPr>
        <w:t>इन सभी सवालों के जबाव जानने के लिए सुनते रहिए हमारी कहानी और हमें अपना प्यार लाइक, कमेंट और रिव्यू के रूप में देते रहें.</w:t>
      </w:r>
    </w:p>
    <w:p>
      <w:r>
        <w:br w:type="page"/>
      </w:r>
    </w:p>
    <w:p>
      <w:pPr>
        <w:pStyle w:val="Heading1"/>
      </w:pPr>
      <w:r>
        <w:t>Ch 27 - अर्जुन और समर की मिस्ट्री</w:t>
      </w:r>
    </w:p>
    <w:p>
      <w:r>
        <w:rPr>
          <w:b w:val="0"/>
          <w:i w:val="0"/>
        </w:rPr>
        <w:t>अर्जुन राघव को खत्म करके घर आ जाता है जहां अर्जुन की मुलाकात मालिनी से होती है तो दोनों के बीच बात बिगडने लगती है, यह देखकर अर्जुन अपने कमरे में चला जाता है.</w:t>
      </w:r>
    </w:p>
    <w:p>
      <w:r>
        <w:rPr>
          <w:b w:val="0"/>
          <w:i w:val="0"/>
        </w:rPr>
        <w:t>वहीं मालिनी भी अपने कमरे में आ जाती हैं तब भानू प्रताप मालिनी को उदास देखकर समझाने लगते हैं और इसी तरह ये रात गुजर जाती है.</w:t>
      </w:r>
    </w:p>
    <w:p>
      <w:r>
        <w:rPr>
          <w:b w:val="0"/>
          <w:i w:val="0"/>
        </w:rPr>
        <w:t>अगले दिन अर्जुन तैयार होकर college जाता है तो सब लोग उसके हैंडसम लुक को देखकर सब लडकियां उसपर फिदा हो जाती है.</w:t>
      </w:r>
    </w:p>
    <w:p>
      <w:r>
        <w:rPr>
          <w:b w:val="0"/>
          <w:i w:val="0"/>
        </w:rPr>
        <w:t>वहीं अर्जुन जो अपने क्लास जा रहा होता है तब उसकी टक्कर अविका नाम की एक लडकी से हो जाती है जहां दोनों में कुछ बहस हो जाता है मगर अर्जुन वहां से निकल जाता है.</w:t>
      </w:r>
    </w:p>
    <w:p>
      <w:r>
        <w:rPr>
          <w:b w:val="0"/>
          <w:i w:val="0"/>
        </w:rPr>
        <w:t>वहीं लंच टाइम में अर्जुन चित्रा के साथ निकल जाता है जिसे देखकर नायरा रोने लगती है तब उसे कोई गले से लगा लेता है.</w:t>
      </w:r>
    </w:p>
    <w:p>
      <w:r>
        <w:rPr>
          <w:b w:val="0"/>
          <w:i w:val="0"/>
        </w:rPr>
        <w:t>अब आगे</w:t>
      </w:r>
      <w:r>
        <w:t xml:space="preserve"> </w:t>
      </w:r>
      <w:r>
        <w:rPr>
          <w:b w:val="0"/>
          <w:i w:val="0"/>
        </w:rPr>
        <w:t>जब नायरा उस इंसान को देखती है तो कहती है</w:t>
      </w:r>
      <w:r>
        <w:t xml:space="preserve"> </w:t>
      </w:r>
      <w:r>
        <w:rPr>
          <w:b w:val="0"/>
          <w:i w:val="0"/>
        </w:rPr>
        <w:t>(रोते हुए)" किंजल तुमने देखा ना वो मैम के साथ चला गया,</w:t>
      </w:r>
      <w:r>
        <w:t xml:space="preserve"> </w:t>
      </w:r>
      <w:r>
        <w:rPr>
          <w:b w:val="0"/>
          <w:i w:val="0"/>
        </w:rPr>
        <w:t>नायरा की बात सुनकर किंजल कहती है</w:t>
      </w:r>
      <w:r>
        <w:t xml:space="preserve"> </w:t>
      </w:r>
      <w:r>
        <w:rPr>
          <w:b w:val="0"/>
          <w:i w:val="0"/>
        </w:rPr>
        <w:t>(समझाते हुए)" रिलैक्स यार चल तुम्हें सब बताती हूं.</w:t>
      </w:r>
    </w:p>
    <w:p>
      <w:r>
        <w:rPr>
          <w:b w:val="0"/>
          <w:i w:val="0"/>
        </w:rPr>
        <w:t>किंजल की बात सुनकर नायरा हां कहती है तो सब वहां से कैंटीन में आ जाते हैं तब विनय कहता है</w:t>
      </w:r>
      <w:r>
        <w:t xml:space="preserve"> </w:t>
      </w:r>
      <w:r>
        <w:rPr>
          <w:b w:val="0"/>
          <w:i w:val="0"/>
        </w:rPr>
        <w:t>(शिकायत करते हुए)" कहां थे तुमलोग देखो कब से लंच लेकर बैठा हूं.</w:t>
      </w:r>
      <w:r>
        <w:t xml:space="preserve"> </w:t>
      </w:r>
      <w:r>
        <w:rPr>
          <w:b w:val="0"/>
          <w:i w:val="0"/>
        </w:rPr>
        <w:t>विनय की बात सुनकर पायल कहती है</w:t>
      </w:r>
      <w:r>
        <w:t xml:space="preserve"> </w:t>
      </w:r>
      <w:r>
        <w:rPr>
          <w:b w:val="0"/>
          <w:i w:val="0"/>
        </w:rPr>
        <w:t>(सामान्य स्वर में)" कुछ नहीं"</w:t>
      </w:r>
      <w:r>
        <w:rPr>
          <w:b w:val="0"/>
          <w:i w:val="0"/>
        </w:rPr>
        <w:t>और सब बैठकर बातें करने लगते हैं, तब वहां कुछ हलचल होती है, उस हलचल को देखकर पायल कहती है</w:t>
      </w:r>
      <w:r>
        <w:t xml:space="preserve"> </w:t>
      </w:r>
      <w:r>
        <w:rPr>
          <w:b w:val="0"/>
          <w:i w:val="0"/>
        </w:rPr>
        <w:t>(उत्सुकता से)" सब लडकों को क्या हुआ वो किसको देखने के लिए भीड लगा रहे हैं.</w:t>
      </w:r>
    </w:p>
    <w:p>
      <w:r>
        <w:rPr>
          <w:b w:val="0"/>
          <w:i w:val="0"/>
        </w:rPr>
        <w:t>पायल की बात सुनकर किंजल कहती है</w:t>
      </w:r>
      <w:r>
        <w:t xml:space="preserve"> </w:t>
      </w:r>
      <w:r>
        <w:rPr>
          <w:b w:val="0"/>
          <w:i w:val="0"/>
        </w:rPr>
        <w:t>(सामान्य स्वर में)" मुझे कैसे पता होगा,</w:t>
      </w:r>
      <w:r>
        <w:t xml:space="preserve"> </w:t>
      </w:r>
      <w:r>
        <w:rPr>
          <w:b w:val="0"/>
          <w:i w:val="0"/>
        </w:rPr>
        <w:t>इसपर विनय कहता है</w:t>
      </w:r>
      <w:r>
        <w:t xml:space="preserve"> </w:t>
      </w:r>
      <w:r>
        <w:rPr>
          <w:b w:val="0"/>
          <w:i w:val="0"/>
        </w:rPr>
        <w:t>(उत्साह से)" रुको मैं देखता हूं"</w:t>
      </w:r>
      <w:r>
        <w:rPr>
          <w:b w:val="0"/>
          <w:i w:val="0"/>
        </w:rPr>
        <w:t>इतना बोल वो उस भीड की ओर जाता है तो एक लडकी को देखकर वो चौंक जाता है और वापस अपनी टेबल पर आ जाता है.</w:t>
      </w:r>
      <w:r>
        <w:t xml:space="preserve"> </w:t>
      </w:r>
      <w:r>
        <w:rPr>
          <w:b w:val="0"/>
          <w:i w:val="0"/>
        </w:rPr>
        <w:t>विनय को टेबल पर वापस आता देखकर किंजल कहती है</w:t>
      </w:r>
      <w:r>
        <w:t xml:space="preserve"> </w:t>
      </w:r>
      <w:r>
        <w:rPr>
          <w:b w:val="0"/>
          <w:i w:val="0"/>
        </w:rPr>
        <w:t>(उत्सुकता से)" क्या बात है,</w:t>
      </w:r>
      <w:r>
        <w:t xml:space="preserve"> </w:t>
      </w:r>
      <w:r>
        <w:rPr>
          <w:b w:val="0"/>
          <w:i w:val="0"/>
        </w:rPr>
        <w:t>किंजल की बात सुनकर विनय कहता है</w:t>
      </w:r>
      <w:r>
        <w:t xml:space="preserve"> </w:t>
      </w:r>
      <w:r>
        <w:rPr>
          <w:b w:val="0"/>
          <w:i w:val="0"/>
        </w:rPr>
        <w:t>(उत्साह से)" यार हमारे college की Miss ब्यूटी अविका गौर आज कैंटीन आई है इसलिए वहां भीड है.</w:t>
      </w:r>
      <w:r>
        <w:t xml:space="preserve"> </w:t>
      </w:r>
      <w:r>
        <w:rPr>
          <w:b w:val="0"/>
          <w:i w:val="0"/>
        </w:rPr>
        <w:t>विनय की बात सुनकर किंजल कहती है</w:t>
      </w:r>
      <w:r>
        <w:t xml:space="preserve"> </w:t>
      </w:r>
      <w:r>
        <w:rPr>
          <w:b w:val="0"/>
          <w:i w:val="0"/>
        </w:rPr>
        <w:t>(हैरानी से)" क्या सच में पर वो तो कैंटीन नहीं आती तो आज क्यों आई है,</w:t>
      </w:r>
      <w:r>
        <w:t xml:space="preserve"> </w:t>
      </w:r>
      <w:r>
        <w:rPr>
          <w:b w:val="0"/>
          <w:i w:val="0"/>
        </w:rPr>
        <w:t>किंजल की बात सुनकर पायल कहती है</w:t>
      </w:r>
      <w:r>
        <w:t xml:space="preserve"> </w:t>
      </w:r>
      <w:r>
        <w:rPr>
          <w:b w:val="0"/>
          <w:i w:val="0"/>
        </w:rPr>
        <w:t>(गुस्से में)" यार छोड ना वो मेरी नायरा से ज्यादा खूबसूरत थोडे ही है.</w:t>
      </w:r>
      <w:r>
        <w:t xml:space="preserve"> </w:t>
      </w:r>
      <w:r>
        <w:rPr>
          <w:b w:val="0"/>
          <w:i w:val="0"/>
        </w:rPr>
        <w:t>पायल की बात सुनकर विनय कहता है</w:t>
      </w:r>
      <w:r>
        <w:t xml:space="preserve"> </w:t>
      </w:r>
      <w:r>
        <w:rPr>
          <w:b w:val="0"/>
          <w:i w:val="0"/>
        </w:rPr>
        <w:t>(समझाते हुए)" हां बात तो तुमने सही कही पर वो नायरा की तरह रोज कैंटीन नहीं आती है ना शायद इसलिए लोग उसे यहां देखकर चौंक गए हैं.</w:t>
      </w:r>
    </w:p>
    <w:p>
      <w:r>
        <w:rPr>
          <w:b w:val="0"/>
          <w:i w:val="0"/>
        </w:rPr>
        <w:t>विनय की बात पर किंजल कहती है</w:t>
      </w:r>
      <w:r>
        <w:t xml:space="preserve"> </w:t>
      </w:r>
      <w:r>
        <w:rPr>
          <w:b w:val="0"/>
          <w:i w:val="0"/>
        </w:rPr>
        <w:t>(सामान्य स्वर में)" छोडो ना हम क्यों फालतू की बात कर रहे हैं,</w:t>
      </w:r>
      <w:r>
        <w:t xml:space="preserve"> </w:t>
      </w:r>
      <w:r>
        <w:rPr>
          <w:b w:val="0"/>
          <w:i w:val="0"/>
        </w:rPr>
        <w:t>इसपर नायरा कहती है</w:t>
      </w:r>
      <w:r>
        <w:t xml:space="preserve"> </w:t>
      </w:r>
      <w:r>
        <w:rPr>
          <w:b w:val="0"/>
          <w:i w:val="0"/>
        </w:rPr>
        <w:t>(याद दिलाते हुए)" तुम कुछ बताने वाली थी.</w:t>
      </w:r>
    </w:p>
    <w:p>
      <w:r>
        <w:rPr>
          <w:b w:val="0"/>
          <w:i w:val="0"/>
        </w:rPr>
        <w:t>इसपर किंजल कहती है</w:t>
      </w:r>
      <w:r>
        <w:t xml:space="preserve"> </w:t>
      </w:r>
      <w:r>
        <w:rPr>
          <w:b w:val="0"/>
          <w:i w:val="0"/>
        </w:rPr>
        <w:t>(समझाते हुए)" हां वो मैं ये बोल रही थी कि चित्रा मैम को कोई दिक्कत है घर में इसलिए उन्होंने अर्जुन से मदद मांगी और मेरा भाई ठहरा भोला- भंडारी तो उसने हां कर दी बस यही बात है.</w:t>
      </w:r>
      <w:r>
        <w:t xml:space="preserve"> </w:t>
      </w:r>
      <w:r>
        <w:rPr>
          <w:b w:val="0"/>
          <w:i w:val="0"/>
        </w:rPr>
        <w:t>किंजल की बात सुनकर नायरा कहती है</w:t>
      </w:r>
      <w:r>
        <w:t xml:space="preserve"> </w:t>
      </w:r>
      <w:r>
        <w:rPr>
          <w:b w:val="0"/>
          <w:i w:val="0"/>
        </w:rPr>
        <w:t>(शक से)" तू सच बोल रही है ना"</w:t>
      </w:r>
      <w:r>
        <w:rPr>
          <w:b w:val="0"/>
          <w:i w:val="0"/>
        </w:rPr>
        <w:t>इसपर किंजल कहती है</w:t>
      </w:r>
      <w:r>
        <w:t xml:space="preserve"> </w:t>
      </w:r>
      <w:r>
        <w:rPr>
          <w:b w:val="0"/>
          <w:i w:val="0"/>
        </w:rPr>
        <w:t>(आश्वासन से)" मैंने तुमसे कभी झूठ कहा है और तुम Tension ना ले अर्जुन भाई के बारे में मुझे कुछ पता चला है तू वो ट्राई कर शायद काम कर जाए.</w:t>
      </w:r>
    </w:p>
    <w:p>
      <w:r>
        <w:rPr>
          <w:b w:val="0"/>
          <w:i w:val="0"/>
        </w:rPr>
        <w:t>किंजल की बात सुनकर नायरा कहती है</w:t>
      </w:r>
      <w:r>
        <w:t xml:space="preserve"> </w:t>
      </w:r>
      <w:r>
        <w:rPr>
          <w:b w:val="0"/>
          <w:i w:val="0"/>
        </w:rPr>
        <w:t>(उत्सुकता से)" क्या पता चला है,</w:t>
      </w:r>
      <w:r>
        <w:t xml:space="preserve"> </w:t>
      </w:r>
      <w:r>
        <w:rPr>
          <w:b w:val="0"/>
          <w:i w:val="0"/>
        </w:rPr>
        <w:t>इसपर किंजल कहती है</w:t>
      </w:r>
      <w:r>
        <w:t xml:space="preserve"> </w:t>
      </w:r>
      <w:r>
        <w:rPr>
          <w:b w:val="0"/>
          <w:i w:val="0"/>
        </w:rPr>
        <w:t>(समझाते हुए)" तो ठीक है मैं तुम्हें बताती हूं पर करना तुम्हें है,</w:t>
      </w:r>
      <w:r>
        <w:t xml:space="preserve"> </w:t>
      </w:r>
      <w:r>
        <w:rPr>
          <w:b w:val="0"/>
          <w:i w:val="0"/>
        </w:rPr>
        <w:t>इसपर नायरा कहती है</w:t>
      </w:r>
      <w:r>
        <w:t xml:space="preserve"> </w:t>
      </w:r>
      <w:r>
        <w:rPr>
          <w:b w:val="0"/>
          <w:i w:val="0"/>
        </w:rPr>
        <w:t>(दृढता से)" ठीक है.</w:t>
      </w:r>
      <w:r>
        <w:t xml:space="preserve"> </w:t>
      </w:r>
      <w:r>
        <w:rPr>
          <w:b w:val="0"/>
          <w:i w:val="0"/>
        </w:rPr>
        <w:t>वहीं दूसरी ओर अविका कैंटीन में बैठकर इधर- उधर देख रही थी पर लडके उसे घेरे हुए थे इस वजह से उसे कुछ दिख नहीं रहा था, यह देखकर अविका सब लडकों को देखकर कहती है</w:t>
      </w:r>
      <w:r>
        <w:t xml:space="preserve"> </w:t>
      </w:r>
      <w:r>
        <w:rPr>
          <w:b w:val="0"/>
          <w:i w:val="0"/>
        </w:rPr>
        <w:t>(गुस्से में)" घूरना हो गया हो तो जाकर अपना काम करो.</w:t>
      </w:r>
    </w:p>
    <w:p>
      <w:r>
        <w:rPr>
          <w:b w:val="0"/>
          <w:i w:val="0"/>
        </w:rPr>
        <w:t>अविका की बात सुनकर सब लडके झेंप जाते हैं और वहां से हटने लगते हैं कुछ देर बाद सब लडके अपनी- अपनी जगह जाकर बैठ जाते हैं.</w:t>
      </w:r>
    </w:p>
    <w:p>
      <w:r>
        <w:rPr>
          <w:b w:val="0"/>
          <w:i w:val="0"/>
        </w:rPr>
        <w:t>उसके बाद अविका पूरे कैंटीन को देखती है पर अर्जुन उसे कहीं नजर नहीं आता है, यह देखकर अविका कहती है</w:t>
      </w:r>
      <w:r>
        <w:t xml:space="preserve"> </w:t>
      </w:r>
      <w:r>
        <w:rPr>
          <w:b w:val="0"/>
          <w:i w:val="0"/>
        </w:rPr>
        <w:t>(निराशा से)" रेखा तुमने बोला था वो कैंटीन आता है मगर वो कहां है.</w:t>
      </w:r>
      <w:r>
        <w:t xml:space="preserve"> </w:t>
      </w:r>
      <w:r>
        <w:rPr>
          <w:b w:val="0"/>
          <w:i w:val="0"/>
        </w:rPr>
        <w:t>अविका की बात सुनकर रेखा कहती है</w:t>
      </w:r>
      <w:r>
        <w:t xml:space="preserve"> </w:t>
      </w:r>
      <w:r>
        <w:rPr>
          <w:b w:val="0"/>
          <w:i w:val="0"/>
        </w:rPr>
        <w:t>(हैरानी से)" मैं तो उसे दो तीन दिन से लगातार देख रही हूं पर पता नहीं वो क्यों नहीं आया है,</w:t>
      </w:r>
      <w:r>
        <w:t xml:space="preserve"> </w:t>
      </w:r>
      <w:r>
        <w:rPr>
          <w:b w:val="0"/>
          <w:i w:val="0"/>
        </w:rPr>
        <w:t>इसपर अविका कहती है</w:t>
      </w:r>
      <w:r>
        <w:t xml:space="preserve"> </w:t>
      </w:r>
      <w:r>
        <w:rPr>
          <w:b w:val="0"/>
          <w:i w:val="0"/>
        </w:rPr>
        <w:t>(सवाल करते हुए)" पता है वो कौन से क्लास में है.</w:t>
      </w:r>
      <w:r>
        <w:t xml:space="preserve"> </w:t>
      </w:r>
      <w:r>
        <w:rPr>
          <w:b w:val="0"/>
          <w:i w:val="0"/>
        </w:rPr>
        <w:t>इसपर रेखा कहती है</w:t>
      </w:r>
      <w:r>
        <w:t xml:space="preserve"> </w:t>
      </w:r>
      <w:r>
        <w:rPr>
          <w:b w:val="0"/>
          <w:i w:val="0"/>
        </w:rPr>
        <w:t>(सोचते हुए)" ये तो पता नहीं पर इस बारे में जिया को पता होगा,</w:t>
      </w:r>
      <w:r>
        <w:t xml:space="preserve"> </w:t>
      </w:r>
      <w:r>
        <w:rPr>
          <w:b w:val="0"/>
          <w:i w:val="0"/>
        </w:rPr>
        <w:t>रेखा की बात सुनकर अविका कहती है</w:t>
      </w:r>
      <w:r>
        <w:t xml:space="preserve"> </w:t>
      </w:r>
      <w:r>
        <w:rPr>
          <w:b w:val="0"/>
          <w:i w:val="0"/>
        </w:rPr>
        <w:t>(हैरानी से)" पर जिया को कैसे पता होगा"</w:t>
      </w:r>
      <w:r>
        <w:t xml:space="preserve"> </w:t>
      </w:r>
      <w:r>
        <w:rPr>
          <w:b w:val="0"/>
          <w:i w:val="0"/>
        </w:rPr>
        <w:t>तब रेखा कहती है</w:t>
      </w:r>
      <w:r>
        <w:t xml:space="preserve"> </w:t>
      </w:r>
      <w:r>
        <w:rPr>
          <w:b w:val="0"/>
          <w:i w:val="0"/>
        </w:rPr>
        <w:t>(बताते हुए)" परसों जो रवि ने ड्रामा किया था तब वही लडके ने उसे बेहोश किया था तब जिया उससे बात की थी.</w:t>
      </w:r>
      <w:r>
        <w:t xml:space="preserve"> </w:t>
      </w:r>
      <w:r>
        <w:rPr>
          <w:b w:val="0"/>
          <w:i w:val="0"/>
        </w:rPr>
        <w:t>रेखा की बात सुनकर अविका कहती है</w:t>
      </w:r>
      <w:r>
        <w:t xml:space="preserve"> </w:t>
      </w:r>
      <w:r>
        <w:rPr>
          <w:b w:val="0"/>
          <w:i w:val="0"/>
        </w:rPr>
        <w:t>(समझते हुए)" तो वो वही था जिसका जिया गुणगान कर रही थी,</w:t>
      </w:r>
      <w:r>
        <w:t xml:space="preserve"> </w:t>
      </w:r>
      <w:r>
        <w:rPr>
          <w:b w:val="0"/>
          <w:i w:val="0"/>
        </w:rPr>
        <w:t>इसपर रेखा हां कहती है तब अविका की नजर नायरा और किंजल पर जाती है मगर अविका बस एक नजर देखती है और कहती है</w:t>
      </w:r>
      <w:r>
        <w:t xml:space="preserve"> </w:t>
      </w:r>
      <w:r>
        <w:rPr>
          <w:b w:val="0"/>
          <w:i w:val="0"/>
        </w:rPr>
        <w:t>(सामान्य स्वर में)" चलो अब जिया से ही बात करते हैं"</w:t>
      </w:r>
      <w:r>
        <w:t xml:space="preserve"> </w:t>
      </w:r>
      <w:r>
        <w:rPr>
          <w:b w:val="0"/>
          <w:i w:val="0"/>
        </w:rPr>
        <w:t>इतना बोल वो रेखा के साथ वहां से चली जाती है.</w:t>
      </w:r>
    </w:p>
    <w:p>
      <w:r>
        <w:rPr>
          <w:b w:val="0"/>
          <w:i w:val="0"/>
        </w:rPr>
        <w:t>वहीं नायरा किंजल के मुंह से अर्जुन के पसंद के बारे में सुनकर काफी खुश होती है और कहती है</w:t>
      </w:r>
      <w:r>
        <w:t xml:space="preserve"> </w:t>
      </w:r>
      <w:r>
        <w:rPr>
          <w:b w:val="0"/>
          <w:i w:val="0"/>
        </w:rPr>
        <w:t>(खुशी से)" तो ठीक है कल से मैं अर्जुन को impress करने की शुरुआत करती हूं.</w:t>
      </w:r>
      <w:r>
        <w:t xml:space="preserve"> </w:t>
      </w:r>
      <w:r>
        <w:rPr>
          <w:b w:val="0"/>
          <w:i w:val="0"/>
        </w:rPr>
        <w:t>वहीं दूसरी ओर पुलिस स्टेशन में कमिश्नर के सामने कमल खडा था, तब कमिश्नर कहते हैं</w:t>
      </w:r>
      <w:r>
        <w:t xml:space="preserve"> </w:t>
      </w:r>
      <w:r>
        <w:rPr>
          <w:b w:val="0"/>
          <w:i w:val="0"/>
        </w:rPr>
        <w:t>(गंभीर स्वर में)" कमल पता चला वो कौन था,</w:t>
      </w:r>
      <w:r>
        <w:t xml:space="preserve"> </w:t>
      </w:r>
      <w:r>
        <w:rPr>
          <w:b w:val="0"/>
          <w:i w:val="0"/>
        </w:rPr>
        <w:t>कमिश्नर की बात सुनकर कमल कहता है</w:t>
      </w:r>
      <w:r>
        <w:t xml:space="preserve"> </w:t>
      </w:r>
      <w:r>
        <w:rPr>
          <w:b w:val="0"/>
          <w:i w:val="0"/>
        </w:rPr>
        <w:t>(निराशा से)" नहीं मगर वो एक नहीं दो लोग थे.</w:t>
      </w:r>
      <w:r>
        <w:t xml:space="preserve"> </w:t>
      </w:r>
      <w:r>
        <w:rPr>
          <w:b w:val="0"/>
          <w:i w:val="0"/>
        </w:rPr>
        <w:t>कमल की बात सुनकर कमिश्नर कहते हैं</w:t>
      </w:r>
      <w:r>
        <w:t xml:space="preserve"> </w:t>
      </w:r>
      <w:r>
        <w:rPr>
          <w:b w:val="0"/>
          <w:i w:val="0"/>
        </w:rPr>
        <w:t>(हैरानी से)" क्या कहा दो लोग"</w:t>
      </w:r>
      <w:r>
        <w:rPr>
          <w:b w:val="0"/>
          <w:i w:val="0"/>
        </w:rPr>
        <w:t>इसपर कमल कहता है</w:t>
      </w:r>
      <w:r>
        <w:t xml:space="preserve"> </w:t>
      </w:r>
      <w:r>
        <w:rPr>
          <w:b w:val="0"/>
          <w:i w:val="0"/>
        </w:rPr>
        <w:t>(समझाते हुए)" जब मैं अंदर जा रहा था तब दो लोग एक जैसे मास्क लगाकर भाग रहे थे पर अंधेरे की वजह से हम लोग उन्हें पकड नहीं पाए.</w:t>
      </w:r>
    </w:p>
    <w:p>
      <w:r>
        <w:rPr>
          <w:b w:val="0"/>
          <w:i w:val="0"/>
        </w:rPr>
        <w:t>इसपर कमिश्नर कहते हैं</w:t>
      </w:r>
      <w:r>
        <w:t xml:space="preserve"> </w:t>
      </w:r>
      <w:r>
        <w:rPr>
          <w:b w:val="0"/>
          <w:i w:val="0"/>
        </w:rPr>
        <w:t>(सख्ती से)" तुम जल्दी इस मामले को सुलझाओ और पता करो वो दो लोग कौन थे, अभी CM sir का फोन आया था वो बहुत ही गुस्से में थे.</w:t>
      </w:r>
      <w:r>
        <w:t xml:space="preserve"> </w:t>
      </w:r>
      <w:r>
        <w:rPr>
          <w:b w:val="0"/>
          <w:i w:val="0"/>
        </w:rPr>
        <w:t>कमिश्नर की बात सुनकर कमल कहता है</w:t>
      </w:r>
      <w:r>
        <w:t xml:space="preserve"> </w:t>
      </w:r>
      <w:r>
        <w:rPr>
          <w:b w:val="0"/>
          <w:i w:val="0"/>
        </w:rPr>
        <w:t>(शक से)" sir मुझे उस अर्जुन पर शक है,</w:t>
      </w:r>
      <w:r>
        <w:t xml:space="preserve"> </w:t>
      </w:r>
      <w:r>
        <w:rPr>
          <w:b w:val="0"/>
          <w:i w:val="0"/>
        </w:rPr>
        <w:t>कमल की बात सुनकर कमिश्नर कहते हैं</w:t>
      </w:r>
      <w:r>
        <w:t xml:space="preserve"> </w:t>
      </w:r>
      <w:r>
        <w:rPr>
          <w:b w:val="0"/>
          <w:i w:val="0"/>
        </w:rPr>
        <w:t>(समझाते हुए)" शक से काम नहीं चलेगा कल तुमने नहीं देखा कि उसे छुडाने के लिए कहां से आर्डर आया था, इसलिए तुम जांच करो और सबूत मिल जाए तो फिर तुम उसे पकड लेना.</w:t>
      </w:r>
      <w:r>
        <w:t xml:space="preserve"> </w:t>
      </w:r>
      <w:r>
        <w:rPr>
          <w:b w:val="0"/>
          <w:i w:val="0"/>
        </w:rPr>
        <w:t>कमिश्नर की बात सुनकर कमल कहता है</w:t>
      </w:r>
      <w:r>
        <w:t xml:space="preserve"> </w:t>
      </w:r>
      <w:r>
        <w:rPr>
          <w:b w:val="0"/>
          <w:i w:val="0"/>
        </w:rPr>
        <w:t>(दृढता से)" जी sir मैं सभी केस की छान- बीन करता हूं और देखता हूं कुछ मिलता है या नहीं"</w:t>
      </w:r>
      <w:r>
        <w:rPr>
          <w:b w:val="0"/>
          <w:i w:val="0"/>
        </w:rPr>
        <w:t>इसपर कमिश्नर कहते हैं</w:t>
      </w:r>
      <w:r>
        <w:t xml:space="preserve"> </w:t>
      </w:r>
      <w:r>
        <w:rPr>
          <w:b w:val="0"/>
          <w:i w:val="0"/>
        </w:rPr>
        <w:t>(आदेश देते हुए)" ठीक है जो भी करो मगर जल्दी करो और हां स्पेशल टास्क फोर्स बनाने की परमिशन मिल गई है तो तुम अब पहले ये काम कर लो"</w:t>
      </w:r>
      <w:r>
        <w:rPr>
          <w:b w:val="0"/>
          <w:i w:val="0"/>
        </w:rPr>
        <w:t>कमिश्नर की बात सुनकर कमल कहता है</w:t>
      </w:r>
      <w:r>
        <w:t xml:space="preserve"> </w:t>
      </w:r>
      <w:r>
        <w:rPr>
          <w:b w:val="0"/>
          <w:i w:val="0"/>
        </w:rPr>
        <w:t>(सामान्य स्वर में)" जी sir.</w:t>
      </w:r>
    </w:p>
    <w:p>
      <w:r>
        <w:rPr>
          <w:b w:val="0"/>
          <w:i w:val="0"/>
        </w:rPr>
        <w:t>वहीं दूसरी तरफ वृंदावन हवेली में मोहन प्रताप अपने कमरे में थे तब उनका फोन बजता है तो वो screen पर देखते हैं जहां जगदीश नाम शो कर रहा था.</w:t>
      </w:r>
    </w:p>
    <w:p>
      <w:r>
        <w:rPr>
          <w:b w:val="0"/>
          <w:i w:val="0"/>
        </w:rPr>
        <w:t>उस नाम को देखकर मोहन प्रताप फोन उठाते हैं तब जगदीश कहते हैं</w:t>
      </w:r>
      <w:r>
        <w:t xml:space="preserve"> </w:t>
      </w:r>
      <w:r>
        <w:rPr>
          <w:b w:val="0"/>
          <w:i w:val="0"/>
        </w:rPr>
        <w:t>(खुशी से)" कैसे हो यार सब ठीक है,</w:t>
      </w:r>
      <w:r>
        <w:t xml:space="preserve"> </w:t>
      </w:r>
      <w:r>
        <w:rPr>
          <w:b w:val="0"/>
          <w:i w:val="0"/>
        </w:rPr>
        <w:t>जगदीश की बात सुनकर मोहन प्रताप कहते हैं</w:t>
      </w:r>
      <w:r>
        <w:t xml:space="preserve"> </w:t>
      </w:r>
      <w:r>
        <w:rPr>
          <w:b w:val="0"/>
          <w:i w:val="0"/>
        </w:rPr>
        <w:t>(उत्सुकता से)" हां सब ठीक है तुम बताओ क्या तुम्हें अर्जुन की डिटेल्स मिली.</w:t>
      </w:r>
    </w:p>
    <w:p>
      <w:r>
        <w:rPr>
          <w:b w:val="0"/>
          <w:i w:val="0"/>
        </w:rPr>
        <w:t>मोहन प्रताप की बात सुनकर जगदीश कहते हैं</w:t>
      </w:r>
      <w:r>
        <w:t xml:space="preserve"> </w:t>
      </w:r>
      <w:r>
        <w:rPr>
          <w:b w:val="0"/>
          <w:i w:val="0"/>
        </w:rPr>
        <w:t>(उलझन में)" हां भी नहीं भी,</w:t>
      </w:r>
      <w:r>
        <w:t xml:space="preserve"> </w:t>
      </w:r>
      <w:r>
        <w:rPr>
          <w:b w:val="0"/>
          <w:i w:val="0"/>
        </w:rPr>
        <w:t>इसपर मोहन प्रताप कहते हैं</w:t>
      </w:r>
      <w:r>
        <w:t xml:space="preserve"> </w:t>
      </w:r>
      <w:r>
        <w:rPr>
          <w:b w:val="0"/>
          <w:i w:val="0"/>
        </w:rPr>
        <w:t>(हैरानी से)" मैं कुछ समझा नहीं"</w:t>
      </w:r>
      <w:r>
        <w:rPr>
          <w:b w:val="0"/>
          <w:i w:val="0"/>
        </w:rPr>
        <w:t>तब जगदीश कहते हैं</w:t>
      </w:r>
      <w:r>
        <w:t xml:space="preserve"> </w:t>
      </w:r>
      <w:r>
        <w:rPr>
          <w:b w:val="0"/>
          <w:i w:val="0"/>
        </w:rPr>
        <w:t>(समझाते हुए)" अर्जुन नाम से सिर्फ दिल्ली के college में वो रजिस्टर है जिसका transfer शिमला में हुआ है उसके अलावा उसकी कोई डिटेल्स नहीं है बस एक address था.</w:t>
      </w:r>
    </w:p>
    <w:p>
      <w:r>
        <w:rPr>
          <w:b w:val="0"/>
          <w:i w:val="0"/>
        </w:rPr>
        <w:t>(आगे बोलते हुए)" पर जब मैं उस address पर गया तो पता चला वहां अर्जुन कभी कभार ही आता था, तब मैंने यहां के हर अनाथालय में अर्जुन की फोटो भेजी पर उस चेहरे को कोई नहीं जानता.</w:t>
      </w:r>
      <w:r>
        <w:t xml:space="preserve"> </w:t>
      </w:r>
      <w:r>
        <w:rPr>
          <w:b w:val="0"/>
          <w:i w:val="0"/>
        </w:rPr>
        <w:t>जगदीश की बात सुनकर मोहन कहते हैं</w:t>
      </w:r>
      <w:r>
        <w:t xml:space="preserve"> </w:t>
      </w:r>
      <w:r>
        <w:rPr>
          <w:b w:val="0"/>
          <w:i w:val="0"/>
        </w:rPr>
        <w:t>(हैरानी से)" पर उसने कहा था कि वो किसी अनाथालय में रहता था,</w:t>
      </w:r>
      <w:r>
        <w:t xml:space="preserve"> </w:t>
      </w:r>
      <w:r>
        <w:rPr>
          <w:b w:val="0"/>
          <w:i w:val="0"/>
        </w:rPr>
        <w:t>इसपर जगदीश कहते हैं</w:t>
      </w:r>
      <w:r>
        <w:t xml:space="preserve"> </w:t>
      </w:r>
      <w:r>
        <w:rPr>
          <w:b w:val="0"/>
          <w:i w:val="0"/>
        </w:rPr>
        <w:t>(समझाते हुए)" रहता होगा बात बहुत पुरानी हो गई है और तब से अब तक ना जाने कितने अनाथालय बने हैं और कितने बंद हो गए हैं.</w:t>
      </w:r>
      <w:r>
        <w:t xml:space="preserve"> </w:t>
      </w:r>
      <w:r>
        <w:rPr>
          <w:b w:val="0"/>
          <w:i w:val="0"/>
        </w:rPr>
        <w:t>जगदीश की बात सुनकर मोहन कहते हैं</w:t>
      </w:r>
      <w:r>
        <w:t xml:space="preserve"> </w:t>
      </w:r>
      <w:r>
        <w:rPr>
          <w:b w:val="0"/>
          <w:i w:val="0"/>
        </w:rPr>
        <w:t>(निराशा से)" तो क्या हमें कुछ पता नहीं चलेगा,</w:t>
      </w:r>
      <w:r>
        <w:t xml:space="preserve"> </w:t>
      </w:r>
      <w:r>
        <w:rPr>
          <w:b w:val="0"/>
          <w:i w:val="0"/>
        </w:rPr>
        <w:t>इसपर जगदीश कहते हैं</w:t>
      </w:r>
      <w:r>
        <w:t xml:space="preserve"> </w:t>
      </w:r>
      <w:r>
        <w:rPr>
          <w:b w:val="0"/>
          <w:i w:val="0"/>
        </w:rPr>
        <w:t>(गंभीर स्वर में)" पर इस अर्जुन में कुछ तो अजीब है जब मैंने इसकी छान- बीन करने की कोशिश में जब मैंने इस फोटो को डेटाबेस में Check करना चाहा तो नहीं हुआ.</w:t>
      </w:r>
      <w:r>
        <w:t xml:space="preserve"> </w:t>
      </w:r>
      <w:r>
        <w:rPr>
          <w:b w:val="0"/>
          <w:i w:val="0"/>
        </w:rPr>
        <w:t>इसपर मोहन कहते हैं</w:t>
      </w:r>
      <w:r>
        <w:t xml:space="preserve"> </w:t>
      </w:r>
      <w:r>
        <w:rPr>
          <w:b w:val="0"/>
          <w:i w:val="0"/>
        </w:rPr>
        <w:t>(हैरानी से)" इसका क्या मतलब"</w:t>
      </w:r>
      <w:r>
        <w:rPr>
          <w:b w:val="0"/>
          <w:i w:val="0"/>
        </w:rPr>
        <w:t>इसपर जगदीश कहते हैं</w:t>
      </w:r>
      <w:r>
        <w:t xml:space="preserve"> </w:t>
      </w:r>
      <w:r>
        <w:rPr>
          <w:b w:val="0"/>
          <w:i w:val="0"/>
        </w:rPr>
        <w:t>(धीरे से)" क्योंकि इसकी जानकारी छुपाई जा रही है,</w:t>
      </w:r>
      <w:r>
        <w:t xml:space="preserve"> </w:t>
      </w:r>
      <w:r>
        <w:rPr>
          <w:b w:val="0"/>
          <w:i w:val="0"/>
        </w:rPr>
        <w:t>इसपर मोहन कहते हैं</w:t>
      </w:r>
      <w:r>
        <w:t xml:space="preserve"> </w:t>
      </w:r>
      <w:r>
        <w:rPr>
          <w:b w:val="0"/>
          <w:i w:val="0"/>
        </w:rPr>
        <w:t>(उलझन में)" पर एक आम लडके की जानकारी क्यों छुपाने की कोशिश की जाएगी.</w:t>
      </w:r>
      <w:r>
        <w:t xml:space="preserve"> </w:t>
      </w:r>
      <w:r>
        <w:rPr>
          <w:b w:val="0"/>
          <w:i w:val="0"/>
        </w:rPr>
        <w:t>इसपर जगदीश कहते हैं</w:t>
      </w:r>
      <w:r>
        <w:t xml:space="preserve"> </w:t>
      </w:r>
      <w:r>
        <w:rPr>
          <w:b w:val="0"/>
          <w:i w:val="0"/>
        </w:rPr>
        <w:t>(शक से)" अगर ये कोई आम आदमी नहीं हुआ तो,</w:t>
      </w:r>
      <w:r>
        <w:t xml:space="preserve"> </w:t>
      </w:r>
      <w:r>
        <w:rPr>
          <w:b w:val="0"/>
          <w:i w:val="0"/>
        </w:rPr>
        <w:t>इसपर मोहन कहते हैं</w:t>
      </w:r>
      <w:r>
        <w:t xml:space="preserve"> </w:t>
      </w:r>
      <w:r>
        <w:rPr>
          <w:b w:val="0"/>
          <w:i w:val="0"/>
        </w:rPr>
        <w:t>(हैरानी से)" तुम कहना क्या चाहते हो,</w:t>
      </w:r>
      <w:r>
        <w:t xml:space="preserve"> </w:t>
      </w:r>
      <w:r>
        <w:rPr>
          <w:b w:val="0"/>
          <w:i w:val="0"/>
        </w:rPr>
        <w:t>इसपर जगदीश कहते हैं</w:t>
      </w:r>
      <w:r>
        <w:t xml:space="preserve"> </w:t>
      </w:r>
      <w:r>
        <w:rPr>
          <w:b w:val="0"/>
          <w:i w:val="0"/>
        </w:rPr>
        <w:t>(सोचते हुए)" शायद वो कोई सीक्रेट एजेंट हो या कोई ऐसा जिसकी जानकारी छुपाना सरकार चाहती हो.</w:t>
      </w:r>
    </w:p>
    <w:p>
      <w:r>
        <w:rPr>
          <w:b w:val="0"/>
          <w:i w:val="0"/>
        </w:rPr>
        <w:t>इसपर मोहन कहते हैं</w:t>
      </w:r>
      <w:r>
        <w:t xml:space="preserve"> </w:t>
      </w:r>
      <w:r>
        <w:rPr>
          <w:b w:val="0"/>
          <w:i w:val="0"/>
        </w:rPr>
        <w:t>(हैरानी से)" पर उसे देखकर तो ऐसा नहीं लगता वो तो एकदम सीधा साधा लगता है,</w:t>
      </w:r>
      <w:r>
        <w:t xml:space="preserve"> </w:t>
      </w:r>
      <w:r>
        <w:rPr>
          <w:b w:val="0"/>
          <w:i w:val="0"/>
        </w:rPr>
        <w:t>इसपर जगदीश कहते हैं</w:t>
      </w:r>
      <w:r>
        <w:t xml:space="preserve"> </w:t>
      </w:r>
      <w:r>
        <w:rPr>
          <w:b w:val="0"/>
          <w:i w:val="0"/>
        </w:rPr>
        <w:t>(आश्वासन से)" तुम चिंता मत करो संतोष जांच कर रहा है कुछ और पता चलेगा तब बताऊंगा"</w:t>
      </w:r>
      <w:r>
        <w:rPr>
          <w:b w:val="0"/>
          <w:i w:val="0"/>
        </w:rPr>
        <w:t>इतना बोल जगदीश फोन रख देते हैं.</w:t>
      </w:r>
      <w:r>
        <w:t xml:space="preserve"> </w:t>
      </w:r>
      <w:r>
        <w:rPr>
          <w:b w:val="0"/>
          <w:i w:val="0"/>
        </w:rPr>
        <w:t>वहीं दूसरी ओर प्रताप इंडस्ट्रीज में भानू प्रताप confrence Room में Meeting कर रहे थे जिसमें वो कंपनी में आए फंड को कैसे इस्तेमाल करना है इस बारे में सबको बता रहे थे.</w:t>
      </w:r>
      <w:r>
        <w:t xml:space="preserve"> </w:t>
      </w:r>
      <w:r>
        <w:rPr>
          <w:b w:val="0"/>
          <w:i w:val="0"/>
        </w:rPr>
        <w:t>तब उनके फोन पर एक मैसेज आता है जिसे देखकर भानू प्रताप कहते हैं</w:t>
      </w:r>
      <w:r>
        <w:t xml:space="preserve"> </w:t>
      </w:r>
      <w:r>
        <w:rPr>
          <w:b w:val="0"/>
          <w:i w:val="0"/>
        </w:rPr>
        <w:t>(सामान्य स्वर में)" तो मैंने आपको सब बता दिया है बाकी आप लोग देख लीजिए आपको उसे कैसे इस्तेमाल करना है.</w:t>
      </w:r>
    </w:p>
    <w:p>
      <w:r>
        <w:rPr>
          <w:b w:val="0"/>
          <w:i w:val="0"/>
        </w:rPr>
        <w:t>भानू प्रताप की बात सुनकर वहां मौजूद कंपनी के बडे अधिकारी जी sir कहते हैं तब भानू प्रताप कहते हैं</w:t>
      </w:r>
      <w:r>
        <w:t xml:space="preserve"> </w:t>
      </w:r>
      <w:r>
        <w:rPr>
          <w:b w:val="0"/>
          <w:i w:val="0"/>
        </w:rPr>
        <w:t>(विनम्रता से)" अब मुझे इजाजत दें मुझे कुछ और काम है"</w:t>
      </w:r>
      <w:r>
        <w:t xml:space="preserve"> </w:t>
      </w:r>
      <w:r>
        <w:rPr>
          <w:b w:val="0"/>
          <w:i w:val="0"/>
        </w:rPr>
        <w:t>इतना बोल वो उस Room से निकलकर अपने office में आ जाते हैं जहां सुरेश उनका इंतजार कर रहा था.</w:t>
      </w:r>
    </w:p>
    <w:p>
      <w:r>
        <w:rPr>
          <w:b w:val="0"/>
          <w:i w:val="0"/>
        </w:rPr>
        <w:t>जब सुरेश की नजर भानू प्रताप पर जाती है तो वो खडा होने लगता है तब भानू प्रताप कहते हैं</w:t>
      </w:r>
      <w:r>
        <w:t xml:space="preserve"> </w:t>
      </w:r>
      <w:r>
        <w:rPr>
          <w:b w:val="0"/>
          <w:i w:val="0"/>
        </w:rPr>
        <w:t>(शांत स्वर में)" बैठे रहो"</w:t>
      </w:r>
      <w:r>
        <w:t xml:space="preserve"> </w:t>
      </w:r>
      <w:r>
        <w:rPr>
          <w:b w:val="0"/>
          <w:i w:val="0"/>
        </w:rPr>
        <w:t>इतना बोल वो अपनी चेयर पर जाकर बैठ जाते हैं.</w:t>
      </w:r>
    </w:p>
    <w:p>
      <w:r>
        <w:rPr>
          <w:b w:val="0"/>
          <w:i w:val="0"/>
        </w:rPr>
        <w:t>उसके बाद भानू प्रताप कहते हैं</w:t>
      </w:r>
      <w:r>
        <w:t xml:space="preserve"> </w:t>
      </w:r>
      <w:r>
        <w:rPr>
          <w:b w:val="0"/>
          <w:i w:val="0"/>
        </w:rPr>
        <w:t>(उत्सुकता से)" तो क्या कोई अच्छी खबर है,</w:t>
      </w:r>
      <w:r>
        <w:t xml:space="preserve"> </w:t>
      </w:r>
      <w:r>
        <w:rPr>
          <w:b w:val="0"/>
          <w:i w:val="0"/>
        </w:rPr>
        <w:t>भानू प्रताप की बात सुनकर सुरेश कहता है</w:t>
      </w:r>
      <w:r>
        <w:t xml:space="preserve"> </w:t>
      </w:r>
      <w:r>
        <w:rPr>
          <w:b w:val="0"/>
          <w:i w:val="0"/>
        </w:rPr>
        <w:t>(सोचते हुए)" पता नहीं sir पर बुरी खबर तो बिल्कुल नहीं है,</w:t>
      </w:r>
      <w:r>
        <w:t xml:space="preserve"> </w:t>
      </w:r>
      <w:r>
        <w:rPr>
          <w:b w:val="0"/>
          <w:i w:val="0"/>
        </w:rPr>
        <w:t>इसपर भानू प्रताप कहते हैं</w:t>
      </w:r>
      <w:r>
        <w:t xml:space="preserve"> </w:t>
      </w:r>
      <w:r>
        <w:rPr>
          <w:b w:val="0"/>
          <w:i w:val="0"/>
        </w:rPr>
        <w:t>(आशा से)" चलो कम से कम उम्मीद तो है, तो बताओ क्या पता चला.</w:t>
      </w:r>
      <w:r>
        <w:t xml:space="preserve"> </w:t>
      </w:r>
      <w:r>
        <w:rPr>
          <w:b w:val="0"/>
          <w:i w:val="0"/>
        </w:rPr>
        <w:t>भानू प्रताप की बात सुनकर सुरेश कहता है</w:t>
      </w:r>
      <w:r>
        <w:t xml:space="preserve"> </w:t>
      </w:r>
      <w:r>
        <w:rPr>
          <w:b w:val="0"/>
          <w:i w:val="0"/>
        </w:rPr>
        <w:t>(गंभीर स्वर में)" sir आपके कहने पर मैंने समर प्रताप सिंह नाम को college के डेटाबेस में Check किया तो वहां मुझे वो नाम मिला, मगर उसमें समर की कोई फोटो नहीं थी.</w:t>
      </w:r>
    </w:p>
    <w:p>
      <w:r>
        <w:rPr>
          <w:b w:val="0"/>
          <w:i w:val="0"/>
        </w:rPr>
        <w:t>इसपर भानू प्रताप कहते हैं</w:t>
      </w:r>
      <w:r>
        <w:t xml:space="preserve"> </w:t>
      </w:r>
      <w:r>
        <w:rPr>
          <w:b w:val="0"/>
          <w:i w:val="0"/>
        </w:rPr>
        <w:t>(सामान्य स्वर में)" वो तो होना ही था आगे बताओ,</w:t>
      </w:r>
      <w:r>
        <w:t xml:space="preserve"> </w:t>
      </w:r>
      <w:r>
        <w:rPr>
          <w:b w:val="0"/>
          <w:i w:val="0"/>
        </w:rPr>
        <w:t>भानू प्रताप की बात सुनकर सुरेश कहता है</w:t>
      </w:r>
      <w:r>
        <w:t xml:space="preserve"> </w:t>
      </w:r>
      <w:r>
        <w:rPr>
          <w:b w:val="0"/>
          <w:i w:val="0"/>
        </w:rPr>
        <w:t>(बताते हुए)" sir समर उस college से पांच साल पहले graduate हो गया था पर.</w:t>
      </w:r>
    </w:p>
    <w:p>
      <w:r>
        <w:rPr>
          <w:b w:val="0"/>
          <w:i w:val="0"/>
        </w:rPr>
        <w:t>इसपर भानू प्रताप कहते हैं</w:t>
      </w:r>
      <w:r>
        <w:t xml:space="preserve"> </w:t>
      </w:r>
      <w:r>
        <w:rPr>
          <w:b w:val="0"/>
          <w:i w:val="0"/>
        </w:rPr>
        <w:t>(उत्सुकता से)" पर क्या,</w:t>
      </w:r>
      <w:r>
        <w:t xml:space="preserve"> </w:t>
      </w:r>
      <w:r>
        <w:rPr>
          <w:b w:val="0"/>
          <w:i w:val="0"/>
        </w:rPr>
        <w:t>इसपर सुरेश कहता है</w:t>
      </w:r>
      <w:r>
        <w:t xml:space="preserve"> </w:t>
      </w:r>
      <w:r>
        <w:rPr>
          <w:b w:val="0"/>
          <w:i w:val="0"/>
        </w:rPr>
        <w:t>(समझाते हुए)" मगर समर उस समय college कम ही जाया करता था शायद महीने में चार या पांच दिन, मगर उसी समय के दौरान एक कंपनी का नाम आया जो finance sector में काफी तेजी से बढ रहा था और उस कंपनी का फाउंडर और चेयरमैन समर प्रताप सिंह था और आपको पता है वो कंपनी कौन सी थी.</w:t>
      </w:r>
    </w:p>
    <w:p>
      <w:r>
        <w:rPr>
          <w:b w:val="0"/>
          <w:i w:val="0"/>
        </w:rPr>
        <w:t>इसपर भानू प्रताप कहते हैं</w:t>
      </w:r>
      <w:r>
        <w:t xml:space="preserve"> </w:t>
      </w:r>
      <w:r>
        <w:rPr>
          <w:b w:val="0"/>
          <w:i w:val="0"/>
        </w:rPr>
        <w:t>(समझते हुए)" MPS GROUP,</w:t>
      </w:r>
      <w:r>
        <w:t xml:space="preserve"> </w:t>
      </w:r>
      <w:r>
        <w:rPr>
          <w:b w:val="0"/>
          <w:i w:val="0"/>
        </w:rPr>
        <w:t>भानू प्रताप की बात सुनकर सुरेश चौंकते हुए कहता है</w:t>
      </w:r>
      <w:r>
        <w:t xml:space="preserve"> </w:t>
      </w:r>
      <w:r>
        <w:rPr>
          <w:b w:val="0"/>
          <w:i w:val="0"/>
        </w:rPr>
        <w:t>(हैरानी से)" आपको कैसे पता,</w:t>
      </w:r>
      <w:r>
        <w:t xml:space="preserve"> </w:t>
      </w:r>
      <w:r>
        <w:rPr>
          <w:b w:val="0"/>
          <w:i w:val="0"/>
        </w:rPr>
        <w:t>इसपर भानू प्रताप कहते हैं</w:t>
      </w:r>
      <w:r>
        <w:t xml:space="preserve"> </w:t>
      </w:r>
      <w:r>
        <w:rPr>
          <w:b w:val="0"/>
          <w:i w:val="0"/>
        </w:rPr>
        <w:t>(समझाते हुए)" क्योंकि जिस कंपनी ने मुझे फंड दिया वो MPS GROUP थी और उस कंपनी का Chief Executive Officer मुझसे खुद मिलने आया था तब मुझे पता चला कि उस कंपनी का मालिक समर प्रताप सिंह है.</w:t>
      </w:r>
      <w:r>
        <w:t xml:space="preserve"> </w:t>
      </w:r>
      <w:r>
        <w:rPr>
          <w:b w:val="0"/>
          <w:i w:val="0"/>
        </w:rPr>
        <w:t>इसपर सुरेश कहता है</w:t>
      </w:r>
      <w:r>
        <w:t xml:space="preserve"> </w:t>
      </w:r>
      <w:r>
        <w:rPr>
          <w:b w:val="0"/>
          <w:i w:val="0"/>
        </w:rPr>
        <w:t>(गंभीर स्वर में)" पर बात इतनी ही नहीं है जब मैंने और जांच करने चाही तो उसकी जानकारी डेटाबेस में थी मगर मैं उसे खोल नहीं पाया क्योंकि उसपर आर्मी ग्रेड का फायरवॉल लगा हुआ था वो भी बहुत एडवांस.</w:t>
      </w:r>
    </w:p>
    <w:p>
      <w:r>
        <w:rPr>
          <w:b w:val="0"/>
          <w:i w:val="0"/>
        </w:rPr>
        <w:t>(आगे बोलते हुए)" इस कारण मैं उसकी जानकारी को unlock नहीं कर पाया,</w:t>
      </w:r>
      <w:r>
        <w:t xml:space="preserve"> </w:t>
      </w:r>
      <w:r>
        <w:rPr>
          <w:b w:val="0"/>
          <w:i w:val="0"/>
        </w:rPr>
        <w:t>सुरेश की बात सुनकर भानू प्रताप कहते हैं</w:t>
      </w:r>
      <w:r>
        <w:t xml:space="preserve"> </w:t>
      </w:r>
      <w:r>
        <w:rPr>
          <w:b w:val="0"/>
          <w:i w:val="0"/>
        </w:rPr>
        <w:t>(हैरानी से)" एक बिजनेसमैन के पहचान पर आर्मी क्यों lock लगाएगी.</w:t>
      </w:r>
    </w:p>
    <w:p>
      <w:r>
        <w:rPr>
          <w:b w:val="0"/>
          <w:i w:val="0"/>
        </w:rPr>
        <w:t>इसपर सुरेश कहता है</w:t>
      </w:r>
      <w:r>
        <w:t xml:space="preserve"> </w:t>
      </w:r>
      <w:r>
        <w:rPr>
          <w:b w:val="0"/>
          <w:i w:val="0"/>
        </w:rPr>
        <w:t>(उलझन में)" sir मुझे भी तो यही बात समझ में नहीं आ रही कि ऐसा क्यों है,</w:t>
      </w:r>
      <w:r>
        <w:t xml:space="preserve"> </w:t>
      </w:r>
      <w:r>
        <w:rPr>
          <w:b w:val="0"/>
          <w:i w:val="0"/>
        </w:rPr>
        <w:t>इसपर भानू प्रताप कहते हैं</w:t>
      </w:r>
      <w:r>
        <w:t xml:space="preserve"> </w:t>
      </w:r>
      <w:r>
        <w:rPr>
          <w:b w:val="0"/>
          <w:i w:val="0"/>
        </w:rPr>
        <w:t>(सवाल करते हुए)" क्या तुम्हें पता चला MPS GROUP की शुरुआत कहां से हुई थी.</w:t>
      </w:r>
    </w:p>
    <w:p>
      <w:r>
        <w:rPr>
          <w:b w:val="0"/>
          <w:i w:val="0"/>
        </w:rPr>
        <w:t>इसपर सुरेश कहता है</w:t>
      </w:r>
      <w:r>
        <w:t xml:space="preserve"> </w:t>
      </w:r>
      <w:r>
        <w:rPr>
          <w:b w:val="0"/>
          <w:i w:val="0"/>
        </w:rPr>
        <w:t>(बताते हुए)" इस कंपनी की शुरुआत इटली से हुई थी मगर आश्चर्य की बात यह है कि आज तक किसी ने उस कंपनी के चेयरमैन को नहीं देखा, जो भी डील वो कंपनी करती है वो सारा का सारा काम नील रहेजा नाम का आदमी करता है.</w:t>
      </w:r>
      <w:r>
        <w:t xml:space="preserve"> </w:t>
      </w:r>
      <w:r>
        <w:rPr>
          <w:b w:val="0"/>
          <w:i w:val="0"/>
        </w:rPr>
        <w:t>इसपर भानू प्रताप कहते हैं</w:t>
      </w:r>
      <w:r>
        <w:t xml:space="preserve"> </w:t>
      </w:r>
      <w:r>
        <w:rPr>
          <w:b w:val="0"/>
          <w:i w:val="0"/>
        </w:rPr>
        <w:t>(समझते हुए)" मतलब उस कंपनी का सारा काम उसका Chief Executive Officer देखता है,</w:t>
      </w:r>
      <w:r>
        <w:t xml:space="preserve"> </w:t>
      </w:r>
      <w:r>
        <w:rPr>
          <w:b w:val="0"/>
          <w:i w:val="0"/>
        </w:rPr>
        <w:t>इसपर भानू प्रताप कहते हैं</w:t>
      </w:r>
      <w:r>
        <w:t xml:space="preserve"> </w:t>
      </w:r>
      <w:r>
        <w:rPr>
          <w:b w:val="0"/>
          <w:i w:val="0"/>
        </w:rPr>
        <w:t>(सवाल करते हुए)" और ये कंपनी इंडिया में कब आई.</w:t>
      </w:r>
      <w:r>
        <w:t xml:space="preserve"> </w:t>
      </w:r>
      <w:r>
        <w:rPr>
          <w:b w:val="0"/>
          <w:i w:val="0"/>
        </w:rPr>
        <w:t>इसपर सुरेश कहता है</w:t>
      </w:r>
      <w:r>
        <w:t xml:space="preserve"> </w:t>
      </w:r>
      <w:r>
        <w:rPr>
          <w:b w:val="0"/>
          <w:i w:val="0"/>
        </w:rPr>
        <w:t>(समझाते हुए)" जब समर उस college से graduate हुआ तब उसकी कंपनी का एक branch गुडगांव शहर में खुला जो फिलहाल इंडिया का मेन branch है, उसके बाद MPS GROUP इंडिया के लगभग हर बडे शहरों में इसका branch खुलने लगा और अब एक branch शिमला में भी खुलने वाला है.</w:t>
      </w:r>
    </w:p>
    <w:p>
      <w:r>
        <w:rPr>
          <w:b w:val="0"/>
          <w:i w:val="0"/>
        </w:rPr>
        <w:t>(आगे बोलते हुए)" और आपको पता है इन सब का हेड office कहां है,</w:t>
      </w:r>
      <w:r>
        <w:t xml:space="preserve"> </w:t>
      </w:r>
      <w:r>
        <w:rPr>
          <w:b w:val="0"/>
          <w:i w:val="0"/>
        </w:rPr>
        <w:t>इसपर भानू प्रताप कहते हैं</w:t>
      </w:r>
      <w:r>
        <w:t xml:space="preserve"> </w:t>
      </w:r>
      <w:r>
        <w:rPr>
          <w:b w:val="0"/>
          <w:i w:val="0"/>
        </w:rPr>
        <w:t>(सोचते हुए)" अगर इसकी शुरुआत इटली से हुई है तो हेड office भी वहीं होना चाहिए.</w:t>
      </w:r>
    </w:p>
    <w:p>
      <w:r>
        <w:rPr>
          <w:b w:val="0"/>
          <w:i w:val="0"/>
        </w:rPr>
        <w:t>इसपर सुरेश कहता है</w:t>
      </w:r>
      <w:r>
        <w:t xml:space="preserve"> </w:t>
      </w:r>
      <w:r>
        <w:rPr>
          <w:b w:val="0"/>
          <w:i w:val="0"/>
        </w:rPr>
        <w:t>(हैरानी से)" आपने सही कहा sir पर आपको पता है इस कंपनी के इंडिया से बाहर लगभग दो सौ से ज्यादा branch है, ये कंपनी बडे- बडे बिजनेसमैन, कंपनियों और बैंकों को लोन देती है और जरूरत पडने पर कुछ देशों को भी.</w:t>
      </w:r>
      <w:r>
        <w:t xml:space="preserve"> </w:t>
      </w:r>
      <w:r>
        <w:rPr>
          <w:b w:val="0"/>
          <w:i w:val="0"/>
        </w:rPr>
        <w:t>सुरेश की बात सुनकर भानू प्रताप कहते हैं</w:t>
      </w:r>
      <w:r>
        <w:t xml:space="preserve"> </w:t>
      </w:r>
      <w:r>
        <w:rPr>
          <w:b w:val="0"/>
          <w:i w:val="0"/>
        </w:rPr>
        <w:t>(गंभीर स्वर में)" पर समर इतनी बडी कंपनी अकेले तो नहीं बना सकता है क्योंकि इतने कम समय में इतना पैसा होना किसी कंपनी के पास नामुमकिन है.</w:t>
      </w:r>
    </w:p>
    <w:p>
      <w:r>
        <w:rPr>
          <w:b w:val="0"/>
          <w:i w:val="0"/>
        </w:rPr>
        <w:t>इसपर सुरेश कहता है</w:t>
      </w:r>
      <w:r>
        <w:t xml:space="preserve"> </w:t>
      </w:r>
      <w:r>
        <w:rPr>
          <w:b w:val="0"/>
          <w:i w:val="0"/>
        </w:rPr>
        <w:t>(समझाते हुए)" sir ये कंपनी कभी उजागर नहीं होती है, आप यह समझो कि ये सब पर्दे के पीछे से करती है पर सामने नहीं आती है मगर जब से इंडिया में इसकी शाखा खुली है तब से इसका नाम आने लगा है.</w:t>
      </w:r>
      <w:r>
        <w:t xml:space="preserve"> </w:t>
      </w:r>
      <w:r>
        <w:rPr>
          <w:b w:val="0"/>
          <w:i w:val="0"/>
        </w:rPr>
        <w:t>इसपर भानू प्रताप कहते हैं</w:t>
      </w:r>
      <w:r>
        <w:t xml:space="preserve"> </w:t>
      </w:r>
      <w:r>
        <w:rPr>
          <w:b w:val="0"/>
          <w:i w:val="0"/>
        </w:rPr>
        <w:t>(तर्क देते हुए)" पर फिर भी अगर इतनी बडी कंपनी बनानी हो तो बिना किसी सपोर्ट के मुमकिन नहीं होगा,</w:t>
      </w:r>
      <w:r>
        <w:t xml:space="preserve"> </w:t>
      </w:r>
      <w:r>
        <w:rPr>
          <w:b w:val="0"/>
          <w:i w:val="0"/>
        </w:rPr>
        <w:t>इसपर सुरेश कहता है</w:t>
      </w:r>
      <w:r>
        <w:t xml:space="preserve"> </w:t>
      </w:r>
      <w:r>
        <w:rPr>
          <w:b w:val="0"/>
          <w:i w:val="0"/>
        </w:rPr>
        <w:t>(आश्वासन से)" आप ठीक कह रहे हैं sir आप निश्चिंत रहिए हम इसकी जांच कर रहे हैं.</w:t>
      </w:r>
      <w:r>
        <w:t xml:space="preserve"> </w:t>
      </w:r>
      <w:r>
        <w:rPr>
          <w:b w:val="0"/>
          <w:i w:val="0"/>
        </w:rPr>
        <w:t>इसपर भानू प्रताप कहते हैं</w:t>
      </w:r>
      <w:r>
        <w:t xml:space="preserve"> </w:t>
      </w:r>
      <w:r>
        <w:rPr>
          <w:b w:val="0"/>
          <w:i w:val="0"/>
        </w:rPr>
        <w:t>(दुख से)" मुझे कंपनी की चिंता नहीं है मुझे बस ये जानना है कि वो समर मेरा बेटा है या नहीं,</w:t>
      </w:r>
      <w:r>
        <w:t xml:space="preserve"> </w:t>
      </w:r>
      <w:r>
        <w:rPr>
          <w:b w:val="0"/>
          <w:i w:val="0"/>
        </w:rPr>
        <w:t>इसपर सुरेश कहता है</w:t>
      </w:r>
      <w:r>
        <w:t xml:space="preserve"> </w:t>
      </w:r>
      <w:r>
        <w:rPr>
          <w:b w:val="0"/>
          <w:i w:val="0"/>
        </w:rPr>
        <w:t>(सोचते हुए)" इस बारे में कुछ नहीं कहा जा सकता है पर अर्जुन को देखकर तो बिल्कुल नहीं लगता कि वो इतनी बडी कंपनी का मालिक होगा.</w:t>
      </w:r>
      <w:r>
        <w:t xml:space="preserve"> </w:t>
      </w:r>
      <w:r>
        <w:rPr>
          <w:b w:val="0"/>
          <w:i w:val="0"/>
        </w:rPr>
        <w:t>इसपर भानू प्रताप कहते हैं</w:t>
      </w:r>
      <w:r>
        <w:t xml:space="preserve"> </w:t>
      </w:r>
      <w:r>
        <w:rPr>
          <w:b w:val="0"/>
          <w:i w:val="0"/>
        </w:rPr>
        <w:t>(गंभीर स्वर में)" होने को तो कुछ भी हो सकता है पता है कल अर्जुन को पुलिस पकड कर ले गई थी फिर उसे छुडाने के लिए होम मिनिस्ट्री से फोन आता है क्या तुम इस बारे में सोच सकते हो.</w:t>
      </w:r>
    </w:p>
    <w:p>
      <w:r>
        <w:rPr>
          <w:b w:val="0"/>
          <w:i w:val="0"/>
        </w:rPr>
        <w:t>भानू प्रताप की बात सुनकर सुरेश कहता है</w:t>
      </w:r>
      <w:r>
        <w:t xml:space="preserve"> </w:t>
      </w:r>
      <w:r>
        <w:rPr>
          <w:b w:val="0"/>
          <w:i w:val="0"/>
        </w:rPr>
        <w:t>(हैरानी से)" क्या अर्जुन को पुलिस पकड कर ले गई थी पर क्यों,</w:t>
      </w:r>
      <w:r>
        <w:t xml:space="preserve"> </w:t>
      </w:r>
      <w:r>
        <w:rPr>
          <w:b w:val="0"/>
          <w:i w:val="0"/>
        </w:rPr>
        <w:t>इसपर भानू प्रताप कहते हैं</w:t>
      </w:r>
      <w:r>
        <w:t xml:space="preserve"> </w:t>
      </w:r>
      <w:r>
        <w:rPr>
          <w:b w:val="0"/>
          <w:i w:val="0"/>
        </w:rPr>
        <w:t>(शांत स्वर में)" ज्यादा घबराने की जरूरत नहीं है सब ठीक है मैं तुम्हें बताता हूं कि क्या हुआ था.</w:t>
      </w:r>
    </w:p>
    <w:p>
      <w:r>
        <w:rPr>
          <w:b w:val="0"/>
          <w:i w:val="0"/>
        </w:rPr>
        <w:t>जहां एक तरफ सब अर्जुन की जानकारी निकालने में व्यस्त थे तो वहीं दूसरी ओर अर्जुन चित्रा के साथ उसके घर के गेट पर खडा होता है तब चित्रा उसे अंदर लेकर जाती है.</w:t>
      </w:r>
    </w:p>
    <w:p>
      <w:r>
        <w:rPr>
          <w:b w:val="0"/>
          <w:i w:val="0"/>
        </w:rPr>
        <w:t>जब वो अंदर जाती है तो वहां बहुत से लोग थे, वहीं चित्रा की मां सिम्मी देशपांडे कहतीं हैं</w:t>
      </w:r>
      <w:r>
        <w:t xml:space="preserve"> </w:t>
      </w:r>
      <w:r>
        <w:rPr>
          <w:b w:val="0"/>
          <w:i w:val="0"/>
        </w:rPr>
        <w:t>(चिंता से)" तुमने इतनी देर क्यों कर दी,</w:t>
      </w:r>
      <w:r>
        <w:t xml:space="preserve"> </w:t>
      </w:r>
      <w:r>
        <w:rPr>
          <w:b w:val="0"/>
          <w:i w:val="0"/>
        </w:rPr>
        <w:t>इसपर चित्रा कहती है</w:t>
      </w:r>
      <w:r>
        <w:t xml:space="preserve"> </w:t>
      </w:r>
      <w:r>
        <w:rPr>
          <w:b w:val="0"/>
          <w:i w:val="0"/>
        </w:rPr>
        <w:t>(घबराकर)" मां बस college से निकलने में देरी हो गई थी.</w:t>
      </w:r>
    </w:p>
    <w:p>
      <w:r>
        <w:rPr>
          <w:b w:val="0"/>
          <w:i w:val="0"/>
        </w:rPr>
        <w:t>तभी एक आदमी कहता है</w:t>
      </w:r>
      <w:r>
        <w:t xml:space="preserve"> </w:t>
      </w:r>
      <w:r>
        <w:rPr>
          <w:b w:val="0"/>
          <w:i w:val="0"/>
        </w:rPr>
        <w:t>(घमंड से)" और ये जो चिकना तुम्हारे साथ आया है वो कौन है,</w:t>
      </w:r>
      <w:r>
        <w:t xml:space="preserve"> </w:t>
      </w:r>
      <w:r>
        <w:rPr>
          <w:b w:val="0"/>
          <w:i w:val="0"/>
        </w:rPr>
        <w:t>उस आदमी की आवाज सुनकर चित्रा थोडा डर जाती है और पीछे हटने लगती है तब अर्जुन उसे पकड लेता है.</w:t>
      </w:r>
      <w:r>
        <w:t xml:space="preserve"> </w:t>
      </w:r>
      <w:r>
        <w:rPr>
          <w:b w:val="0"/>
          <w:i w:val="0"/>
        </w:rPr>
        <w:t>अब आगे क्या होगा इस कहानी में,</w:t>
      </w:r>
      <w:r>
        <w:t xml:space="preserve"> </w:t>
      </w:r>
      <w:r>
        <w:rPr>
          <w:b w:val="0"/>
          <w:i w:val="0"/>
        </w:rPr>
        <w:t>कौन था वो जिसकी आवाज सुनकर चित्रा डर गई थी?</w:t>
      </w:r>
      <w:r>
        <w:t xml:space="preserve"> </w:t>
      </w:r>
      <w:r>
        <w:rPr>
          <w:b w:val="0"/>
          <w:i w:val="0"/>
        </w:rPr>
        <w:t>और चित्रा क्या कहेगी अर्जुन के बारे में?</w:t>
      </w:r>
      <w:r>
        <w:t xml:space="preserve"> </w:t>
      </w:r>
      <w:r>
        <w:rPr>
          <w:b w:val="0"/>
          <w:i w:val="0"/>
        </w:rPr>
        <w:t>और अविका क्यों खोज रही थी अर्जुन को?</w:t>
      </w:r>
      <w:r>
        <w:t xml:space="preserve"> </w:t>
      </w:r>
      <w:r>
        <w:rPr>
          <w:b w:val="0"/>
          <w:i w:val="0"/>
        </w:rPr>
        <w:t>और क्या प्रताप फैमिली को पता चलेगा समर और अर्जुन की मिस्ट्री?</w:t>
      </w:r>
      <w:r>
        <w:t xml:space="preserve"> </w:t>
      </w:r>
      <w:r>
        <w:rPr>
          <w:b w:val="0"/>
          <w:i w:val="0"/>
        </w:rPr>
        <w:t>जानने के लिए सुनते रहिए, ruthless" सिर्फ" Pocket fm" पर.</w:t>
      </w:r>
    </w:p>
    <w:p>
      <w:r>
        <w:br w:type="page"/>
      </w:r>
    </w:p>
    <w:p>
      <w:pPr>
        <w:pStyle w:val="Heading1"/>
      </w:pPr>
      <w:r>
        <w:t>Ch 28 - अर्जुन का चेतन को सबक सिखाना</w:t>
      </w:r>
    </w:p>
    <w:p>
      <w:r>
        <w:rPr>
          <w:b w:val="0"/>
          <w:i w:val="0"/>
        </w:rPr>
        <w:t>अर्जुन लंच के समय college से बाहर निकलकर चित्रा मैम को लेकर वहां से निकल जाता है जो नायरा देख लेती है जिससे वो काफी अपसेट हो जाती है.</w:t>
      </w:r>
    </w:p>
    <w:p>
      <w:r>
        <w:rPr>
          <w:b w:val="0"/>
          <w:i w:val="0"/>
        </w:rPr>
        <w:t>तब किंजल नायरा को समझाकर कैंटीन में वापस लेकर आती है जहां उसे college की miss beauty अविका कैंटीन में दिखाई पडती है जिसे देखने के लिए लडके अविका को घेर लेते हैं.</w:t>
      </w:r>
    </w:p>
    <w:p>
      <w:r>
        <w:rPr>
          <w:b w:val="0"/>
          <w:i w:val="0"/>
        </w:rPr>
        <w:t>वहीं अविका कैंटीन में अर्जुन को खोजने आई थी पर वो नहीं दिखता तब अविका वहां से निकल जाती है, वहीं दूसरी ओर मोहन प्रताप को अर्जुन के बारे में कुछ खास जानकारी नहीं मिलती है.</w:t>
      </w:r>
    </w:p>
    <w:p>
      <w:r>
        <w:rPr>
          <w:b w:val="0"/>
          <w:i w:val="0"/>
        </w:rPr>
        <w:t>तो दूसरी ओर भानू प्रताप को समर के existence के बारे में पता चलता है साथ ही उसकी कंपनी के बारे में जिससे भानू प्रताप को बहुत खुशी होती है.</w:t>
      </w:r>
    </w:p>
    <w:p>
      <w:r>
        <w:rPr>
          <w:b w:val="0"/>
          <w:i w:val="0"/>
        </w:rPr>
        <w:t>वहीं अर्जुन चित्रा के साथ उसके घर जाता है, जहां चित्रा की मां सिम्मी उसके लेट होने के बारे में पूछती है, तब वहां एक आदमी अर्जुन की ओर देखकर कहता है ये कौन है.</w:t>
      </w:r>
    </w:p>
    <w:p>
      <w:r>
        <w:rPr>
          <w:b w:val="0"/>
          <w:i w:val="0"/>
        </w:rPr>
        <w:t>अब आगे</w:t>
      </w:r>
      <w:r>
        <w:t xml:space="preserve"> </w:t>
      </w:r>
      <w:r>
        <w:rPr>
          <w:b w:val="0"/>
          <w:i w:val="0"/>
        </w:rPr>
        <w:t>चित्रा उस आदमी को देखकर थोडा डर जाती है और पीछे हटने लगती है तब अर्जुन उसे संभालता है, तब अर्जुन उस आदमी को देखता है जो करीब चालीस साल का होगा उस आदमी के गले में सोने की मोटी चेन, हाथों पर टैटू जो दिखने में करीब पाँच फीट सात इंच का होगा.</w:t>
      </w:r>
    </w:p>
    <w:p>
      <w:r>
        <w:rPr>
          <w:b w:val="0"/>
          <w:i w:val="0"/>
        </w:rPr>
        <w:t>वहीं उस आदमी को गुस्सा होता देख चित्रा की छोटी बहन सलोनी देशपांडे जो बीस साल की होगी वो डर जाती है और सिम्मी के पीछे छुप जाती है.</w:t>
      </w:r>
    </w:p>
    <w:p>
      <w:r>
        <w:rPr>
          <w:b w:val="0"/>
          <w:i w:val="0"/>
        </w:rPr>
        <w:t>वहीं अर्जुन उस आदमी को देखता तो उसे उस आदमी के साथ चार लोग और दिखाई पडते हैं, वहीं चित्रा के पिता हरिश देशपांडे उस आदमी को गुस्सा होता देखकर कहते हैं</w:t>
      </w:r>
      <w:r>
        <w:t xml:space="preserve"> </w:t>
      </w:r>
      <w:r>
        <w:rPr>
          <w:b w:val="0"/>
          <w:i w:val="0"/>
        </w:rPr>
        <w:t>(घबराकर)" चेतन भाई आप शांत हो जाइए मैं पूछता हूं.</w:t>
      </w:r>
      <w:r>
        <w:t xml:space="preserve"> </w:t>
      </w:r>
      <w:r>
        <w:rPr>
          <w:b w:val="0"/>
          <w:i w:val="0"/>
        </w:rPr>
        <w:t>उसके बाद हरिश चित्रा की ओर देखकर कहते हैं</w:t>
      </w:r>
      <w:r>
        <w:t xml:space="preserve"> </w:t>
      </w:r>
      <w:r>
        <w:rPr>
          <w:b w:val="0"/>
          <w:i w:val="0"/>
        </w:rPr>
        <w:t>(धीरे से)" बेटा ये लडका कौन है,</w:t>
      </w:r>
      <w:r>
        <w:t xml:space="preserve"> </w:t>
      </w:r>
      <w:r>
        <w:rPr>
          <w:b w:val="0"/>
          <w:i w:val="0"/>
        </w:rPr>
        <w:t>हरिश की बात सुनकर चित्रा कहती है</w:t>
      </w:r>
      <w:r>
        <w:t xml:space="preserve"> </w:t>
      </w:r>
      <w:r>
        <w:rPr>
          <w:b w:val="0"/>
          <w:i w:val="0"/>
        </w:rPr>
        <w:t>(दृढता से)" डैड ये मेरा boyfriend अर्जुन है.</w:t>
      </w:r>
      <w:r>
        <w:t xml:space="preserve"> </w:t>
      </w:r>
      <w:r>
        <w:rPr>
          <w:b w:val="0"/>
          <w:i w:val="0"/>
        </w:rPr>
        <w:t>चित्रा की बात सुनकर वहां मौजूद सभी लोग आश्चर्यचकित हो जाते हैं और अर्जुन को देखने लगते हैं, वहीं चित्रा की बात सुनकर वो गुंडा चेतन जो चित्रा से जबरदस्ती शादी करने आया था वो बहुत गुस्से में आ जाता है और चित्रा की ओर बढता है और चित्रा को मारने वाले होता है.</w:t>
      </w:r>
      <w:r>
        <w:t xml:space="preserve"> </w:t>
      </w:r>
      <w:r>
        <w:rPr>
          <w:b w:val="0"/>
          <w:i w:val="0"/>
        </w:rPr>
        <w:t>वहीं चित्रा उस आदमी को अपने ऊपर हाथ उठता देख वो अपनी आंखें बंद कर लेती है, मगर जब उसे एहसास होता है कि उसे कोई चोट नहीं लगी तो वो अपनी आंखें खोलती है तो देखती है अर्जुन ने उस आदमी का हाथ पकड रखा था.</w:t>
      </w:r>
      <w:r>
        <w:t xml:space="preserve"> </w:t>
      </w:r>
      <w:r>
        <w:rPr>
          <w:b w:val="0"/>
          <w:i w:val="0"/>
        </w:rPr>
        <w:t>वहीं चेतन अर्जुन से अपना हाथ नहीं छुडा पा रहा था, तब अर्जुन उस आदमी का हाथ छोड देता है तब चेतन गुस्से में कहता है</w:t>
      </w:r>
      <w:r>
        <w:t xml:space="preserve"> </w:t>
      </w:r>
      <w:r>
        <w:rPr>
          <w:b w:val="0"/>
          <w:i w:val="0"/>
        </w:rPr>
        <w:t>(गुस्से में)" हरिश तुमने कहा था तुम बडे इज्जतदार परिवार हो तो ये सब क्या है.</w:t>
      </w:r>
    </w:p>
    <w:p>
      <w:r>
        <w:rPr>
          <w:b w:val="0"/>
          <w:i w:val="0"/>
        </w:rPr>
        <w:t>(घृणा से)" तुम्हारी बेटी बाहर किसी के साथ गुलछर्रे उडा रही है साथ में boyfriend लेकर घूम रही है और तुम इसे संस्कारी कहते हो, अब मुझे ये लडकी नहीं तुम्हारी दूसरी बेटी चाहिए अगर तुमने ऐसा नहीं किया तो तुम सब को इसकी कीमत चुकानी होगी.</w:t>
      </w:r>
      <w:r>
        <w:t xml:space="preserve"> </w:t>
      </w:r>
      <w:r>
        <w:rPr>
          <w:b w:val="0"/>
          <w:i w:val="0"/>
        </w:rPr>
        <w:t>चेतन की बात सुनकर हरिश कहते हैं</w:t>
      </w:r>
      <w:r>
        <w:t xml:space="preserve"> </w:t>
      </w:r>
      <w:r>
        <w:rPr>
          <w:b w:val="0"/>
          <w:i w:val="0"/>
        </w:rPr>
        <w:t>(विनती से)" आप क्या बोल रहे हैं भाई वो अभी बच्ची है,</w:t>
      </w:r>
      <w:r>
        <w:t xml:space="preserve"> </w:t>
      </w:r>
      <w:r>
        <w:rPr>
          <w:b w:val="0"/>
          <w:i w:val="0"/>
        </w:rPr>
        <w:t>हरिश की बात सुनकर चेतन कहता है</w:t>
      </w:r>
      <w:r>
        <w:t xml:space="preserve"> </w:t>
      </w:r>
      <w:r>
        <w:rPr>
          <w:b w:val="0"/>
          <w:i w:val="0"/>
        </w:rPr>
        <w:t>(घिनौने अंदाज में)" बच्ची हुई तो क्या मैं तुमसे वादा करता हूं एक साल में ये बच्ची तुम्हें नाना बना सकती है और वैसे भी ये भी बहुत खूबसूरत है और मुझे कली को कुचलने में बहुत मजा आता है.</w:t>
      </w:r>
      <w:r>
        <w:t xml:space="preserve"> </w:t>
      </w:r>
      <w:r>
        <w:rPr>
          <w:b w:val="0"/>
          <w:i w:val="0"/>
        </w:rPr>
        <w:t>(अपमानजनक स्वर में)" और वैसे भी पता नहीं तुम्हारी बडी बेटी कितनों के बिस्तर गर्म कर चुकी होगी,</w:t>
      </w:r>
      <w:r>
        <w:t xml:space="preserve"> </w:t>
      </w:r>
      <w:r>
        <w:rPr>
          <w:b w:val="0"/>
          <w:i w:val="0"/>
        </w:rPr>
        <w:t>चेतन की बात सुनकर चित्रा को बहुत गुस्सा आता है और वो चेतन को एक थप्पड लगा देती है और कहती है</w:t>
      </w:r>
      <w:r>
        <w:t xml:space="preserve"> </w:t>
      </w:r>
      <w:r>
        <w:rPr>
          <w:b w:val="0"/>
          <w:i w:val="0"/>
        </w:rPr>
        <w:t>(गुस्से में)" तुम ये सब बोलने वाले होते कौन हो.</w:t>
      </w:r>
      <w:r>
        <w:t xml:space="preserve"> </w:t>
      </w:r>
      <w:r>
        <w:rPr>
          <w:b w:val="0"/>
          <w:i w:val="0"/>
        </w:rPr>
        <w:t>वहीं चेतन थप्पड खाकर अपने गाल पर हाथ रख लेता है और गुस्से में कहता है</w:t>
      </w:r>
      <w:r>
        <w:t xml:space="preserve"> </w:t>
      </w:r>
      <w:r>
        <w:rPr>
          <w:b w:val="0"/>
          <w:i w:val="0"/>
        </w:rPr>
        <w:t>(गुस्से में)" तुमने मुझे थप्पड मारा अब देख मैं तेरे साथ क्या करता हूं तू भी मेरे साथ चलेगी और मेरे आदमियों का मनोरंजन करेगी"</w:t>
      </w:r>
      <w:r>
        <w:rPr>
          <w:b w:val="0"/>
          <w:i w:val="0"/>
        </w:rPr>
        <w:t>इतना बोल चेतन अपने आदमियों से कहता है</w:t>
      </w:r>
      <w:r>
        <w:t xml:space="preserve"> </w:t>
      </w:r>
      <w:r>
        <w:rPr>
          <w:b w:val="0"/>
          <w:i w:val="0"/>
        </w:rPr>
        <w:t>(आदेश देते हुए)" दोनों लडकियों को लेकर चलो.</w:t>
      </w:r>
    </w:p>
    <w:p>
      <w:r>
        <w:rPr>
          <w:b w:val="0"/>
          <w:i w:val="0"/>
        </w:rPr>
        <w:t>चेतन की बात सुनकर उसके आदमी तुरंत आगे बढते हैं और चित्रा को पकडने लगते हैं तब अर्जुन एक आदमी का हाथ पकड लेता है और जोर से मोडता है जिससे उस जगह हड्डी टूटने की आवाज सुनाई पडती है और वो आदमी दर्द में चिल्लाने लगता है.</w:t>
      </w:r>
    </w:p>
    <w:p>
      <w:r>
        <w:rPr>
          <w:b w:val="0"/>
          <w:i w:val="0"/>
        </w:rPr>
        <w:t>जब चेतन अपने एक साथी के साथ ऐसा होते देखता है तो कहता है</w:t>
      </w:r>
      <w:r>
        <w:t xml:space="preserve"> </w:t>
      </w:r>
      <w:r>
        <w:rPr>
          <w:b w:val="0"/>
          <w:i w:val="0"/>
        </w:rPr>
        <w:t>(गुस्से में)" पहले इस आदमी को मारो जो यहां हीरो बनने आया है,</w:t>
      </w:r>
      <w:r>
        <w:t xml:space="preserve"> </w:t>
      </w:r>
      <w:r>
        <w:rPr>
          <w:b w:val="0"/>
          <w:i w:val="0"/>
        </w:rPr>
        <w:t>चेतन की बात सुनकर वो तीन लोग अर्जुन को मारने के लिए आगे बढते हैं.</w:t>
      </w:r>
      <w:r>
        <w:t xml:space="preserve"> </w:t>
      </w:r>
      <w:r>
        <w:rPr>
          <w:b w:val="0"/>
          <w:i w:val="0"/>
        </w:rPr>
        <w:t>तब अर्जुन दो आदमियों के पैर में अपने जूते से मारता है जिससे उन दोनों का पैर टूट जाता है तब अर्जुन तीसरे आदमी को एक जोर का मुक्का उसके चेहरे पर मारता है जिससे वो आदमी नीचे गिरकर बेहोश हो जाता है.</w:t>
      </w:r>
      <w:r>
        <w:t xml:space="preserve"> </w:t>
      </w:r>
      <w:r>
        <w:rPr>
          <w:b w:val="0"/>
          <w:i w:val="0"/>
        </w:rPr>
        <w:t>उसके बाद अर्जुन चेतन की ओर बढता है तब चेतन अर्जुन को अपनी ओर बढता देखकर कहता है</w:t>
      </w:r>
      <w:r>
        <w:t xml:space="preserve"> </w:t>
      </w:r>
      <w:r>
        <w:rPr>
          <w:b w:val="0"/>
          <w:i w:val="0"/>
        </w:rPr>
        <w:t>(डरते हुए)" लडके देख मुझसे पंगा मत लेना वरना इसका अंजाम बहुत बुरा होगा.</w:t>
      </w:r>
    </w:p>
    <w:p>
      <w:r>
        <w:rPr>
          <w:b w:val="0"/>
          <w:i w:val="0"/>
        </w:rPr>
        <w:t>चेतन की बात सुनकर अर्जुन उसके पास जाता है और कहता है</w:t>
      </w:r>
      <w:r>
        <w:t xml:space="preserve"> </w:t>
      </w:r>
      <w:r>
        <w:rPr>
          <w:b w:val="0"/>
          <w:i w:val="0"/>
        </w:rPr>
        <w:t>(खतरनाक स्वर में)" अंजाम क्या तुम्हें पता है मैं चाहूं तो अभी तुम्हारे साथ क्या कर सकता हूं और यकीन करो जब मैं तुम्हारे साथ कुछ भी करूंगा ना तो ना तुम्हारे आदमी और ना ही यहां की पुलिस मुझे रोक पाएगी.</w:t>
      </w:r>
      <w:r>
        <w:t xml:space="preserve"> </w:t>
      </w:r>
      <w:r>
        <w:rPr>
          <w:b w:val="0"/>
          <w:i w:val="0"/>
        </w:rPr>
        <w:t>(ठंडे स्वर में)" चूंकि मेरी तुमसे कोई लडाई नहीं है इसलिए तुम्हें जाने दे रहा हूं और हां याद रहे अगर अभी के बाद से इस परिवार के किसी भी सदस्य को कुछ भी होता हो चाहे वो किसी ने भी किया हो और इस बारे में मुझे पता चला तो मैं वापस आऊंगा और तब पता है क्या होगा.</w:t>
      </w:r>
    </w:p>
    <w:p>
      <w:r>
        <w:rPr>
          <w:b w:val="0"/>
          <w:i w:val="0"/>
        </w:rPr>
        <w:t>अर्जुन को देखकर अब चेतन को डर लग रहा था, वहीं अर्जुन कहता है</w:t>
      </w:r>
      <w:r>
        <w:t xml:space="preserve"> </w:t>
      </w:r>
      <w:r>
        <w:rPr>
          <w:b w:val="0"/>
          <w:i w:val="0"/>
        </w:rPr>
        <w:t>(धमकी भरे स्वर में)" जब मैं आऊंगा तो पता है मैं तुमसे संबंधित हर इंसान को मिटा दूंगा तुम्हारे परिवार, तुम्हारे दोस्त, तुम्हें मदद करने वाले लोग चाहे उसमें कोई भी हो बच्चे, बूढे, जवान, औरत या मर्द इससे कोई फर्क नहीं पडेगा समझे.</w:t>
      </w:r>
      <w:r>
        <w:t xml:space="preserve"> </w:t>
      </w:r>
      <w:r>
        <w:rPr>
          <w:b w:val="0"/>
          <w:i w:val="0"/>
        </w:rPr>
        <w:t>(चुनौती देते हुए)" और हां अगर तुम्हें ये बस फालतू की बातें लग रही हो तो एकबार अजमा लेना, और हां एक बात क्या होगी पता है तुम जिंदा रहोगे पर किसी काम के नहीं बस तुम सब- कुछ देख पाओगे लेकिन कर कुछ नहीं पाओगे समझे.</w:t>
      </w:r>
    </w:p>
    <w:p>
      <w:r>
        <w:rPr>
          <w:b w:val="0"/>
          <w:i w:val="0"/>
        </w:rPr>
        <w:t>(घमंड से)" और हां मेरी जिंदगी के तुम पहले आदमी हो जिसे मैं छोड रहा हूं वो भी जिंदा वरना जिसने भी मुझे मारने की कोशिश की या तो वो छह फीट जमीन के नीचे हैं या उनकी लाशों को चील और कौवे खा रहे हैं.</w:t>
      </w:r>
      <w:r>
        <w:t xml:space="preserve"> </w:t>
      </w:r>
      <w:r>
        <w:rPr>
          <w:b w:val="0"/>
          <w:i w:val="0"/>
        </w:rPr>
        <w:t>अर्जुन की बात सुनकर और अर्जुन के आंखों में देखकर चेतन बहुत डर जाता है और किसी तरह वहां से अपने आदमियों को लेकर चला जाता है.</w:t>
      </w:r>
      <w:r>
        <w:t xml:space="preserve"> </w:t>
      </w:r>
      <w:r>
        <w:rPr>
          <w:b w:val="0"/>
          <w:i w:val="0"/>
        </w:rPr>
        <w:t>सबके जाने के बाद हरिश देशपांडे और सिम्मी देशपांडे अर्जुन के आगे हाथ जोडकर कहते हैं</w:t>
      </w:r>
      <w:r>
        <w:t xml:space="preserve"> </w:t>
      </w:r>
      <w:r>
        <w:rPr>
          <w:b w:val="0"/>
          <w:i w:val="0"/>
        </w:rPr>
        <w:t>(आभार से)" तुम्हारा बहुत बहुत धन्यवाद बेटा जो तुमने हम सब को इस मुसीबत से बचा लिया.</w:t>
      </w:r>
    </w:p>
    <w:p>
      <w:r>
        <w:rPr>
          <w:b w:val="0"/>
          <w:i w:val="0"/>
        </w:rPr>
        <w:t>तब सिम्मी कहतीं हैं</w:t>
      </w:r>
      <w:r>
        <w:t xml:space="preserve"> </w:t>
      </w:r>
      <w:r>
        <w:rPr>
          <w:b w:val="0"/>
          <w:i w:val="0"/>
        </w:rPr>
        <w:t>(उत्सुकता से)" क्या तुम सच में चित्रा के boyfriend हो,</w:t>
      </w:r>
      <w:r>
        <w:t xml:space="preserve"> </w:t>
      </w:r>
      <w:r>
        <w:rPr>
          <w:b w:val="0"/>
          <w:i w:val="0"/>
        </w:rPr>
        <w:t>सिम्मी की बात सुनकर अर्जुन कहता है</w:t>
      </w:r>
      <w:r>
        <w:t xml:space="preserve"> </w:t>
      </w:r>
      <w:r>
        <w:rPr>
          <w:b w:val="0"/>
          <w:i w:val="0"/>
        </w:rPr>
        <w:t>(सीधे)" नहीं ये सच नहीं है मैं चित्रा मैम के क्लास का एक स्टुडेंट हूं बस मैम ने मुझे इस बारे में बताया तो मुझे लगा मदद करनी चाहिए इसलिए मैं यहां आ गया.</w:t>
      </w:r>
    </w:p>
    <w:p>
      <w:r>
        <w:rPr>
          <w:b w:val="0"/>
          <w:i w:val="0"/>
        </w:rPr>
        <w:t>इसपर सलोनी कहती है</w:t>
      </w:r>
      <w:r>
        <w:t xml:space="preserve"> </w:t>
      </w:r>
      <w:r>
        <w:rPr>
          <w:b w:val="0"/>
          <w:i w:val="0"/>
        </w:rPr>
        <w:t>(खुशी से)" चाहे आप दीदी के boyfriend हो या ना हो पर आप मेरे जीजू जरूर हो, पर क्या वो गंदे लोग मुझे फिर से परेशान तो नहीं करेंगे ना.</w:t>
      </w:r>
      <w:r>
        <w:t xml:space="preserve"> </w:t>
      </w:r>
      <w:r>
        <w:rPr>
          <w:b w:val="0"/>
          <w:i w:val="0"/>
        </w:rPr>
        <w:t>सलोनी की बात सुनकर अर्जुन कहता है</w:t>
      </w:r>
      <w:r>
        <w:t xml:space="preserve"> </w:t>
      </w:r>
      <w:r>
        <w:rPr>
          <w:b w:val="0"/>
          <w:i w:val="0"/>
        </w:rPr>
        <w:t>(आश्वासन से)" अगर तुम्हें कोई परेशान करे तो तुम मुझे फोन करना मैं उन सब को ठीक कर दूंगा और उन लोगों की Tension मत लो वो लोग कुछ नहीं कर पाएंगे.</w:t>
      </w:r>
    </w:p>
    <w:p>
      <w:r>
        <w:rPr>
          <w:b w:val="0"/>
          <w:i w:val="0"/>
        </w:rPr>
        <w:t>तभी अर्जुन के दिमाग में एक बात आती है और कहता</w:t>
      </w:r>
      <w:r>
        <w:t xml:space="preserve"> </w:t>
      </w:r>
      <w:r>
        <w:rPr>
          <w:b w:val="0"/>
          <w:i w:val="0"/>
        </w:rPr>
        <w:t>(उलझन में)" एक मिनट तुमने क्या कहा अभी,</w:t>
      </w:r>
      <w:r>
        <w:t xml:space="preserve"> </w:t>
      </w:r>
      <w:r>
        <w:rPr>
          <w:b w:val="0"/>
          <w:i w:val="0"/>
        </w:rPr>
        <w:t>अर्जुन की बात सुनकर सलोनी कहती है</w:t>
      </w:r>
      <w:r>
        <w:t xml:space="preserve"> </w:t>
      </w:r>
      <w:r>
        <w:rPr>
          <w:b w:val="0"/>
          <w:i w:val="0"/>
        </w:rPr>
        <w:t>(मासूमियत से)" यही कि वो लोग मुझे फिर से परेशान तो नहीं करेंगे ना.</w:t>
      </w:r>
    </w:p>
    <w:p>
      <w:r>
        <w:rPr>
          <w:b w:val="0"/>
          <w:i w:val="0"/>
        </w:rPr>
        <w:t>इसपर अर्जुन कहता है</w:t>
      </w:r>
      <w:r>
        <w:t xml:space="preserve"> </w:t>
      </w:r>
      <w:r>
        <w:rPr>
          <w:b w:val="0"/>
          <w:i w:val="0"/>
        </w:rPr>
        <w:t>(सोचते हुए)" ये नहीं सबसे पहले,</w:t>
      </w:r>
      <w:r>
        <w:t xml:space="preserve"> </w:t>
      </w:r>
      <w:r>
        <w:rPr>
          <w:b w:val="0"/>
          <w:i w:val="0"/>
        </w:rPr>
        <w:t>अर्जुन की बात सुनकर सलोनी थोडा शरमाते हुए कहती है</w:t>
      </w:r>
      <w:r>
        <w:t xml:space="preserve"> </w:t>
      </w:r>
      <w:r>
        <w:rPr>
          <w:b w:val="0"/>
          <w:i w:val="0"/>
        </w:rPr>
        <w:t>(शरमाते हुए)" जीजू,</w:t>
      </w:r>
      <w:r>
        <w:t xml:space="preserve"> </w:t>
      </w:r>
      <w:r>
        <w:rPr>
          <w:b w:val="0"/>
          <w:i w:val="0"/>
        </w:rPr>
        <w:t>सलोनी की बात सुनकर अर्जुन कहता है</w:t>
      </w:r>
      <w:r>
        <w:t xml:space="preserve"> </w:t>
      </w:r>
      <w:r>
        <w:rPr>
          <w:b w:val="0"/>
          <w:i w:val="0"/>
        </w:rPr>
        <w:t>(हैरानी से)" ये जीजू क्या होता है,</w:t>
      </w:r>
      <w:r>
        <w:t xml:space="preserve"> </w:t>
      </w:r>
      <w:r>
        <w:rPr>
          <w:b w:val="0"/>
          <w:i w:val="0"/>
        </w:rPr>
        <w:t>अर्जुन की बात सुनकर सब चौंक जाते हैं.</w:t>
      </w:r>
      <w:r>
        <w:t xml:space="preserve"> </w:t>
      </w:r>
      <w:r>
        <w:rPr>
          <w:b w:val="0"/>
          <w:i w:val="0"/>
        </w:rPr>
        <w:t>तब सलोनी कहती है</w:t>
      </w:r>
      <w:r>
        <w:t xml:space="preserve"> </w:t>
      </w:r>
      <w:r>
        <w:rPr>
          <w:b w:val="0"/>
          <w:i w:val="0"/>
        </w:rPr>
        <w:t>(हैरानी से)" आपको नहीं पता कि जीजू का मतलब क्या होता है,</w:t>
      </w:r>
      <w:r>
        <w:t xml:space="preserve"> </w:t>
      </w:r>
      <w:r>
        <w:rPr>
          <w:b w:val="0"/>
          <w:i w:val="0"/>
        </w:rPr>
        <w:t>इसपर अर्जुन कहता है</w:t>
      </w:r>
      <w:r>
        <w:t xml:space="preserve"> </w:t>
      </w:r>
      <w:r>
        <w:rPr>
          <w:b w:val="0"/>
          <w:i w:val="0"/>
        </w:rPr>
        <w:t>(सामान्य स्वर में)" नहीं जरा एक मिनट रुकना तुम्हारे पास पेन है.</w:t>
      </w:r>
      <w:r>
        <w:t xml:space="preserve"> </w:t>
      </w:r>
      <w:r>
        <w:rPr>
          <w:b w:val="0"/>
          <w:i w:val="0"/>
        </w:rPr>
        <w:t>अर्जुन की बात सुनकर सलोनी हां कहती है और पास पडे अपने बैग से अर्जुन को पेन निकालकर देती है तब अर्जुन अपनी जेब से वो डायरी निकालता है और उसमें जीजू शब्द लिख देता है.</w:t>
      </w:r>
      <w:r>
        <w:t xml:space="preserve"> </w:t>
      </w:r>
      <w:r>
        <w:rPr>
          <w:b w:val="0"/>
          <w:i w:val="0"/>
        </w:rPr>
        <w:t>यह देखकर सलोनी कहती है</w:t>
      </w:r>
      <w:r>
        <w:t xml:space="preserve"> </w:t>
      </w:r>
      <w:r>
        <w:rPr>
          <w:b w:val="0"/>
          <w:i w:val="0"/>
        </w:rPr>
        <w:t>(उत्सुकता से)" आप क्या लिख रहे हैं,</w:t>
      </w:r>
      <w:r>
        <w:t xml:space="preserve"> </w:t>
      </w:r>
      <w:r>
        <w:rPr>
          <w:b w:val="0"/>
          <w:i w:val="0"/>
        </w:rPr>
        <w:t>सलोनी की बात सुनकर अर्जुन कहता है</w:t>
      </w:r>
      <w:r>
        <w:t xml:space="preserve"> </w:t>
      </w:r>
      <w:r>
        <w:rPr>
          <w:b w:val="0"/>
          <w:i w:val="0"/>
        </w:rPr>
        <w:t>(सामान्य स्वर में)" तुमने अभी कहा ना जीजू बस वही लिख रहा था, मुझे समझ में तो नहीं आया मगर सुनने में अच्छा लगता है.</w:t>
      </w:r>
      <w:r>
        <w:t xml:space="preserve"> </w:t>
      </w:r>
      <w:r>
        <w:rPr>
          <w:b w:val="0"/>
          <w:i w:val="0"/>
        </w:rPr>
        <w:t>अर्जुन की बात सुनकर सब फिर से हैरान हो जाते हैं, वहीं अर्जुन सबको हैरान देखकर कहता है</w:t>
      </w:r>
      <w:r>
        <w:t xml:space="preserve"> </w:t>
      </w:r>
      <w:r>
        <w:rPr>
          <w:b w:val="0"/>
          <w:i w:val="0"/>
        </w:rPr>
        <w:t>(भोलेपन से)" क्या मैंने कुछ गलत कहा,</w:t>
      </w:r>
      <w:r>
        <w:t xml:space="preserve"> </w:t>
      </w:r>
      <w:r>
        <w:rPr>
          <w:b w:val="0"/>
          <w:i w:val="0"/>
        </w:rPr>
        <w:t>अर्जुन की बात सुन कर सब जबरदस्ती मुस्कुराते हुए कहते हैं</w:t>
      </w:r>
      <w:r>
        <w:t xml:space="preserve"> </w:t>
      </w:r>
      <w:r>
        <w:rPr>
          <w:b w:val="0"/>
          <w:i w:val="0"/>
        </w:rPr>
        <w:t>(मुस्कुराते हुए)" नहीं बेटा.</w:t>
      </w:r>
      <w:r>
        <w:t xml:space="preserve"> </w:t>
      </w:r>
      <w:r>
        <w:rPr>
          <w:b w:val="0"/>
          <w:i w:val="0"/>
        </w:rPr>
        <w:t>तब अर्जुन कहता है</w:t>
      </w:r>
      <w:r>
        <w:t xml:space="preserve"> </w:t>
      </w:r>
      <w:r>
        <w:rPr>
          <w:b w:val="0"/>
          <w:i w:val="0"/>
        </w:rPr>
        <w:t>(सामान्य स्वर में)" तो ठीक है चित्रा मैम अब मैं चलता हूं और हां जब वो लोग अगर परेशान करें तो मुझे बता दीजिएगा मैम.</w:t>
      </w:r>
    </w:p>
    <w:p>
      <w:r>
        <w:rPr>
          <w:b w:val="0"/>
          <w:i w:val="0"/>
        </w:rPr>
        <w:t>अर्जुन की बात सुनकर चित्रा कहती है</w:t>
      </w:r>
      <w:r>
        <w:t xml:space="preserve"> </w:t>
      </w:r>
      <w:r>
        <w:rPr>
          <w:b w:val="0"/>
          <w:i w:val="0"/>
        </w:rPr>
        <w:t>(विनती से)" रुक जाओ खाना खाकर जाना तुमने मेरी वजह से लंच भी नहीं किया था,</w:t>
      </w:r>
      <w:r>
        <w:t xml:space="preserve"> </w:t>
      </w:r>
      <w:r>
        <w:rPr>
          <w:b w:val="0"/>
          <w:i w:val="0"/>
        </w:rPr>
        <w:t>चित्रा की बात सुनकर अर्जुन कहता है</w:t>
      </w:r>
      <w:r>
        <w:t xml:space="preserve"> </w:t>
      </w:r>
      <w:r>
        <w:rPr>
          <w:b w:val="0"/>
          <w:i w:val="0"/>
        </w:rPr>
        <w:t>(मना करते हुए)" नहीं मैम मैं घर ही जा रहा हूं तो वहां का लूंगा"</w:t>
      </w:r>
      <w:r>
        <w:rPr>
          <w:b w:val="0"/>
          <w:i w:val="0"/>
        </w:rPr>
        <w:t>इतना बोल अर्जुन बिना किसी की बात सुने वहां से निकल जाता है.</w:t>
      </w:r>
      <w:r>
        <w:t xml:space="preserve"> </w:t>
      </w:r>
      <w:r>
        <w:rPr>
          <w:b w:val="0"/>
          <w:i w:val="0"/>
        </w:rPr>
        <w:t>वहीं अर्जुन के जाने के बाद हरिश कहते हैं</w:t>
      </w:r>
      <w:r>
        <w:t xml:space="preserve"> </w:t>
      </w:r>
      <w:r>
        <w:rPr>
          <w:b w:val="0"/>
          <w:i w:val="0"/>
        </w:rPr>
        <w:t>(हैरानी से)" चित्रा ये था कौन और इसका बर्ताव कुछ समझ में नहीं आया,</w:t>
      </w:r>
      <w:r>
        <w:t xml:space="preserve"> </w:t>
      </w:r>
      <w:r>
        <w:rPr>
          <w:b w:val="0"/>
          <w:i w:val="0"/>
        </w:rPr>
        <w:t>हरिश की बात सुनकर चित्रा कहती है</w:t>
      </w:r>
      <w:r>
        <w:t xml:space="preserve"> </w:t>
      </w:r>
      <w:r>
        <w:rPr>
          <w:b w:val="0"/>
          <w:i w:val="0"/>
        </w:rPr>
        <w:t>(सामान्य स्वर में)" ये मेरा स्टुडेंट है.</w:t>
      </w:r>
      <w:r>
        <w:t xml:space="preserve"> </w:t>
      </w:r>
      <w:r>
        <w:rPr>
          <w:b w:val="0"/>
          <w:i w:val="0"/>
        </w:rPr>
        <w:t>इसपर सिम्मी कहतीं हैं</w:t>
      </w:r>
      <w:r>
        <w:t xml:space="preserve"> </w:t>
      </w:r>
      <w:r>
        <w:rPr>
          <w:b w:val="0"/>
          <w:i w:val="0"/>
        </w:rPr>
        <w:t>(शक से)" पर मुझे तो नहीं लगता क्योंकि उसने जब कहा कि वो तुम्हारा boyfriend नहीं है तो तुम उदास हो गई थी,</w:t>
      </w:r>
      <w:r>
        <w:t xml:space="preserve"> </w:t>
      </w:r>
      <w:r>
        <w:rPr>
          <w:b w:val="0"/>
          <w:i w:val="0"/>
        </w:rPr>
        <w:t>सिम्मी की बात सुनकर चित्रा कहती है</w:t>
      </w:r>
      <w:r>
        <w:t xml:space="preserve"> </w:t>
      </w:r>
      <w:r>
        <w:rPr>
          <w:b w:val="0"/>
          <w:i w:val="0"/>
        </w:rPr>
        <w:t>(दुख से)" वो मुझे पसंद है मां पर वो शायद मेरा कभी नहीं होगा.</w:t>
      </w:r>
      <w:r>
        <w:t xml:space="preserve"> </w:t>
      </w:r>
      <w:r>
        <w:rPr>
          <w:b w:val="0"/>
          <w:i w:val="0"/>
        </w:rPr>
        <w:t>इसपर सिम्मी कहतीं हैं</w:t>
      </w:r>
      <w:r>
        <w:t xml:space="preserve"> </w:t>
      </w:r>
      <w:r>
        <w:rPr>
          <w:b w:val="0"/>
          <w:i w:val="0"/>
        </w:rPr>
        <w:t>(हैरानी से)" पर ऐसा क्यों"</w:t>
      </w:r>
      <w:r>
        <w:rPr>
          <w:b w:val="0"/>
          <w:i w:val="0"/>
        </w:rPr>
        <w:t>इसपर चित्रा कहती है</w:t>
      </w:r>
      <w:r>
        <w:t xml:space="preserve"> </w:t>
      </w:r>
      <w:r>
        <w:rPr>
          <w:b w:val="0"/>
          <w:i w:val="0"/>
        </w:rPr>
        <w:t>(गंभीर स्वर में)" वो अजीब है और हद से ज्यादा खतरनाक भी,</w:t>
      </w:r>
      <w:r>
        <w:t xml:space="preserve"> </w:t>
      </w:r>
      <w:r>
        <w:rPr>
          <w:b w:val="0"/>
          <w:i w:val="0"/>
        </w:rPr>
        <w:t>इसपर हरिश कहते हैं</w:t>
      </w:r>
      <w:r>
        <w:t xml:space="preserve"> </w:t>
      </w:r>
      <w:r>
        <w:rPr>
          <w:b w:val="0"/>
          <w:i w:val="0"/>
        </w:rPr>
        <w:t>(उत्सुकता से)" मतलब क्या है तुम्हारा.</w:t>
      </w:r>
      <w:r>
        <w:t xml:space="preserve"> </w:t>
      </w:r>
      <w:r>
        <w:rPr>
          <w:b w:val="0"/>
          <w:i w:val="0"/>
        </w:rPr>
        <w:t>इसपर चित्रा कहती है</w:t>
      </w:r>
      <w:r>
        <w:t xml:space="preserve"> </w:t>
      </w:r>
      <w:r>
        <w:rPr>
          <w:b w:val="0"/>
          <w:i w:val="0"/>
        </w:rPr>
        <w:t>(बताते हुए)" वो हमारे college एक हफ्ते पहले ही आया था और जब मैंने पहली बार अर्जुन को देखा था तो वो क्लास में जमीन पर बैठा था.</w:t>
      </w:r>
    </w:p>
    <w:p>
      <w:r>
        <w:rPr>
          <w:b w:val="0"/>
          <w:i w:val="0"/>
        </w:rPr>
        <w:t>(आगे बोलते हुए)" तब मैंने डायरेक्टर से बोलकर उसके लिए नए डेस्क मंगवाए पर अगले दिन उसने उसे छोड दिया और जमीन पर ही बैठ गया और सबसे बडी बात वो किसी से बात भी नहीं करता.</w:t>
      </w:r>
      <w:r>
        <w:t xml:space="preserve"> </w:t>
      </w:r>
      <w:r>
        <w:rPr>
          <w:b w:val="0"/>
          <w:i w:val="0"/>
        </w:rPr>
        <w:t>(गंभीर स्वर में)" और एक दिन जो मैंने देखा वो मैं अपनी जिंदगी में कभी नहीं भूल पाऊंगी,</w:t>
      </w:r>
      <w:r>
        <w:t xml:space="preserve"> </w:t>
      </w:r>
      <w:r>
        <w:rPr>
          <w:b w:val="0"/>
          <w:i w:val="0"/>
        </w:rPr>
        <w:t>चित्रा की बात सुनकर हरिश कहते हैं</w:t>
      </w:r>
      <w:r>
        <w:t xml:space="preserve"> </w:t>
      </w:r>
      <w:r>
        <w:rPr>
          <w:b w:val="0"/>
          <w:i w:val="0"/>
        </w:rPr>
        <w:t>(उत्सुकता से)" तुमने क्या देखा,</w:t>
      </w:r>
      <w:r>
        <w:t xml:space="preserve"> </w:t>
      </w:r>
      <w:r>
        <w:rPr>
          <w:b w:val="0"/>
          <w:i w:val="0"/>
        </w:rPr>
        <w:t>इसपर चित्रा कहती है</w:t>
      </w:r>
      <w:r>
        <w:t xml:space="preserve"> </w:t>
      </w:r>
      <w:r>
        <w:rPr>
          <w:b w:val="0"/>
          <w:i w:val="0"/>
        </w:rPr>
        <w:t>(याद दिलाते हुए)" आपको याद होगा तीन- चार दिन पहले सडक पर बारह लोग मारे गए थे.</w:t>
      </w:r>
    </w:p>
    <w:p>
      <w:r>
        <w:rPr>
          <w:b w:val="0"/>
          <w:i w:val="0"/>
        </w:rPr>
        <w:t>इसपर हरिश कहते हैं</w:t>
      </w:r>
      <w:r>
        <w:t xml:space="preserve"> </w:t>
      </w:r>
      <w:r>
        <w:rPr>
          <w:b w:val="0"/>
          <w:i w:val="0"/>
        </w:rPr>
        <w:t>(सामान्य स्वर में)" न्यूज में देखा था कि वहां दो गुटों में लडाई हुई थी,</w:t>
      </w:r>
      <w:r>
        <w:t xml:space="preserve"> </w:t>
      </w:r>
      <w:r>
        <w:rPr>
          <w:b w:val="0"/>
          <w:i w:val="0"/>
        </w:rPr>
        <w:t>इसपर चित्रा कहती है</w:t>
      </w:r>
      <w:r>
        <w:t xml:space="preserve"> </w:t>
      </w:r>
      <w:r>
        <w:rPr>
          <w:b w:val="0"/>
          <w:i w:val="0"/>
        </w:rPr>
        <w:t>(गंभीर स्वर में)" वहां दो गुटों में लडाई नहीं हुई थी वहां सिर्फ एक आदमी था जिसने उन बारह लोगों को मारा था और पता है वो कौन था, वो यही था अर्जुन.</w:t>
      </w:r>
    </w:p>
    <w:p>
      <w:r>
        <w:rPr>
          <w:b w:val="0"/>
          <w:i w:val="0"/>
        </w:rPr>
        <w:t>चित्रा की बात सुनकर हरिश कहते हैं</w:t>
      </w:r>
      <w:r>
        <w:t xml:space="preserve"> </w:t>
      </w:r>
      <w:r>
        <w:rPr>
          <w:b w:val="0"/>
          <w:i w:val="0"/>
        </w:rPr>
        <w:t>(हैरानी से)" तुम क्या मजाक कर रही हो भला ये अकेला बारह लोगों को कैसे मार सकता है,</w:t>
      </w:r>
      <w:r>
        <w:t xml:space="preserve"> </w:t>
      </w:r>
      <w:r>
        <w:rPr>
          <w:b w:val="0"/>
          <w:i w:val="0"/>
        </w:rPr>
        <w:t>हरिश की बात सुनकर चित्रा कहती है</w:t>
      </w:r>
      <w:r>
        <w:t xml:space="preserve"> </w:t>
      </w:r>
      <w:r>
        <w:rPr>
          <w:b w:val="0"/>
          <w:i w:val="0"/>
        </w:rPr>
        <w:t>(आदेश देते हुए)" सलोनी मेरा लैपटॉप लाना.</w:t>
      </w:r>
    </w:p>
    <w:p>
      <w:r>
        <w:rPr>
          <w:b w:val="0"/>
          <w:i w:val="0"/>
        </w:rPr>
        <w:t>चित्रा की बात सुनकर सलोनी तुरंत चित्रा के कमरे में जाती है और लैपटॉप लेकर आती है तब चित्रा उसमें एक विडियो प्ले करती है और सबको दिखाने लगती है.</w:t>
      </w:r>
    </w:p>
    <w:p>
      <w:r>
        <w:rPr>
          <w:b w:val="0"/>
          <w:i w:val="0"/>
        </w:rPr>
        <w:t>जब सबकी नजर वहां चल रहे विडियो पर जाती है तब सिम्मी कहतीं है</w:t>
      </w:r>
      <w:r>
        <w:t xml:space="preserve"> </w:t>
      </w:r>
      <w:r>
        <w:rPr>
          <w:b w:val="0"/>
          <w:i w:val="0"/>
        </w:rPr>
        <w:t>(डरते हुए)" बंद कर इसे अगर पूरा देख लिया तो मुझे कई दिनों तक नींद नहीं आएगी.</w:t>
      </w:r>
      <w:r>
        <w:t xml:space="preserve"> </w:t>
      </w:r>
      <w:r>
        <w:rPr>
          <w:b w:val="0"/>
          <w:i w:val="0"/>
        </w:rPr>
        <w:t>सिम्मी की बात सुनकर चित्रा लैपटॉप बंद कर देती है तब हरिश कहते हैं</w:t>
      </w:r>
      <w:r>
        <w:t xml:space="preserve"> </w:t>
      </w:r>
      <w:r>
        <w:rPr>
          <w:b w:val="0"/>
          <w:i w:val="0"/>
        </w:rPr>
        <w:t>(हैरानी से)" ये है कौन देखने से तो कोई स्टुडेंट नहीं लगता है,</w:t>
      </w:r>
      <w:r>
        <w:t xml:space="preserve"> </w:t>
      </w:r>
      <w:r>
        <w:rPr>
          <w:b w:val="0"/>
          <w:i w:val="0"/>
        </w:rPr>
        <w:t>उसके बाद हरिश कहते हैं</w:t>
      </w:r>
      <w:r>
        <w:t xml:space="preserve"> </w:t>
      </w:r>
      <w:r>
        <w:rPr>
          <w:b w:val="0"/>
          <w:i w:val="0"/>
        </w:rPr>
        <w:t>(चिंता से)" क्या उसे पता है कि तुमने उसका विडियो बनाया है.</w:t>
      </w:r>
      <w:r>
        <w:t xml:space="preserve"> </w:t>
      </w:r>
      <w:r>
        <w:rPr>
          <w:b w:val="0"/>
          <w:i w:val="0"/>
        </w:rPr>
        <w:t>इसपर चित्रा कहती है</w:t>
      </w:r>
      <w:r>
        <w:t xml:space="preserve"> </w:t>
      </w:r>
      <w:r>
        <w:rPr>
          <w:b w:val="0"/>
          <w:i w:val="0"/>
        </w:rPr>
        <w:t>(सामान्य स्वर में)" वो इसी विडियो को देखकर तो मेरी मदद करने के लिए तैयार हुआ था,</w:t>
      </w:r>
      <w:r>
        <w:t xml:space="preserve"> </w:t>
      </w:r>
      <w:r>
        <w:rPr>
          <w:b w:val="0"/>
          <w:i w:val="0"/>
        </w:rPr>
        <w:t>इसपर हरिश कहते हैं</w:t>
      </w:r>
      <w:r>
        <w:t xml:space="preserve"> </w:t>
      </w:r>
      <w:r>
        <w:rPr>
          <w:b w:val="0"/>
          <w:i w:val="0"/>
        </w:rPr>
        <w:t>(हैरानी से)" और उसने कुछ नहीं कहा"</w:t>
      </w:r>
      <w:r>
        <w:t xml:space="preserve"> </w:t>
      </w:r>
      <w:r>
        <w:rPr>
          <w:b w:val="0"/>
          <w:i w:val="0"/>
        </w:rPr>
        <w:t>इसपर चित्रा कहती है</w:t>
      </w:r>
      <w:r>
        <w:t xml:space="preserve"> </w:t>
      </w:r>
      <w:r>
        <w:rPr>
          <w:b w:val="0"/>
          <w:i w:val="0"/>
        </w:rPr>
        <w:t>(समझाते हुए)" उसने कहा था पर मैंने उसके सामने मोबाइल वाला वीडियो डिलीट कर दिया था मगर उसे नहीं पता है कि मैंने उसे लैपटॉप में भी सेव कर रखा है.</w:t>
      </w:r>
      <w:r>
        <w:t xml:space="preserve"> </w:t>
      </w:r>
      <w:r>
        <w:rPr>
          <w:b w:val="0"/>
          <w:i w:val="0"/>
        </w:rPr>
        <w:t>चित्रा की बात सुनकर हरिश कहते हैं</w:t>
      </w:r>
      <w:r>
        <w:t xml:space="preserve"> </w:t>
      </w:r>
      <w:r>
        <w:rPr>
          <w:b w:val="0"/>
          <w:i w:val="0"/>
        </w:rPr>
        <w:t>(चिंता से)" बेटा तुम ये विडियो अभी डिलीट कर दो हम नहीं चाहते कि किसी दिन ये सब बाहर आए और उसे पता चले और हम- लोग मुसीबत में फंस जाएं.</w:t>
      </w:r>
    </w:p>
    <w:p>
      <w:r>
        <w:rPr>
          <w:b w:val="0"/>
          <w:i w:val="0"/>
        </w:rPr>
        <w:t>इसपर चित्रा कहती है</w:t>
      </w:r>
      <w:r>
        <w:t xml:space="preserve"> </w:t>
      </w:r>
      <w:r>
        <w:rPr>
          <w:b w:val="0"/>
          <w:i w:val="0"/>
        </w:rPr>
        <w:t>(समझते हुए)" जी डैड और वैसे भी उसने मेरी मदद की है तो मैं उसके लिए इतना तो कर ही सकती हूं"</w:t>
      </w:r>
      <w:r>
        <w:t xml:space="preserve"> </w:t>
      </w:r>
      <w:r>
        <w:rPr>
          <w:b w:val="0"/>
          <w:i w:val="0"/>
        </w:rPr>
        <w:t>इतना बोल वो विडियो डिलीट कर देती है.</w:t>
      </w:r>
    </w:p>
    <w:p>
      <w:r>
        <w:rPr>
          <w:b w:val="0"/>
          <w:i w:val="0"/>
        </w:rPr>
        <w:t>तब सलोनी कहती है</w:t>
      </w:r>
      <w:r>
        <w:t xml:space="preserve"> </w:t>
      </w:r>
      <w:r>
        <w:rPr>
          <w:b w:val="0"/>
          <w:i w:val="0"/>
        </w:rPr>
        <w:t>(उत्साह से)" पर दीदी जीजू क्या कमाल के लडते हैं ना बिल्कुल हीरो की तरह,</w:t>
      </w:r>
      <w:r>
        <w:t xml:space="preserve"> </w:t>
      </w:r>
      <w:r>
        <w:rPr>
          <w:b w:val="0"/>
          <w:i w:val="0"/>
        </w:rPr>
        <w:t>सलोनी की बात सुनकर चित्रा कहती है</w:t>
      </w:r>
      <w:r>
        <w:t xml:space="preserve"> </w:t>
      </w:r>
      <w:r>
        <w:rPr>
          <w:b w:val="0"/>
          <w:i w:val="0"/>
        </w:rPr>
        <w:t>(गुस्से में)" वो तुम्हारा कोई जीजू नहीं है तो तुम बोलना बंद कर सकती हो.</w:t>
      </w:r>
    </w:p>
    <w:p>
      <w:r>
        <w:rPr>
          <w:b w:val="0"/>
          <w:i w:val="0"/>
        </w:rPr>
        <w:t>चित्रा की बात सुनकर सलोनी कहती है</w:t>
      </w:r>
      <w:r>
        <w:t xml:space="preserve"> </w:t>
      </w:r>
      <w:r>
        <w:rPr>
          <w:b w:val="0"/>
          <w:i w:val="0"/>
        </w:rPr>
        <w:t>(मासूमियत से)" तो आप बना लो ना वो रहेंगे हमारे साथ तब कोई मुझे परेशान नहीं करेगा और कोई करेगा तो मैं जीजू को बता दूंगी तब वो सब ठीक कर देंगे.</w:t>
      </w:r>
      <w:r>
        <w:t xml:space="preserve"> </w:t>
      </w:r>
      <w:r>
        <w:rPr>
          <w:b w:val="0"/>
          <w:i w:val="0"/>
        </w:rPr>
        <w:t>सलोनी की बात सुनकर चित्रा कहती है</w:t>
      </w:r>
      <w:r>
        <w:t xml:space="preserve"> </w:t>
      </w:r>
      <w:r>
        <w:rPr>
          <w:b w:val="0"/>
          <w:i w:val="0"/>
        </w:rPr>
        <w:t>(गुस्से में)" जा जाकर पढाई कर बडा आई जीजू बोलने वाली,</w:t>
      </w:r>
      <w:r>
        <w:t xml:space="preserve"> </w:t>
      </w:r>
      <w:r>
        <w:rPr>
          <w:b w:val="0"/>
          <w:i w:val="0"/>
        </w:rPr>
        <w:t>इसपर सलोनी कहती है</w:t>
      </w:r>
      <w:r>
        <w:t xml:space="preserve"> </w:t>
      </w:r>
      <w:r>
        <w:rPr>
          <w:b w:val="0"/>
          <w:i w:val="0"/>
        </w:rPr>
        <w:t>(मांगते हुए)" मुझे उनका नंबर दो,</w:t>
      </w:r>
      <w:r>
        <w:t xml:space="preserve"> </w:t>
      </w:r>
      <w:r>
        <w:rPr>
          <w:b w:val="0"/>
          <w:i w:val="0"/>
        </w:rPr>
        <w:t>सलोनी की बात सुनकर चित्रा कहती है</w:t>
      </w:r>
      <w:r>
        <w:t xml:space="preserve"> </w:t>
      </w:r>
      <w:r>
        <w:rPr>
          <w:b w:val="0"/>
          <w:i w:val="0"/>
        </w:rPr>
        <w:t>(हैरानी से)" वो क्यों,</w:t>
      </w:r>
      <w:r>
        <w:t xml:space="preserve"> </w:t>
      </w:r>
      <w:r>
        <w:rPr>
          <w:b w:val="0"/>
          <w:i w:val="0"/>
        </w:rPr>
        <w:t>इसपर सलोनी कहती है</w:t>
      </w:r>
      <w:r>
        <w:t xml:space="preserve"> </w:t>
      </w:r>
      <w:r>
        <w:rPr>
          <w:b w:val="0"/>
          <w:i w:val="0"/>
        </w:rPr>
        <w:t>(समझाते हुए)" अगर मुझे फिर से वो लोग परेशान करेंगे तब.</w:t>
      </w:r>
      <w:r>
        <w:t xml:space="preserve"> </w:t>
      </w:r>
      <w:r>
        <w:rPr>
          <w:b w:val="0"/>
          <w:i w:val="0"/>
        </w:rPr>
        <w:t>सलोनी की बात सुनकर चित्रा कहती है</w:t>
      </w:r>
      <w:r>
        <w:t xml:space="preserve"> </w:t>
      </w:r>
      <w:r>
        <w:rPr>
          <w:b w:val="0"/>
          <w:i w:val="0"/>
        </w:rPr>
        <w:t>(सामान्य स्वर में)" ठीक है"</w:t>
      </w:r>
      <w:r>
        <w:rPr>
          <w:b w:val="0"/>
          <w:i w:val="0"/>
        </w:rPr>
        <w:t>इतना बोल वो अर्जुन का नंबर सलोनी को भेज देती है, तब सलोनी अपने कमरे में जाते हुए कहती है</w:t>
      </w:r>
      <w:r>
        <w:t xml:space="preserve"> </w:t>
      </w:r>
      <w:r>
        <w:rPr>
          <w:b w:val="0"/>
          <w:i w:val="0"/>
        </w:rPr>
        <w:t>(मजाक करते हुए)" वैसे दीदी आपको जीजू से शादी नहीं करनी हो तो बता देना.</w:t>
      </w:r>
    </w:p>
    <w:p>
      <w:r>
        <w:rPr>
          <w:b w:val="0"/>
          <w:i w:val="0"/>
        </w:rPr>
        <w:t>सलोनी की बात सुनकर चित्रा कहती है</w:t>
      </w:r>
      <w:r>
        <w:t xml:space="preserve"> </w:t>
      </w:r>
      <w:r>
        <w:rPr>
          <w:b w:val="0"/>
          <w:i w:val="0"/>
        </w:rPr>
        <w:t>(हैरानी से)" और तुम्हें ये सब क्यों जानना है,</w:t>
      </w:r>
      <w:r>
        <w:t xml:space="preserve"> </w:t>
      </w:r>
      <w:r>
        <w:rPr>
          <w:b w:val="0"/>
          <w:i w:val="0"/>
        </w:rPr>
        <w:t>इसपर सलोनी कहती है</w:t>
      </w:r>
      <w:r>
        <w:t xml:space="preserve"> </w:t>
      </w:r>
      <w:r>
        <w:rPr>
          <w:b w:val="0"/>
          <w:i w:val="0"/>
        </w:rPr>
        <w:t>(मजाक करते हुए)" क्योंकि आप नहीं करोगी तो मैं कर लूंगी"</w:t>
      </w:r>
      <w:r>
        <w:rPr>
          <w:b w:val="0"/>
          <w:i w:val="0"/>
        </w:rPr>
        <w:t>इतना बोल वो अपने कमरे में चली जाती है.</w:t>
      </w:r>
      <w:r>
        <w:t xml:space="preserve"> </w:t>
      </w:r>
      <w:r>
        <w:rPr>
          <w:b w:val="0"/>
          <w:i w:val="0"/>
        </w:rPr>
        <w:t>वहीं चित्रा सलोनी की बात सुनकर कहती है</w:t>
      </w:r>
      <w:r>
        <w:t xml:space="preserve"> </w:t>
      </w:r>
      <w:r>
        <w:rPr>
          <w:b w:val="0"/>
          <w:i w:val="0"/>
        </w:rPr>
        <w:t>(गुस्से में)" रुक जरा मैं तुम्हें बताती हूं, अभी पढाई पर ध्यान देने का है कि शादी करने का"</w:t>
      </w:r>
      <w:r>
        <w:rPr>
          <w:b w:val="0"/>
          <w:i w:val="0"/>
        </w:rPr>
        <w:t>इतना बोल वो सलोनी के कमरे की ओर जाती है, तब तक सलोनी अपना गेट बंद कर लेती है.</w:t>
      </w:r>
      <w:r>
        <w:t xml:space="preserve"> </w:t>
      </w:r>
      <w:r>
        <w:rPr>
          <w:b w:val="0"/>
          <w:i w:val="0"/>
        </w:rPr>
        <w:t>दोनों को हंसते हुए देखकर हरिश कहते हैं</w:t>
      </w:r>
      <w:r>
        <w:t xml:space="preserve"> </w:t>
      </w:r>
      <w:r>
        <w:rPr>
          <w:b w:val="0"/>
          <w:i w:val="0"/>
        </w:rPr>
        <w:t>(खुशी से)" चाहे अर्जुन कैसा भी हो अगर वो चित्रा से शादी कर लेगा तो मुझे बहुत खुशी होगी,</w:t>
      </w:r>
      <w:r>
        <w:t xml:space="preserve"> </w:t>
      </w:r>
      <w:r>
        <w:rPr>
          <w:b w:val="0"/>
          <w:i w:val="0"/>
        </w:rPr>
        <w:t>इसपर सिम्मी कहतीं हैं</w:t>
      </w:r>
      <w:r>
        <w:t xml:space="preserve"> </w:t>
      </w:r>
      <w:r>
        <w:rPr>
          <w:b w:val="0"/>
          <w:i w:val="0"/>
        </w:rPr>
        <w:t>(सहमति से)" हां आपने सही कहा और वो दिखने में भी हैंडसम और दोनों एक ही उम्र के लगते भी हैं.</w:t>
      </w:r>
      <w:r>
        <w:t xml:space="preserve"> </w:t>
      </w:r>
      <w:r>
        <w:rPr>
          <w:b w:val="0"/>
          <w:i w:val="0"/>
        </w:rPr>
        <w:t>इसपर हरिश कहते हैं</w:t>
      </w:r>
      <w:r>
        <w:t xml:space="preserve"> </w:t>
      </w:r>
      <w:r>
        <w:rPr>
          <w:b w:val="0"/>
          <w:i w:val="0"/>
        </w:rPr>
        <w:t>(आभार से)" पता है ना आज उसने हमें आग के दरिया में डूबने से बचा लिया,</w:t>
      </w:r>
      <w:r>
        <w:t xml:space="preserve"> </w:t>
      </w:r>
      <w:r>
        <w:rPr>
          <w:b w:val="0"/>
          <w:i w:val="0"/>
        </w:rPr>
        <w:t>इसपर सिम्मी कहतीं हैं</w:t>
      </w:r>
      <w:r>
        <w:t xml:space="preserve"> </w:t>
      </w:r>
      <w:r>
        <w:rPr>
          <w:b w:val="0"/>
          <w:i w:val="0"/>
        </w:rPr>
        <w:t>(खुशी से)" हां और उसने इसके बदले ना कुछ मांगा और नहीं कुछ कहा.</w:t>
      </w:r>
      <w:r>
        <w:t xml:space="preserve"> </w:t>
      </w:r>
      <w:r>
        <w:rPr>
          <w:b w:val="0"/>
          <w:i w:val="0"/>
        </w:rPr>
        <w:t>वहीं दूसरी ओर अर्जुन चित्रा के घर से निकल जाता है और समय देखता है तो उसके college खत्म होने में अभी एक घंटा था, इसलिए अर्जुन शिमला का थोडा चक्कर लगाने के बारे में सोचता है.</w:t>
      </w:r>
      <w:r>
        <w:t xml:space="preserve"> </w:t>
      </w:r>
      <w:r>
        <w:rPr>
          <w:b w:val="0"/>
          <w:i w:val="0"/>
        </w:rPr>
        <w:t>उसके बाद अर्जुन अभय को फोन करके कहता है</w:t>
      </w:r>
      <w:r>
        <w:t xml:space="preserve"> </w:t>
      </w:r>
      <w:r>
        <w:rPr>
          <w:b w:val="0"/>
          <w:i w:val="0"/>
        </w:rPr>
        <w:t>(आदेश देते हुए)" आज तुम नायरा पर नजर रखना और उसे घर तक छोड देना,</w:t>
      </w:r>
      <w:r>
        <w:t xml:space="preserve"> </w:t>
      </w:r>
      <w:r>
        <w:rPr>
          <w:b w:val="0"/>
          <w:i w:val="0"/>
        </w:rPr>
        <w:t>अर्जुन की बात सुनकर अभय कहता है</w:t>
      </w:r>
      <w:r>
        <w:t xml:space="preserve"> </w:t>
      </w:r>
      <w:r>
        <w:rPr>
          <w:b w:val="0"/>
          <w:i w:val="0"/>
        </w:rPr>
        <w:t>(उत्सुकता से)" तुम हो कहां लंच के बाद नहीं दिखे.</w:t>
      </w:r>
      <w:r>
        <w:t xml:space="preserve"> </w:t>
      </w:r>
      <w:r>
        <w:rPr>
          <w:b w:val="0"/>
          <w:i w:val="0"/>
        </w:rPr>
        <w:t>अभय की बात सुनकर अर्जुन कहता है</w:t>
      </w:r>
      <w:r>
        <w:t xml:space="preserve"> </w:t>
      </w:r>
      <w:r>
        <w:rPr>
          <w:b w:val="0"/>
          <w:i w:val="0"/>
        </w:rPr>
        <w:t>(सामान्य स्वर में)" मैं किसी काम से आया था इसलिए मैं अब college नहीं आ सकता,</w:t>
      </w:r>
      <w:r>
        <w:t xml:space="preserve"> </w:t>
      </w:r>
      <w:r>
        <w:rPr>
          <w:b w:val="0"/>
          <w:i w:val="0"/>
        </w:rPr>
        <w:t>इसपर अभय कहता है</w:t>
      </w:r>
      <w:r>
        <w:t xml:space="preserve"> </w:t>
      </w:r>
      <w:r>
        <w:rPr>
          <w:b w:val="0"/>
          <w:i w:val="0"/>
        </w:rPr>
        <w:t>(चेतावनी देते हुए)" ठीक है पर तुम होशियार रहना कैप्टन निखिल यहां हुई सभी मौतों की छान- बीन कर रहा है.</w:t>
      </w:r>
      <w:r>
        <w:t xml:space="preserve"> </w:t>
      </w:r>
      <w:r>
        <w:rPr>
          <w:b w:val="0"/>
          <w:i w:val="0"/>
        </w:rPr>
        <w:t>इसपर अर्जुन कहता है</w:t>
      </w:r>
      <w:r>
        <w:t xml:space="preserve"> </w:t>
      </w:r>
      <w:r>
        <w:rPr>
          <w:b w:val="0"/>
          <w:i w:val="0"/>
        </w:rPr>
        <w:t>(आत्मविश्वास से)" कोई बात नहीं मैं ध्यान रखूंगा कि वो मुझ तक ना पहुंच पाए और मेरे बारे में जान पाए,</w:t>
      </w:r>
      <w:r>
        <w:t xml:space="preserve"> </w:t>
      </w:r>
      <w:r>
        <w:rPr>
          <w:b w:val="0"/>
          <w:i w:val="0"/>
        </w:rPr>
        <w:t>इसपर अभय कहता है</w:t>
      </w:r>
      <w:r>
        <w:t xml:space="preserve"> </w:t>
      </w:r>
      <w:r>
        <w:rPr>
          <w:b w:val="0"/>
          <w:i w:val="0"/>
        </w:rPr>
        <w:t>(सामान्य स्वर में)" ठीक है"</w:t>
      </w:r>
      <w:r>
        <w:t xml:space="preserve"> </w:t>
      </w:r>
      <w:r>
        <w:rPr>
          <w:b w:val="0"/>
          <w:i w:val="0"/>
        </w:rPr>
        <w:t>तब अर्जुन फोन रख देता है.</w:t>
      </w:r>
    </w:p>
    <w:p>
      <w:r>
        <w:rPr>
          <w:b w:val="0"/>
          <w:i w:val="0"/>
        </w:rPr>
        <w:t>जब अर्जुन अपना फोन जेब में रखने वाला था तब उसका फोन फिर से बजता है तब अर्जुन call उठाता है तब उधर से उसे कुछ बोला जाता है तब उधर की बात सुनकर अर्जुन कहता है</w:t>
      </w:r>
      <w:r>
        <w:t xml:space="preserve"> </w:t>
      </w:r>
      <w:r>
        <w:rPr>
          <w:b w:val="0"/>
          <w:i w:val="0"/>
        </w:rPr>
        <w:t>(हैरानी से)" क्या पर ये मैं कैसे कर पाऊंगा और ये बात आपने सोची कैसे.</w:t>
      </w:r>
      <w:r>
        <w:t xml:space="preserve"> </w:t>
      </w:r>
      <w:r>
        <w:rPr>
          <w:b w:val="0"/>
          <w:i w:val="0"/>
        </w:rPr>
        <w:t>अब आगे क्या होगा इस कहानी में,</w:t>
      </w:r>
      <w:r>
        <w:t xml:space="preserve"> </w:t>
      </w:r>
      <w:r>
        <w:rPr>
          <w:b w:val="0"/>
          <w:i w:val="0"/>
        </w:rPr>
        <w:t>आखिर कौन था फोन पर और अर्जुन से क्या कहा गया?</w:t>
      </w:r>
      <w:r>
        <w:t xml:space="preserve"> </w:t>
      </w:r>
      <w:r>
        <w:rPr>
          <w:b w:val="0"/>
          <w:i w:val="0"/>
        </w:rPr>
        <w:t>और क्या चेतन देशपांडे फैमिली को परेशान करना छोड देगा?</w:t>
      </w:r>
      <w:r>
        <w:t xml:space="preserve"> </w:t>
      </w:r>
      <w:r>
        <w:rPr>
          <w:b w:val="0"/>
          <w:i w:val="0"/>
        </w:rPr>
        <w:t>और जब अर्जुन की मुलाकात विक्की से होगी तब कौन से रहस्य खुलेंगे प्रताप फैमिली के बारे में?</w:t>
      </w:r>
      <w:r>
        <w:t xml:space="preserve"> </w:t>
      </w:r>
      <w:r>
        <w:rPr>
          <w:b w:val="0"/>
          <w:i w:val="0"/>
        </w:rPr>
        <w:t>और क्या नायरा impress कर पाएगी अर्जुन को?</w:t>
      </w:r>
      <w:r>
        <w:t xml:space="preserve"> </w:t>
      </w:r>
      <w:r>
        <w:rPr>
          <w:b w:val="0"/>
          <w:i w:val="0"/>
        </w:rPr>
        <w:t>जानने के लिए सुनते रहिए, ruthless" सिर्फ" Pocket fm" पर.</w:t>
      </w:r>
    </w:p>
    <w:p>
      <w:r>
        <w:br w:type="page"/>
      </w:r>
    </w:p>
    <w:p>
      <w:pPr>
        <w:pStyle w:val="Heading1"/>
      </w:pPr>
      <w:r>
        <w:t>Ch 29 - सिक्रेट ऑफ प्रताप फैमिली</w:t>
      </w:r>
    </w:p>
    <w:p>
      <w:r>
        <w:rPr>
          <w:b w:val="0"/>
          <w:i w:val="0"/>
        </w:rPr>
        <w:t>अर्जुन चित्रा को लेकर उसके घर जाता है जहां उसकी मुलाकात चेतन नाम के गुंडे से होती है जो देशपांडे परिवार को धमकाकर चित्रा से शादी करना चाहता था.</w:t>
      </w:r>
    </w:p>
    <w:p>
      <w:r>
        <w:rPr>
          <w:b w:val="0"/>
          <w:i w:val="0"/>
        </w:rPr>
        <w:t>तब अर्जुन चेतन को सबक सिखाता है और उस घर से निकल जाता है वहीं चित्रा अर्जुन के बारे में अपने परिवार को बताती है.</w:t>
      </w:r>
    </w:p>
    <w:p>
      <w:r>
        <w:rPr>
          <w:b w:val="0"/>
          <w:i w:val="0"/>
        </w:rPr>
        <w:t>अब आगे</w:t>
      </w:r>
      <w:r>
        <w:t xml:space="preserve"> </w:t>
      </w:r>
      <w:r>
        <w:rPr>
          <w:b w:val="0"/>
          <w:i w:val="0"/>
        </w:rPr>
        <w:t>अर्जुन जब रास्ते में होता है तब उसके फोन पर कर्नल ओमप्रकाश का फोन आता है जिसे देखकर अर्जुन अपनी बाइक रोककर call receive करता है.</w:t>
      </w:r>
    </w:p>
    <w:p>
      <w:r>
        <w:rPr>
          <w:b w:val="0"/>
          <w:i w:val="0"/>
        </w:rPr>
        <w:t>अर्जुन के call receive करते ही कर्नल कहते हैं</w:t>
      </w:r>
      <w:r>
        <w:t xml:space="preserve"> </w:t>
      </w:r>
      <w:r>
        <w:rPr>
          <w:b w:val="0"/>
          <w:i w:val="0"/>
        </w:rPr>
        <w:t>(गंभीर स्वर में)" अर्जुन तुम्हें THIRD EYE के बारे में जानकारी लानी होगी,</w:t>
      </w:r>
      <w:r>
        <w:t xml:space="preserve"> </w:t>
      </w:r>
      <w:r>
        <w:rPr>
          <w:b w:val="0"/>
          <w:i w:val="0"/>
        </w:rPr>
        <w:t>कर्नल की बात सुनकर अर्जुन कहता है</w:t>
      </w:r>
      <w:r>
        <w:t xml:space="preserve"> </w:t>
      </w:r>
      <w:r>
        <w:rPr>
          <w:b w:val="0"/>
          <w:i w:val="0"/>
        </w:rPr>
        <w:t>(उलझन में)" पर अभी ये भी कंफर्म नहीं है कि वो हितेश जयसवाल के पास है या नहीं तो मैं उसकी जानकारी कैसे निकालूं.</w:t>
      </w:r>
    </w:p>
    <w:p>
      <w:r>
        <w:rPr>
          <w:b w:val="0"/>
          <w:i w:val="0"/>
        </w:rPr>
        <w:t>अर्जुन की बात सुनकर कर्नल कहते हैं</w:t>
      </w:r>
      <w:r>
        <w:t xml:space="preserve"> </w:t>
      </w:r>
      <w:r>
        <w:rPr>
          <w:b w:val="0"/>
          <w:i w:val="0"/>
        </w:rPr>
        <w:t>(समझाते हुए)" इसकी जानकारी निकालने के लिए तुम्हें जयसवाल के घर जाना होगा,</w:t>
      </w:r>
      <w:r>
        <w:t xml:space="preserve"> </w:t>
      </w:r>
      <w:r>
        <w:rPr>
          <w:b w:val="0"/>
          <w:i w:val="0"/>
        </w:rPr>
        <w:t>कर्नल की बात सुनकर अर्जुन कहता है</w:t>
      </w:r>
      <w:r>
        <w:t xml:space="preserve"> </w:t>
      </w:r>
      <w:r>
        <w:rPr>
          <w:b w:val="0"/>
          <w:i w:val="0"/>
        </w:rPr>
        <w:t>(हैरानी से)" आपका कहने का मतलब क्या है.</w:t>
      </w:r>
    </w:p>
    <w:p>
      <w:r>
        <w:rPr>
          <w:b w:val="0"/>
          <w:i w:val="0"/>
        </w:rPr>
        <w:t>अर्जुन की बात पर ओमप्रकाश कहते हैं</w:t>
      </w:r>
      <w:r>
        <w:t xml:space="preserve"> </w:t>
      </w:r>
      <w:r>
        <w:rPr>
          <w:b w:val="0"/>
          <w:i w:val="0"/>
        </w:rPr>
        <w:t>(स्पष्ट स्वर में)" तुम्हें हितेश की बेटी नायरा जयसवाल के साथ नजदीकी बढानी होगी और उसे तुम दिखाओ कि तुम उससे प्यार करने लगे हो.</w:t>
      </w:r>
      <w:r>
        <w:t xml:space="preserve"> </w:t>
      </w:r>
      <w:r>
        <w:rPr>
          <w:b w:val="0"/>
          <w:i w:val="0"/>
        </w:rPr>
        <w:t>ओमप्रकाश की बात सुनकर अर्जुन कहता है</w:t>
      </w:r>
      <w:r>
        <w:t xml:space="preserve"> </w:t>
      </w:r>
      <w:r>
        <w:rPr>
          <w:b w:val="0"/>
          <w:i w:val="0"/>
        </w:rPr>
        <w:t>(हैरानी से)" क्या पर मैं ये कैसे कर पाऊंगा,</w:t>
      </w:r>
      <w:r>
        <w:t xml:space="preserve"> </w:t>
      </w:r>
      <w:r>
        <w:rPr>
          <w:b w:val="0"/>
          <w:i w:val="0"/>
        </w:rPr>
        <w:t>इसपर ओमप्रकाश कहते हैं</w:t>
      </w:r>
      <w:r>
        <w:t xml:space="preserve"> </w:t>
      </w:r>
      <w:r>
        <w:rPr>
          <w:b w:val="0"/>
          <w:i w:val="0"/>
        </w:rPr>
        <w:t>(आत्मविश्वास से)" तुम जरूर कर लोगे और जब ऐसा हो जाए तो तुम जयसवाल फैमिली के घर पर किसी बहाने से रहने लगोगे और हितेश जयसवाल का विश्वास जीतोगे.</w:t>
      </w:r>
      <w:r>
        <w:t xml:space="preserve"> </w:t>
      </w:r>
      <w:r>
        <w:rPr>
          <w:b w:val="0"/>
          <w:i w:val="0"/>
        </w:rPr>
        <w:t>इसपर अर्जुन कहता है</w:t>
      </w:r>
      <w:r>
        <w:t xml:space="preserve"> </w:t>
      </w:r>
      <w:r>
        <w:rPr>
          <w:b w:val="0"/>
          <w:i w:val="0"/>
        </w:rPr>
        <w:t>(उलझन में)" इतना करने की क्या जरूरत है, आप बोलो तो मैं उसे मौत का खौफ दिखाकर पूछ लूंगा कि THIRD EYE है क्या.</w:t>
      </w:r>
    </w:p>
    <w:p>
      <w:r>
        <w:rPr>
          <w:b w:val="0"/>
          <w:i w:val="0"/>
        </w:rPr>
        <w:t>अर्जुन की बात सुनकर ओमप्रकाश कहते हैं</w:t>
      </w:r>
      <w:r>
        <w:t xml:space="preserve"> </w:t>
      </w:r>
      <w:r>
        <w:rPr>
          <w:b w:val="0"/>
          <w:i w:val="0"/>
        </w:rPr>
        <w:t>(गंभीर स्वर में)" वो हितेश जयसवाल है जिसने आतंकवादी का टॉर्चर सह कर भी कुछ नहीं बताया तो तुम्हें क्या लगता है वो मौत के डर से तुम्हें सब- कुछ बता देगा.</w:t>
      </w:r>
      <w:r>
        <w:t xml:space="preserve"> </w:t>
      </w:r>
      <w:r>
        <w:rPr>
          <w:b w:val="0"/>
          <w:i w:val="0"/>
        </w:rPr>
        <w:t>(समझाते हुए)" अगर उसे काबू में करना हो तो उसकी बेटी को टारगेट करो और उससे बस प्यार का नाटक करो और नायरा को इतना यकीन दिला दो कि तुम उससे बहुत प्यार करते हो, बाकी नायरा खुद तुम्हारे लिए रास्ता बना देगी.</w:t>
      </w:r>
    </w:p>
    <w:p>
      <w:r>
        <w:rPr>
          <w:b w:val="0"/>
          <w:i w:val="0"/>
        </w:rPr>
        <w:t>ओमप्रकाश की बात सुनकर अर्जुन कहता है</w:t>
      </w:r>
      <w:r>
        <w:t xml:space="preserve"> </w:t>
      </w:r>
      <w:r>
        <w:rPr>
          <w:b w:val="0"/>
          <w:i w:val="0"/>
        </w:rPr>
        <w:t>(दृढता से)" ठीक है मैं कोशिश करता हूं,</w:t>
      </w:r>
      <w:r>
        <w:t xml:space="preserve"> </w:t>
      </w:r>
      <w:r>
        <w:rPr>
          <w:b w:val="0"/>
          <w:i w:val="0"/>
        </w:rPr>
        <w:t>इसपर ओमप्रकाश कहते हैं</w:t>
      </w:r>
      <w:r>
        <w:t xml:space="preserve"> </w:t>
      </w:r>
      <w:r>
        <w:rPr>
          <w:b w:val="0"/>
          <w:i w:val="0"/>
        </w:rPr>
        <w:t>(आश्वासन से)" मुझे तुम पर यकीन है कि तुम ये कर लोगे"</w:t>
      </w:r>
      <w:r>
        <w:rPr>
          <w:b w:val="0"/>
          <w:i w:val="0"/>
        </w:rPr>
        <w:t>इतना बोल ओमप्रकाश फोन रख देते हैं.</w:t>
      </w:r>
      <w:r>
        <w:t xml:space="preserve"> </w:t>
      </w:r>
      <w:r>
        <w:rPr>
          <w:b w:val="0"/>
          <w:i w:val="0"/>
        </w:rPr>
        <w:t>फोन रखने के बाद ओमप्रकाश कहते हैं</w:t>
      </w:r>
      <w:r>
        <w:t xml:space="preserve"> </w:t>
      </w:r>
      <w:r>
        <w:rPr>
          <w:b w:val="0"/>
          <w:i w:val="0"/>
        </w:rPr>
        <w:t>(आशा से)" और शायद यही प्यार का नाटक तुम्हारे जीवन में कुछ रंग भरेगा और तुम भी आम लोगों की तरह जीना सीख जाओगे.</w:t>
      </w:r>
    </w:p>
    <w:p>
      <w:r>
        <w:rPr>
          <w:b w:val="0"/>
          <w:i w:val="0"/>
        </w:rPr>
        <w:t>वहीं अर्जुन कर्नल की बात सोचते हुए शिमला की सडकों पर घूमने लगता है और शिमला की खूबसूरती देखने लगता है इस बात से अंजान कि उसकी जिंदगी अब बदलने वाली है.</w:t>
      </w:r>
    </w:p>
    <w:p>
      <w:r>
        <w:rPr>
          <w:b w:val="0"/>
          <w:i w:val="0"/>
        </w:rPr>
        <w:t>जहां एक तरफ अर्जुन आनेवाले समय के बारे में सोचते हुए शहर का चक्कर लगा रहा था वहीं बैरम खान शिमला आने की तैयारी कर रहा था.</w:t>
      </w:r>
    </w:p>
    <w:p>
      <w:r>
        <w:rPr>
          <w:b w:val="0"/>
          <w:i w:val="0"/>
        </w:rPr>
        <w:t>बैरम खान के कैंप में एक आदमी आता है और कहता है</w:t>
      </w:r>
      <w:r>
        <w:t xml:space="preserve"> </w:t>
      </w:r>
      <w:r>
        <w:rPr>
          <w:b w:val="0"/>
          <w:i w:val="0"/>
        </w:rPr>
        <w:t>(सामान्य स्वर में)" कमांडर हमने इंडिया जाने की तैयारी कर ली है,</w:t>
      </w:r>
      <w:r>
        <w:t xml:space="preserve"> </w:t>
      </w:r>
      <w:r>
        <w:rPr>
          <w:b w:val="0"/>
          <w:i w:val="0"/>
        </w:rPr>
        <w:t>उस आदमी की बात सुनकर बैरम खान कहता है</w:t>
      </w:r>
      <w:r>
        <w:t xml:space="preserve"> </w:t>
      </w:r>
      <w:r>
        <w:rPr>
          <w:b w:val="0"/>
          <w:i w:val="0"/>
        </w:rPr>
        <w:t>(आदेश देते हुए)" मुझे बताओ.</w:t>
      </w:r>
    </w:p>
    <w:p>
      <w:r>
        <w:rPr>
          <w:b w:val="0"/>
          <w:i w:val="0"/>
        </w:rPr>
        <w:t>बैरम खान की बात सुनकर वो आदमी कहता है</w:t>
      </w:r>
      <w:r>
        <w:t xml:space="preserve"> </w:t>
      </w:r>
      <w:r>
        <w:rPr>
          <w:b w:val="0"/>
          <w:i w:val="0"/>
        </w:rPr>
        <w:t>(बताते हुए)" कमांडर हम- लोग लद्दाख होते हिमाचल प्रदेश जाएंगे,</w:t>
      </w:r>
      <w:r>
        <w:t xml:space="preserve"> </w:t>
      </w:r>
      <w:r>
        <w:rPr>
          <w:b w:val="0"/>
          <w:i w:val="0"/>
        </w:rPr>
        <w:t>इसपर बैरम खान कहता है</w:t>
      </w:r>
      <w:r>
        <w:t xml:space="preserve"> </w:t>
      </w:r>
      <w:r>
        <w:rPr>
          <w:b w:val="0"/>
          <w:i w:val="0"/>
        </w:rPr>
        <w:t>(सवाल करते हुए)" और हम लोग BORDER पार कैसे करेंगे.</w:t>
      </w:r>
    </w:p>
    <w:p>
      <w:r>
        <w:rPr>
          <w:b w:val="0"/>
          <w:i w:val="0"/>
        </w:rPr>
        <w:t>इसपर वो आदमी कहता है</w:t>
      </w:r>
      <w:r>
        <w:t xml:space="preserve"> </w:t>
      </w:r>
      <w:r>
        <w:rPr>
          <w:b w:val="0"/>
          <w:i w:val="0"/>
        </w:rPr>
        <w:t>(समझाते हुए)" कमांडर हमारे contact ने सब- कुछ arrange कर दिया है जब हम लोग लद्दाख के BORDER पर पहुंचेंगे तब वो हमें आगे का प्लान बताएगा.</w:t>
      </w:r>
      <w:r>
        <w:t xml:space="preserve"> </w:t>
      </w:r>
      <w:r>
        <w:rPr>
          <w:b w:val="0"/>
          <w:i w:val="0"/>
        </w:rPr>
        <w:t>इसपर बैरम खान कहता है</w:t>
      </w:r>
      <w:r>
        <w:t xml:space="preserve"> </w:t>
      </w:r>
      <w:r>
        <w:rPr>
          <w:b w:val="0"/>
          <w:i w:val="0"/>
        </w:rPr>
        <w:t>(सवाल करते हुए)" और इसमें कितना समय लगेगा,</w:t>
      </w:r>
      <w:r>
        <w:t xml:space="preserve"> </w:t>
      </w:r>
      <w:r>
        <w:rPr>
          <w:b w:val="0"/>
          <w:i w:val="0"/>
        </w:rPr>
        <w:t>इसपर वो आदमी कहता</w:t>
      </w:r>
      <w:r>
        <w:t xml:space="preserve"> </w:t>
      </w:r>
      <w:r>
        <w:rPr>
          <w:b w:val="0"/>
          <w:i w:val="0"/>
        </w:rPr>
        <w:t>(बताते हुए)" कमांडर लगभग बीस दिन,</w:t>
      </w:r>
      <w:r>
        <w:t xml:space="preserve"> </w:t>
      </w:r>
      <w:r>
        <w:rPr>
          <w:b w:val="0"/>
          <w:i w:val="0"/>
        </w:rPr>
        <w:t>इसपर बैरम खान कहता है</w:t>
      </w:r>
      <w:r>
        <w:t xml:space="preserve"> </w:t>
      </w:r>
      <w:r>
        <w:rPr>
          <w:b w:val="0"/>
          <w:i w:val="0"/>
        </w:rPr>
        <w:t>(आदेश देते हुए)" ठीक है चलने की तैयारी करो,</w:t>
      </w:r>
      <w:r>
        <w:t xml:space="preserve"> </w:t>
      </w:r>
      <w:r>
        <w:rPr>
          <w:b w:val="0"/>
          <w:i w:val="0"/>
        </w:rPr>
        <w:t>बैरम खान की बात सुनकर वो आदमी कहता है</w:t>
      </w:r>
      <w:r>
        <w:t xml:space="preserve"> </w:t>
      </w:r>
      <w:r>
        <w:rPr>
          <w:b w:val="0"/>
          <w:i w:val="0"/>
        </w:rPr>
        <w:t>(सामान्य स्वर में)" जी कमांडर"</w:t>
      </w:r>
      <w:r>
        <w:t xml:space="preserve"> </w:t>
      </w:r>
      <w:r>
        <w:rPr>
          <w:b w:val="0"/>
          <w:i w:val="0"/>
        </w:rPr>
        <w:t>और उस कैंप से बाहर आ जाता है.</w:t>
      </w:r>
    </w:p>
    <w:p>
      <w:r>
        <w:rPr>
          <w:b w:val="0"/>
          <w:i w:val="0"/>
        </w:rPr>
        <w:t>वहीं दूसरी ओर अब- तक college की छुट्टी हो गई थी और सब लोग अपने- अपने घर जाने के लिए निकल रहे थे तब नायरा कहती है</w:t>
      </w:r>
      <w:r>
        <w:t xml:space="preserve"> </w:t>
      </w:r>
      <w:r>
        <w:rPr>
          <w:b w:val="0"/>
          <w:i w:val="0"/>
        </w:rPr>
        <w:t>(चिंता से)" अर्जुन अभी तक आया क्यों नहीं.</w:t>
      </w:r>
      <w:r>
        <w:t xml:space="preserve"> </w:t>
      </w:r>
      <w:r>
        <w:rPr>
          <w:b w:val="0"/>
          <w:i w:val="0"/>
        </w:rPr>
        <w:t>नायरा की बात सुनकर विनय कहता है</w:t>
      </w:r>
      <w:r>
        <w:t xml:space="preserve"> </w:t>
      </w:r>
      <w:r>
        <w:rPr>
          <w:b w:val="0"/>
          <w:i w:val="0"/>
        </w:rPr>
        <w:t>(मजाक करते हुए)" तुम अर्जुन भाई की बात कर रही हो, मैं तो यह सोच रहा हूं कि चित्रा मैम वापस क्यों नहीं आईं, कहीं दोनों के बीच कुछ चल तो नहीं रहा.</w:t>
      </w:r>
    </w:p>
    <w:p>
      <w:r>
        <w:rPr>
          <w:b w:val="0"/>
          <w:i w:val="0"/>
        </w:rPr>
        <w:t>विनय की बात सुनकर नायरा अपने बैग से विनय को मारते हुए कहती है</w:t>
      </w:r>
      <w:r>
        <w:t xml:space="preserve"> </w:t>
      </w:r>
      <w:r>
        <w:rPr>
          <w:b w:val="0"/>
          <w:i w:val="0"/>
        </w:rPr>
        <w:t>(गुस्से में)" ज्यादा मत बनो समझे और मुझे चिढाने की जरूरत नहीं है मुझे पता है अर्जुन मैम की हेल्प करने गया है.</w:t>
      </w:r>
      <w:r>
        <w:t xml:space="preserve"> </w:t>
      </w:r>
      <w:r>
        <w:rPr>
          <w:b w:val="0"/>
          <w:i w:val="0"/>
        </w:rPr>
        <w:t>इसपर विनय कहता है</w:t>
      </w:r>
      <w:r>
        <w:t xml:space="preserve"> </w:t>
      </w:r>
      <w:r>
        <w:rPr>
          <w:b w:val="0"/>
          <w:i w:val="0"/>
        </w:rPr>
        <w:t>(मजाक करते हुए)" और अगर मैम ने अर्जुन की हेल्प के बदले कुछ इनाम में ऐसा वैसा दे दिया तो क्या होगा,</w:t>
      </w:r>
      <w:r>
        <w:t xml:space="preserve"> </w:t>
      </w:r>
      <w:r>
        <w:rPr>
          <w:b w:val="0"/>
          <w:i w:val="0"/>
        </w:rPr>
        <w:t>विनय की बात सुनकर नायरा चिढ जाती है और कहती है</w:t>
      </w:r>
      <w:r>
        <w:t xml:space="preserve"> </w:t>
      </w:r>
      <w:r>
        <w:rPr>
          <w:b w:val="0"/>
          <w:i w:val="0"/>
        </w:rPr>
        <w:t>(गुस्से में)" चुप करो नहीं तो तेरे सारे बाल नोंच दूंगी, और अगर मुझे पहले पता होता कि तुम मेरा मजाक बनाओगे तो मैं तुम्हें बताती ही नहीं.</w:t>
      </w:r>
      <w:r>
        <w:t xml:space="preserve"> </w:t>
      </w:r>
      <w:r>
        <w:rPr>
          <w:b w:val="0"/>
          <w:i w:val="0"/>
        </w:rPr>
        <w:t>नायरा के गुस्से को देखकर विनय कहता है</w:t>
      </w:r>
      <w:r>
        <w:t xml:space="preserve"> </w:t>
      </w:r>
      <w:r>
        <w:rPr>
          <w:b w:val="0"/>
          <w:i w:val="0"/>
        </w:rPr>
        <w:t>(घबराकर)" मैं तो बस मजाक कर रहा था,</w:t>
      </w:r>
      <w:r>
        <w:t xml:space="preserve"> </w:t>
      </w:r>
      <w:r>
        <w:rPr>
          <w:b w:val="0"/>
          <w:i w:val="0"/>
        </w:rPr>
        <w:t>वहीं किंजल दोनों की बात सुनकर कहती है</w:t>
      </w:r>
      <w:r>
        <w:t xml:space="preserve"> </w:t>
      </w:r>
      <w:r>
        <w:rPr>
          <w:b w:val="0"/>
          <w:i w:val="0"/>
        </w:rPr>
        <w:t>(सख्ती से)" चुप करो तुम दोनों, और नायरा तुम कल से शुरू कर देना मैंने जो बताया है.</w:t>
      </w:r>
      <w:r>
        <w:t xml:space="preserve"> </w:t>
      </w:r>
      <w:r>
        <w:rPr>
          <w:b w:val="0"/>
          <w:i w:val="0"/>
        </w:rPr>
        <w:t>किंजल की बात सुनकर नायरा कहती है</w:t>
      </w:r>
      <w:r>
        <w:t xml:space="preserve"> </w:t>
      </w:r>
      <w:r>
        <w:rPr>
          <w:b w:val="0"/>
          <w:i w:val="0"/>
        </w:rPr>
        <w:t>(दृढता से)" ठीक है,</w:t>
      </w:r>
      <w:r>
        <w:t xml:space="preserve"> </w:t>
      </w:r>
      <w:r>
        <w:rPr>
          <w:b w:val="0"/>
          <w:i w:val="0"/>
        </w:rPr>
        <w:t>तब पायल कहती है</w:t>
      </w:r>
      <w:r>
        <w:t xml:space="preserve"> </w:t>
      </w:r>
      <w:r>
        <w:rPr>
          <w:b w:val="0"/>
          <w:i w:val="0"/>
        </w:rPr>
        <w:t>(सामान्य स्वर में)" तो ठीक है फिर कल मिलते हैं,</w:t>
      </w:r>
      <w:r>
        <w:t xml:space="preserve"> </w:t>
      </w:r>
      <w:r>
        <w:rPr>
          <w:b w:val="0"/>
          <w:i w:val="0"/>
        </w:rPr>
        <w:t>इसपर सब हां कहते हैं और अपने अपने घर जाने के लिए निकल जाते हैं.</w:t>
      </w:r>
      <w:r>
        <w:t xml:space="preserve"> </w:t>
      </w:r>
      <w:r>
        <w:rPr>
          <w:b w:val="0"/>
          <w:i w:val="0"/>
        </w:rPr>
        <w:t>वहीं नायरा और पायल जब जाने लगती है तब वहां अभय आ जाता है, अभय को अपने पास देखकर पायल के तो होश ही उड गए और वो अपने ख्यालों में चली गई.</w:t>
      </w:r>
      <w:r>
        <w:t xml:space="preserve"> </w:t>
      </w:r>
      <w:r>
        <w:rPr>
          <w:b w:val="0"/>
          <w:i w:val="0"/>
        </w:rPr>
        <w:t>तब नायरा पायल को पिंच करती है तब पायल एक दम से आउच करते हुए उछल पडती है जिस कारण वो पीछे गिरने को होती है तब अभय पायल की कमर को पकड लेता है जिससे पायल अभय की बाहों में झूल जाती है.</w:t>
      </w:r>
      <w:r>
        <w:t xml:space="preserve"> </w:t>
      </w:r>
      <w:r>
        <w:rPr>
          <w:b w:val="0"/>
          <w:i w:val="0"/>
        </w:rPr>
        <w:t>तब अभय पायल को देखकर कहता है</w:t>
      </w:r>
      <w:r>
        <w:t xml:space="preserve"> </w:t>
      </w:r>
      <w:r>
        <w:rPr>
          <w:b w:val="0"/>
          <w:i w:val="0"/>
        </w:rPr>
        <w:t>(चिंता से)" तुम ठीक हो,</w:t>
      </w:r>
      <w:r>
        <w:t xml:space="preserve"> </w:t>
      </w:r>
      <w:r>
        <w:rPr>
          <w:b w:val="0"/>
          <w:i w:val="0"/>
        </w:rPr>
        <w:t>वहीं पायल तो अलग ही दुनिया में जी रही थी तब अभय की आवाज सुनकर पायल खडी होते हुए कहती है</w:t>
      </w:r>
      <w:r>
        <w:t xml:space="preserve"> </w:t>
      </w:r>
      <w:r>
        <w:rPr>
          <w:b w:val="0"/>
          <w:i w:val="0"/>
        </w:rPr>
        <w:t>(घबराकर)" मैं ठीक हूं sir.</w:t>
      </w:r>
      <w:r>
        <w:t xml:space="preserve"> </w:t>
      </w:r>
      <w:r>
        <w:rPr>
          <w:b w:val="0"/>
          <w:i w:val="0"/>
        </w:rPr>
        <w:t>इसपर अभय कहता है</w:t>
      </w:r>
      <w:r>
        <w:t xml:space="preserve"> </w:t>
      </w:r>
      <w:r>
        <w:rPr>
          <w:b w:val="0"/>
          <w:i w:val="0"/>
        </w:rPr>
        <w:t>(उत्सुकता से)" पर तुम्हें हुआ क्या था जो तुम चिल्लाई,</w:t>
      </w:r>
      <w:r>
        <w:t xml:space="preserve"> </w:t>
      </w:r>
      <w:r>
        <w:rPr>
          <w:b w:val="0"/>
          <w:i w:val="0"/>
        </w:rPr>
        <w:t>अभय के सवाल सुनकर पायल नायरा को गुस्से से देखती है और कहती है</w:t>
      </w:r>
      <w:r>
        <w:t xml:space="preserve"> </w:t>
      </w:r>
      <w:r>
        <w:rPr>
          <w:b w:val="0"/>
          <w:i w:val="0"/>
        </w:rPr>
        <w:t>(झूठ बोलते हुए)" पता नहीं sir मुझे लगा मुझे कुछ चुभा.</w:t>
      </w:r>
      <w:r>
        <w:t xml:space="preserve"> </w:t>
      </w:r>
      <w:r>
        <w:rPr>
          <w:b w:val="0"/>
          <w:i w:val="0"/>
        </w:rPr>
        <w:t>वहीं नायरा पायल की बात को काटते हुए कहती है</w:t>
      </w:r>
      <w:r>
        <w:t xml:space="preserve"> </w:t>
      </w:r>
      <w:r>
        <w:rPr>
          <w:b w:val="0"/>
          <w:i w:val="0"/>
        </w:rPr>
        <w:t>(उत्सुकता से)" sir पर आप यहां क्यों हैं,</w:t>
      </w:r>
      <w:r>
        <w:t xml:space="preserve"> </w:t>
      </w:r>
      <w:r>
        <w:rPr>
          <w:b w:val="0"/>
          <w:i w:val="0"/>
        </w:rPr>
        <w:t>इसपर अभय कहता है</w:t>
      </w:r>
      <w:r>
        <w:t xml:space="preserve"> </w:t>
      </w:r>
      <w:r>
        <w:rPr>
          <w:b w:val="0"/>
          <w:i w:val="0"/>
        </w:rPr>
        <w:t>(सामान्य स्वर में)" actually मेरी गाडी किसी ने पंक्चर कर दी है इसलिए मैंने सोचा तुम दोनों से लिफ्ट ले लूं.</w:t>
      </w:r>
      <w:r>
        <w:t xml:space="preserve"> </w:t>
      </w:r>
      <w:r>
        <w:rPr>
          <w:b w:val="0"/>
          <w:i w:val="0"/>
        </w:rPr>
        <w:t>अभय की बात सुनकर नायरा कहती है</w:t>
      </w:r>
      <w:r>
        <w:t xml:space="preserve"> </w:t>
      </w:r>
      <w:r>
        <w:rPr>
          <w:b w:val="0"/>
          <w:i w:val="0"/>
        </w:rPr>
        <w:t>(हैरानी से)" क्या आपकी गाडी के टायर को किसी ने पंक्चर कर दिया,</w:t>
      </w:r>
      <w:r>
        <w:t xml:space="preserve"> </w:t>
      </w:r>
      <w:r>
        <w:rPr>
          <w:b w:val="0"/>
          <w:i w:val="0"/>
        </w:rPr>
        <w:t>इसपर अभय कहता है</w:t>
      </w:r>
      <w:r>
        <w:t xml:space="preserve"> </w:t>
      </w:r>
      <w:r>
        <w:rPr>
          <w:b w:val="0"/>
          <w:i w:val="0"/>
        </w:rPr>
        <w:t>(सामान्य स्वर में)" हां होगा कोई शरारती स्टुडेंट खैर तुम चिंता मत करो कल मैं गाडी को ठीक करवा लूंगा, फिलहाल क्या तुम मुझे lift दे सकती हो.</w:t>
      </w:r>
      <w:r>
        <w:t xml:space="preserve"> </w:t>
      </w:r>
      <w:r>
        <w:rPr>
          <w:b w:val="0"/>
          <w:i w:val="0"/>
        </w:rPr>
        <w:t>इसपर नायरा कहती है</w:t>
      </w:r>
      <w:r>
        <w:t xml:space="preserve"> </w:t>
      </w:r>
      <w:r>
        <w:rPr>
          <w:b w:val="0"/>
          <w:i w:val="0"/>
        </w:rPr>
        <w:t>(उत्सुकता से)" वैसे आप रहते कहां हैं,</w:t>
      </w:r>
      <w:r>
        <w:t xml:space="preserve"> </w:t>
      </w:r>
      <w:r>
        <w:rPr>
          <w:b w:val="0"/>
          <w:i w:val="0"/>
        </w:rPr>
        <w:t>नायरा की बात पर अभय कहता है</w:t>
      </w:r>
      <w:r>
        <w:t xml:space="preserve"> </w:t>
      </w:r>
      <w:r>
        <w:rPr>
          <w:b w:val="0"/>
          <w:i w:val="0"/>
        </w:rPr>
        <w:t>(सामान्य स्वर में)" मैं MEHLI में रहता हूं,</w:t>
      </w:r>
      <w:r>
        <w:t xml:space="preserve"> </w:t>
      </w:r>
      <w:r>
        <w:rPr>
          <w:b w:val="0"/>
          <w:i w:val="0"/>
        </w:rPr>
        <w:t>अभय की बात सुनकर दोनों चौंकते हुए कहतीं हैं</w:t>
      </w:r>
      <w:r>
        <w:t xml:space="preserve"> </w:t>
      </w:r>
      <w:r>
        <w:rPr>
          <w:b w:val="0"/>
          <w:i w:val="0"/>
        </w:rPr>
        <w:t>(हैरानी से)" क्या आप MEHLI में रहते हैं.</w:t>
      </w:r>
    </w:p>
    <w:p>
      <w:r>
        <w:rPr>
          <w:b w:val="0"/>
          <w:i w:val="0"/>
        </w:rPr>
        <w:t>इसपर अभय कहता है</w:t>
      </w:r>
      <w:r>
        <w:t xml:space="preserve"> </w:t>
      </w:r>
      <w:r>
        <w:rPr>
          <w:b w:val="0"/>
          <w:i w:val="0"/>
        </w:rPr>
        <w:t>(हैरानी से)" क्या हुआ इसमें कोई दिक्कत है और तुम दोनों इतना चौंक क्यों गई,</w:t>
      </w:r>
      <w:r>
        <w:t xml:space="preserve"> </w:t>
      </w:r>
      <w:r>
        <w:rPr>
          <w:b w:val="0"/>
          <w:i w:val="0"/>
        </w:rPr>
        <w:t>इसपर पायल कहती है</w:t>
      </w:r>
      <w:r>
        <w:t xml:space="preserve"> </w:t>
      </w:r>
      <w:r>
        <w:rPr>
          <w:b w:val="0"/>
          <w:i w:val="0"/>
        </w:rPr>
        <w:t>(उत्साह से)" क्योंकि हम भी वहीं रहते हैं,</w:t>
      </w:r>
      <w:r>
        <w:t xml:space="preserve"> </w:t>
      </w:r>
      <w:r>
        <w:rPr>
          <w:b w:val="0"/>
          <w:i w:val="0"/>
        </w:rPr>
        <w:t>इसपर अभय कहता है</w:t>
      </w:r>
      <w:r>
        <w:t xml:space="preserve"> </w:t>
      </w:r>
      <w:r>
        <w:rPr>
          <w:b w:val="0"/>
          <w:i w:val="0"/>
        </w:rPr>
        <w:t>(मुस्कुराते हुए)" मुझे पता है इसलिए तो तुमसे लिफ्ट मांग रहा हूं.</w:t>
      </w:r>
      <w:r>
        <w:t xml:space="preserve"> </w:t>
      </w:r>
      <w:r>
        <w:rPr>
          <w:b w:val="0"/>
          <w:i w:val="0"/>
        </w:rPr>
        <w:t>अभय की बात सुनकर नायरा कहती है</w:t>
      </w:r>
      <w:r>
        <w:t xml:space="preserve"> </w:t>
      </w:r>
      <w:r>
        <w:rPr>
          <w:b w:val="0"/>
          <w:i w:val="0"/>
        </w:rPr>
        <w:t>(हैरानी से)" आपको कैसे पता कि हम- दोनों वहां रहते हैं,</w:t>
      </w:r>
      <w:r>
        <w:t xml:space="preserve"> </w:t>
      </w:r>
      <w:r>
        <w:rPr>
          <w:b w:val="0"/>
          <w:i w:val="0"/>
        </w:rPr>
        <w:t>इसपर अभय कहता है</w:t>
      </w:r>
      <w:r>
        <w:t xml:space="preserve"> </w:t>
      </w:r>
      <w:r>
        <w:rPr>
          <w:b w:val="0"/>
          <w:i w:val="0"/>
        </w:rPr>
        <w:t>(समझाते हुए)" क्योंकि मैंने तुम दोनों को वहां देखा था इसलिए लगा तुम वहीं रहती होगी.</w:t>
      </w:r>
      <w:r>
        <w:t xml:space="preserve"> </w:t>
      </w:r>
      <w:r>
        <w:rPr>
          <w:b w:val="0"/>
          <w:i w:val="0"/>
        </w:rPr>
        <w:t>इसपर नायरा कहती है</w:t>
      </w:r>
      <w:r>
        <w:t xml:space="preserve"> </w:t>
      </w:r>
      <w:r>
        <w:rPr>
          <w:b w:val="0"/>
          <w:i w:val="0"/>
        </w:rPr>
        <w:t>(समझते हुए)" तो ये बात है, जब आप वहीं रहते हैं तो चलिए मेरे साथ,</w:t>
      </w:r>
      <w:r>
        <w:t xml:space="preserve"> </w:t>
      </w:r>
      <w:r>
        <w:rPr>
          <w:b w:val="0"/>
          <w:i w:val="0"/>
        </w:rPr>
        <w:t>नायरा की बात सुनकर अभय तुरंत नायरा की गाडी में बैठ जाता है, उसके बाद पायल और नायरा भी बैठ जाती है.</w:t>
      </w:r>
    </w:p>
    <w:p>
      <w:r>
        <w:rPr>
          <w:b w:val="0"/>
          <w:i w:val="0"/>
        </w:rPr>
        <w:t>वहीं दूसरी ओर अर्जुन जब वृंदावन जाने के लिए निकलता है तब विक्की का मैसेज आता है जिसमें एक होटल का address था, अर्जुन उस address को देखकर उस होटल के लिए निकल जाता है.</w:t>
      </w:r>
    </w:p>
    <w:p>
      <w:r>
        <w:rPr>
          <w:b w:val="0"/>
          <w:i w:val="0"/>
        </w:rPr>
        <w:t>कुछ समय बाद अर्जुन उस होटल में पहुंचता है तो विक्की गेट पर ही खडा था, जब विक्की की नजर अर्जुन पर जाती है तो वो अर्जुन के पास आ जाता है और कहता है</w:t>
      </w:r>
      <w:r>
        <w:t xml:space="preserve"> </w:t>
      </w:r>
      <w:r>
        <w:rPr>
          <w:b w:val="0"/>
          <w:i w:val="0"/>
        </w:rPr>
        <w:t>(खुशी से)" चीफ आप कैसे हैं.</w:t>
      </w:r>
      <w:r>
        <w:t xml:space="preserve"> </w:t>
      </w:r>
      <w:r>
        <w:rPr>
          <w:b w:val="0"/>
          <w:i w:val="0"/>
        </w:rPr>
        <w:t>विक्की की बात सुनकर अर्जुन कहता है</w:t>
      </w:r>
      <w:r>
        <w:t xml:space="preserve"> </w:t>
      </w:r>
      <w:r>
        <w:rPr>
          <w:b w:val="0"/>
          <w:i w:val="0"/>
        </w:rPr>
        <w:t>(सामान्य स्वर में)" मैं ठीक हूं चलो अंदर चलकर बात करते हैं,</w:t>
      </w:r>
      <w:r>
        <w:t xml:space="preserve"> </w:t>
      </w:r>
      <w:r>
        <w:rPr>
          <w:b w:val="0"/>
          <w:i w:val="0"/>
        </w:rPr>
        <w:t>अर्जुन की बात सुनकर विक्की हां कहता है और दोनों एक कमरे में आ जाते हैं.</w:t>
      </w:r>
    </w:p>
    <w:p>
      <w:r>
        <w:rPr>
          <w:b w:val="0"/>
          <w:i w:val="0"/>
        </w:rPr>
        <w:t>कमरे में आने के बाद अर्जुन कहता है</w:t>
      </w:r>
      <w:r>
        <w:t xml:space="preserve"> </w:t>
      </w:r>
      <w:r>
        <w:rPr>
          <w:b w:val="0"/>
          <w:i w:val="0"/>
        </w:rPr>
        <w:t>(सीधे)" तो बताओ क्या चल रहा है प्रताप फैमिली के बारे में,</w:t>
      </w:r>
      <w:r>
        <w:t xml:space="preserve"> </w:t>
      </w:r>
      <w:r>
        <w:rPr>
          <w:b w:val="0"/>
          <w:i w:val="0"/>
        </w:rPr>
        <w:t>अर्जुन की बात सुनकर विक्की कहता है</w:t>
      </w:r>
      <w:r>
        <w:t xml:space="preserve"> </w:t>
      </w:r>
      <w:r>
        <w:rPr>
          <w:b w:val="0"/>
          <w:i w:val="0"/>
        </w:rPr>
        <w:t>(झिझकते हुए)" चीफ क्या मैं आपसे एक सवाल पूछ सकता हूं.</w:t>
      </w:r>
    </w:p>
    <w:p>
      <w:r>
        <w:rPr>
          <w:b w:val="0"/>
          <w:i w:val="0"/>
        </w:rPr>
        <w:t>विक्की की बात सुनकर अर्जुन कहता है</w:t>
      </w:r>
      <w:r>
        <w:t xml:space="preserve"> </w:t>
      </w:r>
      <w:r>
        <w:rPr>
          <w:b w:val="0"/>
          <w:i w:val="0"/>
        </w:rPr>
        <w:t>(सामान्य स्वर में)" पूछो क्या पूछना चाहते हो,</w:t>
      </w:r>
      <w:r>
        <w:t xml:space="preserve"> </w:t>
      </w:r>
      <w:r>
        <w:rPr>
          <w:b w:val="0"/>
          <w:i w:val="0"/>
        </w:rPr>
        <w:t>इसपर विक्की कहता है</w:t>
      </w:r>
      <w:r>
        <w:t xml:space="preserve"> </w:t>
      </w:r>
      <w:r>
        <w:rPr>
          <w:b w:val="0"/>
          <w:i w:val="0"/>
        </w:rPr>
        <w:t>(उत्सुकता से)" चीफ आप प्रताप फैमिली के बारे में क्यों जानना चाहते हैं.</w:t>
      </w:r>
    </w:p>
    <w:p>
      <w:r>
        <w:rPr>
          <w:b w:val="0"/>
          <w:i w:val="0"/>
        </w:rPr>
        <w:t>विक्की की बात पर अर्जुन कहता है</w:t>
      </w:r>
      <w:r>
        <w:t xml:space="preserve"> </w:t>
      </w:r>
      <w:r>
        <w:rPr>
          <w:b w:val="0"/>
          <w:i w:val="0"/>
        </w:rPr>
        <w:t>(समझाते हुए)" मैं इसलिए जानना चाहता हूं क्योंकि मैं अभी प्रताप फैमिली के साथ रहता हूं और मुझे लगता है उनके साथ कोई दिक्कत है बस इसलिए जानना चाहता हूं कि क्या मैं सही हूं.</w:t>
      </w:r>
      <w:r>
        <w:t xml:space="preserve"> </w:t>
      </w:r>
      <w:r>
        <w:rPr>
          <w:b w:val="0"/>
          <w:i w:val="0"/>
        </w:rPr>
        <w:t>अर्जुन की बात सुनकर विक्की कहता</w:t>
      </w:r>
      <w:r>
        <w:t xml:space="preserve"> </w:t>
      </w:r>
      <w:r>
        <w:rPr>
          <w:b w:val="0"/>
          <w:i w:val="0"/>
        </w:rPr>
        <w:t>(गंभीर स्वर में)" चीफ आप हमेशा की तरह इस बार भी सही हैं,</w:t>
      </w:r>
      <w:r>
        <w:t xml:space="preserve"> </w:t>
      </w:r>
      <w:r>
        <w:rPr>
          <w:b w:val="0"/>
          <w:i w:val="0"/>
        </w:rPr>
        <w:t>इसपर अर्जुन कहता है</w:t>
      </w:r>
      <w:r>
        <w:t xml:space="preserve"> </w:t>
      </w:r>
      <w:r>
        <w:rPr>
          <w:b w:val="0"/>
          <w:i w:val="0"/>
        </w:rPr>
        <w:t>(उत्सुकता से)" मतलब कोई दिक्कत है,</w:t>
      </w:r>
      <w:r>
        <w:t xml:space="preserve"> </w:t>
      </w:r>
      <w:r>
        <w:rPr>
          <w:b w:val="0"/>
          <w:i w:val="0"/>
        </w:rPr>
        <w:t>इसपर विक्की कहता है</w:t>
      </w:r>
      <w:r>
        <w:t xml:space="preserve"> </w:t>
      </w:r>
      <w:r>
        <w:rPr>
          <w:b w:val="0"/>
          <w:i w:val="0"/>
        </w:rPr>
        <w:t>(गंभीर स्वर में)" बहुत ही बडी दिक्कत है,</w:t>
      </w:r>
      <w:r>
        <w:t xml:space="preserve"> </w:t>
      </w:r>
      <w:r>
        <w:rPr>
          <w:b w:val="0"/>
          <w:i w:val="0"/>
        </w:rPr>
        <w:t>इसपर अर्जुन कहता है</w:t>
      </w:r>
      <w:r>
        <w:t xml:space="preserve"> </w:t>
      </w:r>
      <w:r>
        <w:rPr>
          <w:b w:val="0"/>
          <w:i w:val="0"/>
        </w:rPr>
        <w:t>(आदेश देते हुए)" तो बताओ.</w:t>
      </w:r>
      <w:r>
        <w:t xml:space="preserve"> </w:t>
      </w:r>
      <w:r>
        <w:rPr>
          <w:b w:val="0"/>
          <w:i w:val="0"/>
        </w:rPr>
        <w:t>तब विक्की कहना शुरू करता है,</w:t>
      </w:r>
      <w:r>
        <w:t xml:space="preserve"> </w:t>
      </w:r>
      <w:r>
        <w:rPr>
          <w:b w:val="0"/>
          <w:i w:val="0"/>
        </w:rPr>
        <w:t>(बताते हुए)" एक समय प्रताप फैमिली का बिजनेस बहुत बडा था और उस समय प्रताप फैमिली के ऊपर शिमला में कोई नहीं था, और इतनी ऊंचाई होने पर इनके कुछ दुश्मन भी बने जो इनको नुकसान पहुंचाना चाहते थे.</w:t>
      </w:r>
    </w:p>
    <w:p>
      <w:r>
        <w:rPr>
          <w:b w:val="0"/>
          <w:i w:val="0"/>
        </w:rPr>
        <w:t>इसपर अर्जुन कहता है</w:t>
      </w:r>
      <w:r>
        <w:t xml:space="preserve"> </w:t>
      </w:r>
      <w:r>
        <w:rPr>
          <w:b w:val="0"/>
          <w:i w:val="0"/>
        </w:rPr>
        <w:t>(सवाल करते हुए)" पर क्यों क्या भानू प्रताप ने किसी के साथ गलत किया था,</w:t>
      </w:r>
      <w:r>
        <w:t xml:space="preserve"> </w:t>
      </w:r>
      <w:r>
        <w:rPr>
          <w:b w:val="0"/>
          <w:i w:val="0"/>
        </w:rPr>
        <w:t>इसपर विक्की कहता है</w:t>
      </w:r>
      <w:r>
        <w:t xml:space="preserve"> </w:t>
      </w:r>
      <w:r>
        <w:rPr>
          <w:b w:val="0"/>
          <w:i w:val="0"/>
        </w:rPr>
        <w:t>(मना करते हुए)" नहीं चीफ,</w:t>
      </w:r>
      <w:r>
        <w:t xml:space="preserve"> </w:t>
      </w:r>
      <w:r>
        <w:rPr>
          <w:b w:val="0"/>
          <w:i w:val="0"/>
        </w:rPr>
        <w:t>तब अर्जुन कहता है</w:t>
      </w:r>
      <w:r>
        <w:t xml:space="preserve"> </w:t>
      </w:r>
      <w:r>
        <w:rPr>
          <w:b w:val="0"/>
          <w:i w:val="0"/>
        </w:rPr>
        <w:t>(आदेश देते हुए)" आगे बताओ.</w:t>
      </w:r>
      <w:r>
        <w:t xml:space="preserve"> </w:t>
      </w:r>
      <w:r>
        <w:rPr>
          <w:b w:val="0"/>
          <w:i w:val="0"/>
        </w:rPr>
        <w:t>तब विक्की कहता है</w:t>
      </w:r>
      <w:r>
        <w:t xml:space="preserve"> </w:t>
      </w:r>
      <w:r>
        <w:rPr>
          <w:b w:val="0"/>
          <w:i w:val="0"/>
        </w:rPr>
        <w:t>(गंभीर स्वर में)" दरअसल बीस साल पहले उनके परिवार के साथ एक हादसा हुआ था, जब भानू प्रताप अपने बेटे का एक competition देखने के लिए गए थे तब उनपर हमला हुआ था, मगर उस हमले में दोनों बच गए थे पर उस हमले में उनका बेटा लापता हो गया.</w:t>
      </w:r>
    </w:p>
    <w:p>
      <w:r>
        <w:rPr>
          <w:b w:val="0"/>
          <w:i w:val="0"/>
        </w:rPr>
        <w:t>(दुख से)" भानू प्रताप के बेटे के साथ क्या हुआ था ये किसी को नहीं पता क्योंकि उनका बेटा ना तो जिंदा मिला और ना ही मुर्दा, तब से प्रताप फैमिली के साथ कुछ अच्छा नहीं हुआ.</w:t>
      </w:r>
      <w:r>
        <w:t xml:space="preserve"> </w:t>
      </w:r>
      <w:r>
        <w:rPr>
          <w:b w:val="0"/>
          <w:i w:val="0"/>
        </w:rPr>
        <w:t>विक्की की बात सुनकर अर्जुन कहता है</w:t>
      </w:r>
      <w:r>
        <w:t xml:space="preserve"> </w:t>
      </w:r>
      <w:r>
        <w:rPr>
          <w:b w:val="0"/>
          <w:i w:val="0"/>
        </w:rPr>
        <w:t>(हैरानी से)" तुम्हारा कहने का मतलब क्या है"</w:t>
      </w:r>
      <w:r>
        <w:rPr>
          <w:b w:val="0"/>
          <w:i w:val="0"/>
        </w:rPr>
        <w:t>इसपर विक्की कहता है</w:t>
      </w:r>
      <w:r>
        <w:t xml:space="preserve"> </w:t>
      </w:r>
      <w:r>
        <w:rPr>
          <w:b w:val="0"/>
          <w:i w:val="0"/>
        </w:rPr>
        <w:t>(समझाते हुए)" क्योंकि उसके बाद उनका बिजनेस लगातार डूबने लगा.</w:t>
      </w:r>
    </w:p>
    <w:p>
      <w:r>
        <w:rPr>
          <w:b w:val="0"/>
          <w:i w:val="0"/>
        </w:rPr>
        <w:t>इसपर अर्जुन कहता है</w:t>
      </w:r>
      <w:r>
        <w:t xml:space="preserve"> </w:t>
      </w:r>
      <w:r>
        <w:rPr>
          <w:b w:val="0"/>
          <w:i w:val="0"/>
        </w:rPr>
        <w:t>(सवाल करते हुए)" इसकी कोई खास वजह,</w:t>
      </w:r>
      <w:r>
        <w:t xml:space="preserve"> </w:t>
      </w:r>
      <w:r>
        <w:rPr>
          <w:b w:val="0"/>
          <w:i w:val="0"/>
        </w:rPr>
        <w:t>इसपर विक्की कहता है</w:t>
      </w:r>
      <w:r>
        <w:t xml:space="preserve"> </w:t>
      </w:r>
      <w:r>
        <w:rPr>
          <w:b w:val="0"/>
          <w:i w:val="0"/>
        </w:rPr>
        <w:t>(बताते हुए)" जब भानू प्रताप का बेटा गायब हुआ तब उनका ध्यान सिर्फ अपने बेटे को खोजने पर था जिस कारण उनका ध्यान बिजनेस से हट गया और इसी का फायदा उठाकर उनके दुश्मनों ने चाल चली.</w:t>
      </w:r>
    </w:p>
    <w:p>
      <w:r>
        <w:rPr>
          <w:b w:val="0"/>
          <w:i w:val="0"/>
        </w:rPr>
        <w:t>इसपर अर्जुन कहता है</w:t>
      </w:r>
      <w:r>
        <w:t xml:space="preserve"> </w:t>
      </w:r>
      <w:r>
        <w:rPr>
          <w:b w:val="0"/>
          <w:i w:val="0"/>
        </w:rPr>
        <w:t>(गंभीर स्वर में)" कैसी चाल,</w:t>
      </w:r>
      <w:r>
        <w:t xml:space="preserve"> </w:t>
      </w:r>
      <w:r>
        <w:rPr>
          <w:b w:val="0"/>
          <w:i w:val="0"/>
        </w:rPr>
        <w:t>इसपर विक्की कहता है</w:t>
      </w:r>
      <w:r>
        <w:t xml:space="preserve"> </w:t>
      </w:r>
      <w:r>
        <w:rPr>
          <w:b w:val="0"/>
          <w:i w:val="0"/>
        </w:rPr>
        <w:t>(समझाते हुए)" जब भानू प्रताप अपने बेटे के गम और अपनी बीवी की हालत ठीक करने में लगे थे, तब उनके दुश्मनों ने पैसे देकर उनकी कंपनी के कुछ लोगों को खरीद लिया.</w:t>
      </w:r>
    </w:p>
    <w:p>
      <w:r>
        <w:rPr>
          <w:b w:val="0"/>
          <w:i w:val="0"/>
        </w:rPr>
        <w:t>(आगे बोलते हुए)" उसके बाद वो लोग लगातार कंपनी के सीक्रेट उन दुश्मनों को देने लगे, जिस कारण प्रताप इंडस्ट्रीज का हर project उनके हाथ से जाने लगा और इतना ही नहीं उन लोगों ने प्रताप इंडस्ट्रीज को कई इलीगल मामले में घसीटने लगे जिस कारण प्रताप इंडस्ट्रीज को भारी loss होने लगा.</w:t>
      </w:r>
      <w:r>
        <w:t xml:space="preserve"> </w:t>
      </w:r>
      <w:r>
        <w:rPr>
          <w:b w:val="0"/>
          <w:i w:val="0"/>
        </w:rPr>
        <w:t>(दुख से)" जिस कारण उस कंपनी के इन्वेस्टर अपने पैसे कंपनी से निकालने लगे और बैंक वाले भी अपने लोन लेने के लिए भानू प्रताप की कई जमीनों की निलामी करवाई और इस तरह एक बहुत बडी और कामयाब कंपनी बस नाम की रह गई जिसे भानू प्रताप ने किसी तरह बचा कर रखा था.</w:t>
      </w:r>
    </w:p>
    <w:p>
      <w:r>
        <w:rPr>
          <w:b w:val="0"/>
          <w:i w:val="0"/>
        </w:rPr>
        <w:t>(गंभीर स्वर में)" मगर कुछ समय पहले प्रताप इंडस्ट्रीज को किसी ने फ्रेम किया जिस कारण पुलिस और मिडिया ने मिलकर उनकी कंपनी का नाम बहुत उछाला जिस वजह से प्रताप इंडस्ट्रीज के वफादार लोग भी कंपनी छोडकर जाने लगे और साथ ही प्रताप इंडस्ट्रीज के आखिरी इन्वेस्टर भी चले गए.</w:t>
      </w:r>
      <w:r>
        <w:t xml:space="preserve"> </w:t>
      </w:r>
      <w:r>
        <w:rPr>
          <w:b w:val="0"/>
          <w:i w:val="0"/>
        </w:rPr>
        <w:t>(आगे बोलते हुए)" जिस कारण ये कंपनी बंद होने वाली थी जो मुश्किल से एक महीने सर्वाइव कर पाती मगर भानू प्रताप ने हार नहीं मानी और कंपनी में इन्वेस्टर लाने के लिए बहुत लोगों से मुलाकात की मगर उनके दुश्मनों ने उनके हर रास्ते पर मुश्किल खडी की जिस कारण उन्हें कोई फंड नहीं मिला.</w:t>
      </w:r>
    </w:p>
    <w:p>
      <w:r>
        <w:rPr>
          <w:b w:val="0"/>
          <w:i w:val="0"/>
        </w:rPr>
        <w:t>(गुस्से में)" और पता है कुछ बिजनेसमैन ने फंड देने के बदले उनकी बेटी किंजल प्रताप को एक रात के लिए उनके पास भेजने को कहा था, मगर उन्हें कंपनी खत्म होना मंजूर था मगर वो अपनी बेटी की जिंदगी खराब नहीं करने का फैसला किया.</w:t>
      </w:r>
      <w:r>
        <w:t xml:space="preserve"> </w:t>
      </w:r>
      <w:r>
        <w:rPr>
          <w:b w:val="0"/>
          <w:i w:val="0"/>
        </w:rPr>
        <w:t>(खुशी से)" लेकिन उनकी मेहनत रंग लाई और उनकी मदद के लिए MPS GROUP सामने आया और उस कंपनी ने एक हजार करोड प्रताप इंडस्ट्रीज में दिया और इस तरह वो कंपनी बच गई.</w:t>
      </w:r>
    </w:p>
    <w:p>
      <w:r>
        <w:rPr>
          <w:b w:val="0"/>
          <w:i w:val="0"/>
        </w:rPr>
        <w:t>उसके बाद विक्की कहता है</w:t>
      </w:r>
      <w:r>
        <w:t xml:space="preserve"> </w:t>
      </w:r>
      <w:r>
        <w:rPr>
          <w:b w:val="0"/>
          <w:i w:val="0"/>
        </w:rPr>
        <w:t>(भावुक होकर)" मेरे लिए भानू प्रताप एक हीरो की तरह हैं जिनके साथ इतना बुरा हुआ मगर उन्होंने हार नहीं मानी और बीस सालों तक उस हालात से लडाई की इसलिए वो मेरे लिए हीरो जैसे हैं पर उनके साथ जो भी हुआ मुझे उसके लिए बहुत दुख होता है कि एक इंसान के साथ इतना बुरा कैसे हो सकता है.</w:t>
      </w:r>
      <w:r>
        <w:t xml:space="preserve"> </w:t>
      </w:r>
      <w:r>
        <w:rPr>
          <w:b w:val="0"/>
          <w:i w:val="0"/>
        </w:rPr>
        <w:t>विक्की की बात सुनकर अर्जुन कहता है</w:t>
      </w:r>
      <w:r>
        <w:t xml:space="preserve"> </w:t>
      </w:r>
      <w:r>
        <w:rPr>
          <w:b w:val="0"/>
          <w:i w:val="0"/>
        </w:rPr>
        <w:t>(सवाल करते हुए)" तुम्हें पता चला कि उनके साथ ऐसा किसने किया था,</w:t>
      </w:r>
      <w:r>
        <w:t xml:space="preserve"> </w:t>
      </w:r>
      <w:r>
        <w:rPr>
          <w:b w:val="0"/>
          <w:i w:val="0"/>
        </w:rPr>
        <w:t>इसपर विक्की कहता है</w:t>
      </w:r>
      <w:r>
        <w:t xml:space="preserve"> </w:t>
      </w:r>
      <w:r>
        <w:rPr>
          <w:b w:val="0"/>
          <w:i w:val="0"/>
        </w:rPr>
        <w:t>(शक से)" ये तो नहीं पता पर इन बीस सालों में यहां के तीन बिजनेसमैन और एक politician उभर कर सामने आया और शिमला के बडे लोगों में उन चारों परिवार का नाम होने लगा.</w:t>
      </w:r>
      <w:r>
        <w:t xml:space="preserve"> </w:t>
      </w:r>
      <w:r>
        <w:rPr>
          <w:b w:val="0"/>
          <w:i w:val="0"/>
        </w:rPr>
        <w:t>विक्की की बात सुनकर अर्जुन कहता है</w:t>
      </w:r>
      <w:r>
        <w:t xml:space="preserve"> </w:t>
      </w:r>
      <w:r>
        <w:rPr>
          <w:b w:val="0"/>
          <w:i w:val="0"/>
        </w:rPr>
        <w:t>(समझते हुए)" तुम्हारा मतलब है इन चारों परिवार ने मिलकर प्रताप इंडस्ट्रीज पर अटैक किया था,</w:t>
      </w:r>
      <w:r>
        <w:t xml:space="preserve"> </w:t>
      </w:r>
      <w:r>
        <w:rPr>
          <w:b w:val="0"/>
          <w:i w:val="0"/>
        </w:rPr>
        <w:t>इसपर विक्की कहता है</w:t>
      </w:r>
      <w:r>
        <w:t xml:space="preserve"> </w:t>
      </w:r>
      <w:r>
        <w:rPr>
          <w:b w:val="0"/>
          <w:i w:val="0"/>
        </w:rPr>
        <w:t>(शक से)" मुझे ये तो पता नहीं पर अचानक इन सब का इस तरह से आगे बढना कुछ सही नहीं लगा मुझे.</w:t>
      </w:r>
      <w:r>
        <w:t xml:space="preserve"> </w:t>
      </w:r>
      <w:r>
        <w:rPr>
          <w:b w:val="0"/>
          <w:i w:val="0"/>
        </w:rPr>
        <w:t>इसपर अर्जुन कहता है</w:t>
      </w:r>
      <w:r>
        <w:t xml:space="preserve"> </w:t>
      </w:r>
      <w:r>
        <w:rPr>
          <w:b w:val="0"/>
          <w:i w:val="0"/>
        </w:rPr>
        <w:t>(आदेश देते हुए)" तुम ऐसा करो तुम उनसब की लिस्ट बनाओ जिसने प्रताप इंडस्ट्रीज को धोखा दिया और उस कंपनी के सीक्रेट बाहर भेजे और साथ ही उन बिजनेसमैन की भी जिन लोगों ने प्रताप फैमिली की बेटी के साथ वाली डिमांड रखी थी.</w:t>
      </w:r>
    </w:p>
    <w:p>
      <w:r>
        <w:rPr>
          <w:b w:val="0"/>
          <w:i w:val="0"/>
        </w:rPr>
        <w:t>अर्जुन की बात सुनकर विक्की कहता है</w:t>
      </w:r>
      <w:r>
        <w:t xml:space="preserve"> </w:t>
      </w:r>
      <w:r>
        <w:rPr>
          <w:b w:val="0"/>
          <w:i w:val="0"/>
        </w:rPr>
        <w:t>(उत्सुकता से)" आप क्या करनेवाले हैं चीफ,</w:t>
      </w:r>
      <w:r>
        <w:t xml:space="preserve"> </w:t>
      </w:r>
      <w:r>
        <w:rPr>
          <w:b w:val="0"/>
          <w:i w:val="0"/>
        </w:rPr>
        <w:t>विक्की की बात सुनकर अर्जुन कहता है</w:t>
      </w:r>
      <w:r>
        <w:t xml:space="preserve"> </w:t>
      </w:r>
      <w:r>
        <w:rPr>
          <w:b w:val="0"/>
          <w:i w:val="0"/>
        </w:rPr>
        <w:t>(गंभीर स्वर में)" मैं प्रताप फैमिली का कर्ज चुकाना चाहता हूं.</w:t>
      </w:r>
    </w:p>
    <w:p>
      <w:r>
        <w:rPr>
          <w:b w:val="0"/>
          <w:i w:val="0"/>
        </w:rPr>
        <w:t>इसपर विक्की कहता है</w:t>
      </w:r>
      <w:r>
        <w:t xml:space="preserve"> </w:t>
      </w:r>
      <w:r>
        <w:rPr>
          <w:b w:val="0"/>
          <w:i w:val="0"/>
        </w:rPr>
        <w:t>(हैरानी से)" कैसा कर्ज,</w:t>
      </w:r>
      <w:r>
        <w:t xml:space="preserve"> </w:t>
      </w:r>
      <w:r>
        <w:rPr>
          <w:b w:val="0"/>
          <w:i w:val="0"/>
        </w:rPr>
        <w:t>इसपर अर्जुन कहता है</w:t>
      </w:r>
      <w:r>
        <w:t xml:space="preserve"> </w:t>
      </w:r>
      <w:r>
        <w:rPr>
          <w:b w:val="0"/>
          <w:i w:val="0"/>
        </w:rPr>
        <w:t>(शांत स्वर में)" वो कर्ज जो हर कोई निभाता है,</w:t>
      </w:r>
      <w:r>
        <w:t xml:space="preserve"> </w:t>
      </w:r>
      <w:r>
        <w:rPr>
          <w:b w:val="0"/>
          <w:i w:val="0"/>
        </w:rPr>
        <w:t>अर्जुन की बात सुनकर विक्की कहता है</w:t>
      </w:r>
      <w:r>
        <w:t xml:space="preserve"> </w:t>
      </w:r>
      <w:r>
        <w:rPr>
          <w:b w:val="0"/>
          <w:i w:val="0"/>
        </w:rPr>
        <w:t>(उलझन में)" मुझे समझ में नहीं आया कि आप क्या बोल रहे हैं चीफ,</w:t>
      </w:r>
      <w:r>
        <w:t xml:space="preserve"> </w:t>
      </w:r>
      <w:r>
        <w:rPr>
          <w:b w:val="0"/>
          <w:i w:val="0"/>
        </w:rPr>
        <w:t>इसपर अर्जुन कहता है</w:t>
      </w:r>
      <w:r>
        <w:t xml:space="preserve"> </w:t>
      </w:r>
      <w:r>
        <w:rPr>
          <w:b w:val="0"/>
          <w:i w:val="0"/>
        </w:rPr>
        <w:t>(रहस्यमय स्वर में)" समय आने पर पता चल जाएगा.</w:t>
      </w:r>
    </w:p>
    <w:p>
      <w:r>
        <w:rPr>
          <w:b w:val="0"/>
          <w:i w:val="0"/>
        </w:rPr>
        <w:t>उसके बाद अर्जुन कहता है</w:t>
      </w:r>
      <w:r>
        <w:t xml:space="preserve"> </w:t>
      </w:r>
      <w:r>
        <w:rPr>
          <w:b w:val="0"/>
          <w:i w:val="0"/>
        </w:rPr>
        <w:t>(आदेश देते हुए)" और हां साथ ही उन चार परिवारों की भी कुंडली निकालो जो इन बीस सालों में तरक्की कर गए हैं, मतलब तुम उस हर इंसान की डिटेल्स निकालो जिसने प्रताप इंडस्ट्रीज और उस फैमिली के साथ बुरा किया है.</w:t>
      </w:r>
      <w:r>
        <w:t xml:space="preserve"> </w:t>
      </w:r>
      <w:r>
        <w:rPr>
          <w:b w:val="0"/>
          <w:i w:val="0"/>
        </w:rPr>
        <w:t>अर्जुन की बात सुनकर विक्की कहता है</w:t>
      </w:r>
      <w:r>
        <w:t xml:space="preserve"> </w:t>
      </w:r>
      <w:r>
        <w:rPr>
          <w:b w:val="0"/>
          <w:i w:val="0"/>
        </w:rPr>
        <w:t>(चिंता से)" चीफ आप क्या करनेवाले हैं,</w:t>
      </w:r>
      <w:r>
        <w:t xml:space="preserve"> </w:t>
      </w:r>
      <w:r>
        <w:rPr>
          <w:b w:val="0"/>
          <w:i w:val="0"/>
        </w:rPr>
        <w:t>विक्की की बात सुनकर अर्जुन कहता है</w:t>
      </w:r>
      <w:r>
        <w:t xml:space="preserve"> </w:t>
      </w:r>
      <w:r>
        <w:rPr>
          <w:b w:val="0"/>
          <w:i w:val="0"/>
        </w:rPr>
        <w:t>(रहस्यमय स्वर में)" वही जो अर्जुन ने की थी,</w:t>
      </w:r>
      <w:r>
        <w:t xml:space="preserve"> </w:t>
      </w:r>
      <w:r>
        <w:rPr>
          <w:b w:val="0"/>
          <w:i w:val="0"/>
        </w:rPr>
        <w:t>इसपर विक्की कहता है</w:t>
      </w:r>
      <w:r>
        <w:t xml:space="preserve"> </w:t>
      </w:r>
      <w:r>
        <w:rPr>
          <w:b w:val="0"/>
          <w:i w:val="0"/>
        </w:rPr>
        <w:t>(उलझन में)" चीफ आप क्या बोल रहे हैं मुझे कुछ समझ में नहीं आया.</w:t>
      </w:r>
    </w:p>
    <w:p>
      <w:r>
        <w:rPr>
          <w:b w:val="0"/>
          <w:i w:val="0"/>
        </w:rPr>
        <w:t>तब अर्जुन कहता है</w:t>
      </w:r>
      <w:r>
        <w:t xml:space="preserve"> </w:t>
      </w:r>
      <w:r>
        <w:rPr>
          <w:b w:val="0"/>
          <w:i w:val="0"/>
        </w:rPr>
        <w:t>(आदेश देते हुए)" बस तुम सबके बारे में पता करो और साथ ही उस हमले का भी और ये सब मुझे दो दिन के अंदर चाहिए और इसके बारे में तुम्हें मेरी एक्स टीम को ACTIVE करने की इजाजत है"</w:t>
      </w:r>
      <w:r>
        <w:t xml:space="preserve"> </w:t>
      </w:r>
      <w:r>
        <w:rPr>
          <w:b w:val="0"/>
          <w:i w:val="0"/>
        </w:rPr>
        <w:t>इतना बोल अर्जुन एक कार्ड विक्की को देता है.</w:t>
      </w:r>
    </w:p>
    <w:p>
      <w:r>
        <w:rPr>
          <w:b w:val="0"/>
          <w:i w:val="0"/>
        </w:rPr>
        <w:t>विक्की उस कार्ड को देखकर एकदम खुश हो जाता है और कहता है</w:t>
      </w:r>
      <w:r>
        <w:t xml:space="preserve"> </w:t>
      </w:r>
      <w:r>
        <w:rPr>
          <w:b w:val="0"/>
          <w:i w:val="0"/>
        </w:rPr>
        <w:t>(खुशी से)" शुक्रिया चीफ मुझे एक्स टीम से मिलवाने के लिए,</w:t>
      </w:r>
      <w:r>
        <w:t xml:space="preserve"> </w:t>
      </w:r>
      <w:r>
        <w:rPr>
          <w:b w:val="0"/>
          <w:i w:val="0"/>
        </w:rPr>
        <w:t>इसपर अर्जुन कहता है</w:t>
      </w:r>
      <w:r>
        <w:t xml:space="preserve"> </w:t>
      </w:r>
      <w:r>
        <w:rPr>
          <w:b w:val="0"/>
          <w:i w:val="0"/>
        </w:rPr>
        <w:t>(सामान्य स्वर में)" ठीक है अब मैं चलता हूं"</w:t>
      </w:r>
      <w:r>
        <w:rPr>
          <w:b w:val="0"/>
          <w:i w:val="0"/>
        </w:rPr>
        <w:t>इतना बोल वो उस होटल से निकल जाता है.</w:t>
      </w:r>
      <w:r>
        <w:t xml:space="preserve"> </w:t>
      </w:r>
      <w:r>
        <w:rPr>
          <w:b w:val="0"/>
          <w:i w:val="0"/>
        </w:rPr>
        <w:t>अब आगे क्या होगा इस कहानी में,</w:t>
      </w:r>
      <w:r>
        <w:t xml:space="preserve"> </w:t>
      </w:r>
      <w:r>
        <w:rPr>
          <w:b w:val="0"/>
          <w:i w:val="0"/>
        </w:rPr>
        <w:t>आखिर कौन था जिसने प्रताप फैमिली को इतना नुकसान पहुंचाया था?</w:t>
      </w:r>
      <w:r>
        <w:t xml:space="preserve"> </w:t>
      </w:r>
      <w:r>
        <w:rPr>
          <w:b w:val="0"/>
          <w:i w:val="0"/>
        </w:rPr>
        <w:t>और ये X टीम क्या था जिसके लिए विक्की इतना खुश था?</w:t>
      </w:r>
      <w:r>
        <w:t xml:space="preserve"> </w:t>
      </w:r>
      <w:r>
        <w:rPr>
          <w:b w:val="0"/>
          <w:i w:val="0"/>
        </w:rPr>
        <w:t>और अर्जुन क्या करनेवाला है उन सभी के साथ?</w:t>
      </w:r>
      <w:r>
        <w:t xml:space="preserve"> </w:t>
      </w:r>
      <w:r>
        <w:rPr>
          <w:b w:val="0"/>
          <w:i w:val="0"/>
        </w:rPr>
        <w:t>और अर्जुन क्या कर्नल की बात मानकर नायरा की जिंदगी में शामिल होगा?</w:t>
      </w:r>
      <w:r>
        <w:t xml:space="preserve"> </w:t>
      </w:r>
      <w:r>
        <w:rPr>
          <w:b w:val="0"/>
          <w:i w:val="0"/>
        </w:rPr>
        <w:t>जानने के लिए सुनते रहिए, ruthless" सिर्फ" Pocket fm" पर.</w:t>
      </w:r>
    </w:p>
    <w:p>
      <w:r>
        <w:br w:type="page"/>
      </w:r>
    </w:p>
    <w:p>
      <w:pPr>
        <w:pStyle w:val="Heading1"/>
      </w:pPr>
      <w:r>
        <w:t>Ch 30 - भानू प्रताप के जख्म</w:t>
      </w:r>
    </w:p>
    <w:p>
      <w:r>
        <w:rPr>
          <w:b w:val="0"/>
          <w:i w:val="0"/>
        </w:rPr>
        <w:t>अर्जुन जब चित्रा के घर से निकलता है तब कर्नल अर्जुन को THIRD EYE के बारे में पता करने के लिए नायरा से प्यार करने का नाटक करने को कहते हैं, जिसके लिए अर्जुन तैयार हो जाता.</w:t>
      </w:r>
    </w:p>
    <w:p>
      <w:r>
        <w:rPr>
          <w:b w:val="0"/>
          <w:i w:val="0"/>
        </w:rPr>
        <w:t>वहीं दूसरी ओर बैरम खान शिमला आने की तैयारियां कर रहा था तो वहीं अर्जुन शिमला शहर घूम रहा था तब उसके फोन पर विक्की का मैसेज आता है तब अर्जुन उससे मिलने के लिए निकल जाता है.</w:t>
      </w:r>
    </w:p>
    <w:p>
      <w:r>
        <w:rPr>
          <w:b w:val="0"/>
          <w:i w:val="0"/>
        </w:rPr>
        <w:t>जब अर्जुन विक्की से मिलता है तो उसे पता चलता है प्रताप इंडस्ट्रीज के पतन होने का कारण तब अर्जुन विक्की को सबकी जानकारी निकालने को कहता है.</w:t>
      </w:r>
    </w:p>
    <w:p>
      <w:r>
        <w:rPr>
          <w:b w:val="0"/>
          <w:i w:val="0"/>
        </w:rPr>
        <w:t>अब आगे</w:t>
      </w:r>
      <w:r>
        <w:t xml:space="preserve"> </w:t>
      </w:r>
      <w:r>
        <w:rPr>
          <w:b w:val="0"/>
          <w:i w:val="0"/>
        </w:rPr>
        <w:t>अर्जुन को विक्की से बात करते हुए शाम के सात बज जाते हैं, तब अर्जुन उस होटल से निकल जाता है, वहीं दूसरी ओर वृंदावन में मालिनी अर्जुन को इतनी देर तक न आता देख किंजल से कहतीं हैं</w:t>
      </w:r>
      <w:r>
        <w:t xml:space="preserve"> </w:t>
      </w:r>
      <w:r>
        <w:rPr>
          <w:b w:val="0"/>
          <w:i w:val="0"/>
        </w:rPr>
        <w:t>(चिंता से)" बेटा अर्जुन तुम सब के साथ ही तो आता था आज क्यों नहीं आया और देखो इतना समय भी हो गया.</w:t>
      </w:r>
      <w:r>
        <w:t xml:space="preserve"> </w:t>
      </w:r>
      <w:r>
        <w:rPr>
          <w:b w:val="0"/>
          <w:i w:val="0"/>
        </w:rPr>
        <w:t>मालिनी की बात सुनकर किंजल कहती है</w:t>
      </w:r>
      <w:r>
        <w:t xml:space="preserve"> </w:t>
      </w:r>
      <w:r>
        <w:rPr>
          <w:b w:val="0"/>
          <w:i w:val="0"/>
        </w:rPr>
        <w:t>(सामान्य स्वर में)" मुझे नहीं पता मां उन्होंने मुझे नहीं बताया,</w:t>
      </w:r>
      <w:r>
        <w:t xml:space="preserve"> </w:t>
      </w:r>
      <w:r>
        <w:rPr>
          <w:b w:val="0"/>
          <w:i w:val="0"/>
        </w:rPr>
        <w:t>इसपर मालिनी कहतीं हैं</w:t>
      </w:r>
      <w:r>
        <w:t xml:space="preserve"> </w:t>
      </w:r>
      <w:r>
        <w:rPr>
          <w:b w:val="0"/>
          <w:i w:val="0"/>
        </w:rPr>
        <w:t>(चिंता से)" वो इतना लापरवाह कैसे हो सकता है.</w:t>
      </w:r>
      <w:r>
        <w:t xml:space="preserve"> </w:t>
      </w:r>
      <w:r>
        <w:rPr>
          <w:b w:val="0"/>
          <w:i w:val="0"/>
        </w:rPr>
        <w:t>मालिनी की बात सुनकर किंजल कहती है</w:t>
      </w:r>
      <w:r>
        <w:t xml:space="preserve"> </w:t>
      </w:r>
      <w:r>
        <w:rPr>
          <w:b w:val="0"/>
          <w:i w:val="0"/>
        </w:rPr>
        <w:t>(गुस्से में)" मां आप अर्जुन भाई के लिए इतना परेशान क्यों हो रहीं हैं कौन सा वो आपका बेटा है.</w:t>
      </w:r>
    </w:p>
    <w:p>
      <w:r>
        <w:rPr>
          <w:b w:val="0"/>
          <w:i w:val="0"/>
        </w:rPr>
        <w:t>किंजल की बात सुनकर मालिनी कहतीं हैं</w:t>
      </w:r>
      <w:r>
        <w:t xml:space="preserve"> </w:t>
      </w:r>
      <w:r>
        <w:rPr>
          <w:b w:val="0"/>
          <w:i w:val="0"/>
        </w:rPr>
        <w:t>(भावुक होकर)" हां वो मेरा ही बेटा है समर मैं ये जानती हूं, वो चाहे हम सब से जितना भी भाग ले पर एक दिन वो जरूर हम सब को अपनाएगा.</w:t>
      </w:r>
      <w:r>
        <w:t xml:space="preserve"> </w:t>
      </w:r>
      <w:r>
        <w:rPr>
          <w:b w:val="0"/>
          <w:i w:val="0"/>
        </w:rPr>
        <w:t>मालिनी की बात सुनकर किंजल कहती है</w:t>
      </w:r>
      <w:r>
        <w:t xml:space="preserve"> </w:t>
      </w:r>
      <w:r>
        <w:rPr>
          <w:b w:val="0"/>
          <w:i w:val="0"/>
        </w:rPr>
        <w:t>(हैरानी से)" आपको इतना यकीन क्यों है,</w:t>
      </w:r>
      <w:r>
        <w:t xml:space="preserve"> </w:t>
      </w:r>
      <w:r>
        <w:rPr>
          <w:b w:val="0"/>
          <w:i w:val="0"/>
        </w:rPr>
        <w:t>इसपर मालिनी कहतीं हैं</w:t>
      </w:r>
      <w:r>
        <w:t xml:space="preserve"> </w:t>
      </w:r>
      <w:r>
        <w:rPr>
          <w:b w:val="0"/>
          <w:i w:val="0"/>
        </w:rPr>
        <w:t>(आत्मविश्वास से)" क्योंकि एक मां अपने बेटे को पहचानने में गलती नहीं कर सकती.</w:t>
      </w:r>
      <w:r>
        <w:t xml:space="preserve"> </w:t>
      </w:r>
      <w:r>
        <w:rPr>
          <w:b w:val="0"/>
          <w:i w:val="0"/>
        </w:rPr>
        <w:t>अभी वो सब बातें कर ही रहे थे कि वहां अर्जुन आता है, अर्जुन को देखकर सब चुप हो जाते हैं, तब मालिनी कहतीं हैं</w:t>
      </w:r>
      <w:r>
        <w:t xml:space="preserve"> </w:t>
      </w:r>
      <w:r>
        <w:rPr>
          <w:b w:val="0"/>
          <w:i w:val="0"/>
        </w:rPr>
        <w:t>(चिंता से)" तू कहां था इतनी देर तक.</w:t>
      </w:r>
    </w:p>
    <w:p>
      <w:r>
        <w:rPr>
          <w:b w:val="0"/>
          <w:i w:val="0"/>
        </w:rPr>
        <w:t>मालिनी की बात सुनकर अर्जुन कहता है</w:t>
      </w:r>
      <w:r>
        <w:t xml:space="preserve"> </w:t>
      </w:r>
      <w:r>
        <w:rPr>
          <w:b w:val="0"/>
          <w:i w:val="0"/>
        </w:rPr>
        <w:t>(सामान्य स्वर में)" वो मैं जब से यहां आया हूं शिमला को देखा नहीं था तो बस थोडा सा घूम लिया,</w:t>
      </w:r>
      <w:r>
        <w:t xml:space="preserve"> </w:t>
      </w:r>
      <w:r>
        <w:rPr>
          <w:b w:val="0"/>
          <w:i w:val="0"/>
        </w:rPr>
        <w:t>अर्जुन की बात सुनकर मालिनी कहतीं हैं</w:t>
      </w:r>
      <w:r>
        <w:t xml:space="preserve"> </w:t>
      </w:r>
      <w:r>
        <w:rPr>
          <w:b w:val="0"/>
          <w:i w:val="0"/>
        </w:rPr>
        <w:t>(चिंता से)" तो कम से कम फोन करके बता दिया होता मैं कब से परेशान थी.</w:t>
      </w:r>
    </w:p>
    <w:p>
      <w:r>
        <w:rPr>
          <w:b w:val="0"/>
          <w:i w:val="0"/>
        </w:rPr>
        <w:t>मालिनी की बात सुनकर अर्जुन कहता है</w:t>
      </w:r>
      <w:r>
        <w:t xml:space="preserve"> </w:t>
      </w:r>
      <w:r>
        <w:rPr>
          <w:b w:val="0"/>
          <w:i w:val="0"/>
        </w:rPr>
        <w:t>(शांत स्वर में)" ठीक है आगे से बता दूंगा,</w:t>
      </w:r>
      <w:r>
        <w:t xml:space="preserve"> </w:t>
      </w:r>
      <w:r>
        <w:rPr>
          <w:b w:val="0"/>
          <w:i w:val="0"/>
        </w:rPr>
        <w:t>तब विनय कहता है</w:t>
      </w:r>
      <w:r>
        <w:t xml:space="preserve"> </w:t>
      </w:r>
      <w:r>
        <w:rPr>
          <w:b w:val="0"/>
          <w:i w:val="0"/>
        </w:rPr>
        <w:t>(शिकायत करते हुए)" क्या भाई आप अकेले ही घूमने चले गए, मुझे बता दिया होता तो मैं भी घूम लेता आपके साथ.</w:t>
      </w:r>
    </w:p>
    <w:p>
      <w:r>
        <w:rPr>
          <w:b w:val="0"/>
          <w:i w:val="0"/>
        </w:rPr>
        <w:t>विनय की बात सुनकर अर्जुन कहता है</w:t>
      </w:r>
      <w:r>
        <w:t xml:space="preserve"> </w:t>
      </w:r>
      <w:r>
        <w:rPr>
          <w:b w:val="0"/>
          <w:i w:val="0"/>
        </w:rPr>
        <w:t>(सामान्य स्वर में)" तो इसमें कौन सी बडी बात हो गई तुम सब को मैं संडे को बाहर लेकर चलूंगा,</w:t>
      </w:r>
      <w:r>
        <w:t xml:space="preserve"> </w:t>
      </w:r>
      <w:r>
        <w:rPr>
          <w:b w:val="0"/>
          <w:i w:val="0"/>
        </w:rPr>
        <w:t>अर्जुन की बात सुनकर किंजल कहती है</w:t>
      </w:r>
      <w:r>
        <w:t xml:space="preserve"> </w:t>
      </w:r>
      <w:r>
        <w:rPr>
          <w:b w:val="0"/>
          <w:i w:val="0"/>
        </w:rPr>
        <w:t>(खुशी से)" क्या सच में,</w:t>
      </w:r>
      <w:r>
        <w:t xml:space="preserve"> </w:t>
      </w:r>
      <w:r>
        <w:rPr>
          <w:b w:val="0"/>
          <w:i w:val="0"/>
        </w:rPr>
        <w:t>इसपर अर्जुन कहता है</w:t>
      </w:r>
      <w:r>
        <w:t xml:space="preserve"> </w:t>
      </w:r>
      <w:r>
        <w:rPr>
          <w:b w:val="0"/>
          <w:i w:val="0"/>
        </w:rPr>
        <w:t>(सामान्य स्वर में)" हां.</w:t>
      </w:r>
      <w:r>
        <w:t xml:space="preserve"> </w:t>
      </w:r>
      <w:r>
        <w:rPr>
          <w:b w:val="0"/>
          <w:i w:val="0"/>
        </w:rPr>
        <w:t>उसके बाद अर्जुन भानू प्रताप को देखकर कहता है</w:t>
      </w:r>
      <w:r>
        <w:t xml:space="preserve"> </w:t>
      </w:r>
      <w:r>
        <w:rPr>
          <w:b w:val="0"/>
          <w:i w:val="0"/>
        </w:rPr>
        <w:t>(पूछते हुए)" क्या हम लोग संडे को बाहर जा सकते हैं Mister प्रताप,</w:t>
      </w:r>
      <w:r>
        <w:t xml:space="preserve"> </w:t>
      </w:r>
      <w:r>
        <w:rPr>
          <w:b w:val="0"/>
          <w:i w:val="0"/>
        </w:rPr>
        <w:t>अर्जुन की बात सुनकर भानू प्रताप कहते हैं</w:t>
      </w:r>
      <w:r>
        <w:t xml:space="preserve"> </w:t>
      </w:r>
      <w:r>
        <w:rPr>
          <w:b w:val="0"/>
          <w:i w:val="0"/>
        </w:rPr>
        <w:t>(मजाक करते हुए)" सबसे पहले तो तुम ये बोलना बंद करो.</w:t>
      </w:r>
      <w:r>
        <w:t xml:space="preserve"> </w:t>
      </w:r>
      <w:r>
        <w:rPr>
          <w:b w:val="0"/>
          <w:i w:val="0"/>
        </w:rPr>
        <w:t>(समझाते हुए)" तुम मुझे डैड बोल सकते हो, चलो वो नहीं तो कम से कम अंकल ही बोल दो,</w:t>
      </w:r>
      <w:r>
        <w:t xml:space="preserve"> </w:t>
      </w:r>
      <w:r>
        <w:rPr>
          <w:b w:val="0"/>
          <w:i w:val="0"/>
        </w:rPr>
        <w:t>फिर वो अर्जुन की acting करते हुए कहते हैं</w:t>
      </w:r>
      <w:r>
        <w:t xml:space="preserve"> </w:t>
      </w:r>
      <w:r>
        <w:rPr>
          <w:b w:val="0"/>
          <w:i w:val="0"/>
        </w:rPr>
        <w:t>(नकल करते हुए)" क्या मैंने ठीक कहा Mister अर्जुन.</w:t>
      </w:r>
      <w:r>
        <w:t xml:space="preserve"> </w:t>
      </w:r>
      <w:r>
        <w:rPr>
          <w:b w:val="0"/>
          <w:i w:val="0"/>
        </w:rPr>
        <w:t>भानू प्रताप की acting और बात सुनकर सब हंसने लगते हैं, वहीं अर्जुन कहता है</w:t>
      </w:r>
      <w:r>
        <w:t xml:space="preserve"> </w:t>
      </w:r>
      <w:r>
        <w:rPr>
          <w:b w:val="0"/>
          <w:i w:val="0"/>
        </w:rPr>
        <w:t>(सीधे)" पहली बात आपकी acting बहुत बुरी थी और दूसरी बात आप इतने जवान लगते हैं कि अंकल आपको मेरे मुंह से सुनने में अच्छा नहीं लगेगा और डैड बोलूंगा तो अजीब नहीं लगेगा"</w:t>
      </w:r>
      <w:r>
        <w:rPr>
          <w:b w:val="0"/>
          <w:i w:val="0"/>
        </w:rPr>
        <w:t>इतना बोल वो अपने कमरे में चला जाता है.</w:t>
      </w:r>
      <w:r>
        <w:t xml:space="preserve"> </w:t>
      </w:r>
      <w:r>
        <w:rPr>
          <w:b w:val="0"/>
          <w:i w:val="0"/>
        </w:rPr>
        <w:t>वहीं अर्जुन की बात सुनकर सब भानू प्रताप को देखने लगते हैं तब किंजल कहती है</w:t>
      </w:r>
      <w:r>
        <w:t xml:space="preserve"> </w:t>
      </w:r>
      <w:r>
        <w:rPr>
          <w:b w:val="0"/>
          <w:i w:val="0"/>
        </w:rPr>
        <w:t>(मजाक करते हुए)" वैसे डैड आप इतने भी बूढे नहीं लगते हैं जो अर्जुन भाई आपको अंकल बोलें.</w:t>
      </w:r>
    </w:p>
    <w:p>
      <w:r>
        <w:rPr>
          <w:b w:val="0"/>
          <w:i w:val="0"/>
        </w:rPr>
        <w:t>किंजल की बात सुनकर भानू प्रताप कहते हैं</w:t>
      </w:r>
      <w:r>
        <w:t xml:space="preserve"> </w:t>
      </w:r>
      <w:r>
        <w:rPr>
          <w:b w:val="0"/>
          <w:i w:val="0"/>
        </w:rPr>
        <w:t>(खुशी से)" क्या सच में मैं इतना जवान लगता हूं,</w:t>
      </w:r>
      <w:r>
        <w:t xml:space="preserve"> </w:t>
      </w:r>
      <w:r>
        <w:rPr>
          <w:b w:val="0"/>
          <w:i w:val="0"/>
        </w:rPr>
        <w:t>भानू प्रताप की बात सुनकर विनय कहता है</w:t>
      </w:r>
      <w:r>
        <w:t xml:space="preserve"> </w:t>
      </w:r>
      <w:r>
        <w:rPr>
          <w:b w:val="0"/>
          <w:i w:val="0"/>
        </w:rPr>
        <w:t>(चापलूसी से)" जी डैड आप तो मेरे बडे भाई लगते हैं बिल्कुल अर्जुन की तरह बस आपके कुछ बाल सफेद हो गए हैं, वरना आप अर्जुन भाई से भी ज्यादा हैंडसम लगेंगे.</w:t>
      </w:r>
    </w:p>
    <w:p>
      <w:r>
        <w:rPr>
          <w:b w:val="0"/>
          <w:i w:val="0"/>
        </w:rPr>
        <w:t>सबकी बातों को सुनकर मालिनी कहतीं हैं</w:t>
      </w:r>
      <w:r>
        <w:t xml:space="preserve"> </w:t>
      </w:r>
      <w:r>
        <w:rPr>
          <w:b w:val="0"/>
          <w:i w:val="0"/>
        </w:rPr>
        <w:t>(गुस्से में)" बस बहुत हो गया अब इन्हें ज्यादा चने के झाड पर मत चढाओ, तुम सब को Kiss तरह से ये जवान लगते हैं.</w:t>
      </w:r>
      <w:r>
        <w:t xml:space="preserve"> </w:t>
      </w:r>
      <w:r>
        <w:rPr>
          <w:b w:val="0"/>
          <w:i w:val="0"/>
        </w:rPr>
        <w:t>मालिनी की बात सुनकर किंजल और विनय मुंह दबाकर हंसने लगते हैं, वहीं भानू प्रताप का मुंह बन जाता है, तब किंजल कहती है</w:t>
      </w:r>
      <w:r>
        <w:t xml:space="preserve"> </w:t>
      </w:r>
      <w:r>
        <w:rPr>
          <w:b w:val="0"/>
          <w:i w:val="0"/>
        </w:rPr>
        <w:t>(उत्सुकता से)" वैसे दादा और दादी नजर नहीं आ रहे,</w:t>
      </w:r>
      <w:r>
        <w:t xml:space="preserve"> </w:t>
      </w:r>
      <w:r>
        <w:rPr>
          <w:b w:val="0"/>
          <w:i w:val="0"/>
        </w:rPr>
        <w:t>किंजल की बात सुनकर भानू प्रताप कहते हैं</w:t>
      </w:r>
      <w:r>
        <w:t xml:space="preserve"> </w:t>
      </w:r>
      <w:r>
        <w:rPr>
          <w:b w:val="0"/>
          <w:i w:val="0"/>
        </w:rPr>
        <w:t>(बताते हुए)" वो अपनी बेटी के पास गए हैं क्योंकि दो दिन बाद वो यहां आनेवाली है.</w:t>
      </w:r>
      <w:r>
        <w:t xml:space="preserve"> </w:t>
      </w:r>
      <w:r>
        <w:rPr>
          <w:b w:val="0"/>
          <w:i w:val="0"/>
        </w:rPr>
        <w:t>भानू प्रताप की बात सुनकर किंजल खुश होते हुए कहती है</w:t>
      </w:r>
      <w:r>
        <w:t xml:space="preserve"> </w:t>
      </w:r>
      <w:r>
        <w:rPr>
          <w:b w:val="0"/>
          <w:i w:val="0"/>
        </w:rPr>
        <w:t>(खुशी से)" क्या नैना बुआ आ रहीं हैं अजय और सिप्रा भी आएगी,</w:t>
      </w:r>
      <w:r>
        <w:t xml:space="preserve"> </w:t>
      </w:r>
      <w:r>
        <w:rPr>
          <w:b w:val="0"/>
          <w:i w:val="0"/>
        </w:rPr>
        <w:t>इसपर भानू प्रताप हां कहते हैं, यह सुनकर किंजल बहुत खुश होती है.</w:t>
      </w:r>
    </w:p>
    <w:p>
      <w:r>
        <w:rPr>
          <w:b w:val="0"/>
          <w:i w:val="0"/>
        </w:rPr>
        <w:t>तब वहां एक मेड आकर कहती है</w:t>
      </w:r>
      <w:r>
        <w:t xml:space="preserve"> </w:t>
      </w:r>
      <w:r>
        <w:rPr>
          <w:b w:val="0"/>
          <w:i w:val="0"/>
        </w:rPr>
        <w:t>(सामान्य स्वर में)" मैम खाना तैयार हो गया है,</w:t>
      </w:r>
      <w:r>
        <w:t xml:space="preserve"> </w:t>
      </w:r>
      <w:r>
        <w:rPr>
          <w:b w:val="0"/>
          <w:i w:val="0"/>
        </w:rPr>
        <w:t>उस मेड की बात सुनकर मालिनी कहतीं हैं</w:t>
      </w:r>
      <w:r>
        <w:t xml:space="preserve"> </w:t>
      </w:r>
      <w:r>
        <w:rPr>
          <w:b w:val="0"/>
          <w:i w:val="0"/>
        </w:rPr>
        <w:t>(आदेश देते हुए)" जा अर्जुन को बुलाकर ले आ.</w:t>
      </w:r>
    </w:p>
    <w:p>
      <w:r>
        <w:rPr>
          <w:b w:val="0"/>
          <w:i w:val="0"/>
        </w:rPr>
        <w:t>मालिनी की बात सुनकर विनय जाने लगता है तब किंजल कहती है</w:t>
      </w:r>
      <w:r>
        <w:t xml:space="preserve"> </w:t>
      </w:r>
      <w:r>
        <w:rPr>
          <w:b w:val="0"/>
          <w:i w:val="0"/>
        </w:rPr>
        <w:t>(रोकते हुए)" तू रुक मैं जाकर भाई को बुला लेती हूं"</w:t>
      </w:r>
      <w:r>
        <w:t xml:space="preserve"> </w:t>
      </w:r>
      <w:r>
        <w:rPr>
          <w:b w:val="0"/>
          <w:i w:val="0"/>
        </w:rPr>
        <w:t>इतना बोल वो अर्जुन के कमरे की ओर चली जाती है.</w:t>
      </w:r>
    </w:p>
    <w:p>
      <w:r>
        <w:rPr>
          <w:b w:val="0"/>
          <w:i w:val="0"/>
        </w:rPr>
        <w:t>वहां जाकर किंजल दरवाजा खटखटाती है तब अर्जुन अंदर आने को कहता है, किंजल को देखकर अर्जुन कहता है</w:t>
      </w:r>
      <w:r>
        <w:t xml:space="preserve"> </w:t>
      </w:r>
      <w:r>
        <w:rPr>
          <w:b w:val="0"/>
          <w:i w:val="0"/>
        </w:rPr>
        <w:t>(सवाल करते हुए)" क्या हुआ तुम यहां मैं तो बाहर आ ही रहा था.</w:t>
      </w:r>
      <w:r>
        <w:t xml:space="preserve"> </w:t>
      </w:r>
      <w:r>
        <w:rPr>
          <w:b w:val="0"/>
          <w:i w:val="0"/>
        </w:rPr>
        <w:t>अर्जुन की बात सुनकर किंजल कहती है</w:t>
      </w:r>
      <w:r>
        <w:t xml:space="preserve"> </w:t>
      </w:r>
      <w:r>
        <w:rPr>
          <w:b w:val="0"/>
          <w:i w:val="0"/>
        </w:rPr>
        <w:t>(धीरे से)" मुझे कुछ जानना था,</w:t>
      </w:r>
      <w:r>
        <w:t xml:space="preserve"> </w:t>
      </w:r>
      <w:r>
        <w:rPr>
          <w:b w:val="0"/>
          <w:i w:val="0"/>
        </w:rPr>
        <w:t>किंजल की बात पर अर्जुन कहता है</w:t>
      </w:r>
      <w:r>
        <w:t xml:space="preserve"> </w:t>
      </w:r>
      <w:r>
        <w:rPr>
          <w:b w:val="0"/>
          <w:i w:val="0"/>
        </w:rPr>
        <w:t>(सामान्य स्वर में)" तुम क्या जानना चाहती हो,</w:t>
      </w:r>
      <w:r>
        <w:t xml:space="preserve"> </w:t>
      </w:r>
      <w:r>
        <w:rPr>
          <w:b w:val="0"/>
          <w:i w:val="0"/>
        </w:rPr>
        <w:t>इसपर किंजल कहती है</w:t>
      </w:r>
      <w:r>
        <w:t xml:space="preserve"> </w:t>
      </w:r>
      <w:r>
        <w:rPr>
          <w:b w:val="0"/>
          <w:i w:val="0"/>
        </w:rPr>
        <w:t>(शक से)" आपके और चित्रा मैम के बीच में कुछ चल रहा है क्या?</w:t>
      </w:r>
    </w:p>
    <w:p>
      <w:r>
        <w:rPr>
          <w:b w:val="0"/>
          <w:i w:val="0"/>
        </w:rPr>
        <w:t>किंजल की बात सुनकर अर्जुन कहता है</w:t>
      </w:r>
      <w:r>
        <w:t xml:space="preserve"> </w:t>
      </w:r>
      <w:r>
        <w:rPr>
          <w:b w:val="0"/>
          <w:i w:val="0"/>
        </w:rPr>
        <w:t>(उलझन में)" मैं कुछ समझा नहीं तुम कहना क्या चाहती हो,</w:t>
      </w:r>
      <w:r>
        <w:t xml:space="preserve"> </w:t>
      </w:r>
      <w:r>
        <w:rPr>
          <w:b w:val="0"/>
          <w:i w:val="0"/>
        </w:rPr>
        <w:t>इसपर किंजल कहती है</w:t>
      </w:r>
      <w:r>
        <w:t xml:space="preserve"> </w:t>
      </w:r>
      <w:r>
        <w:rPr>
          <w:b w:val="0"/>
          <w:i w:val="0"/>
        </w:rPr>
        <w:t>(सीधे)" क्या आपको चित्रा मैम पसंद हैं.</w:t>
      </w:r>
    </w:p>
    <w:p>
      <w:r>
        <w:rPr>
          <w:b w:val="0"/>
          <w:i w:val="0"/>
        </w:rPr>
        <w:t>किंजल की बात सुनकर अर्जुन कहता है</w:t>
      </w:r>
      <w:r>
        <w:t xml:space="preserve"> </w:t>
      </w:r>
      <w:r>
        <w:rPr>
          <w:b w:val="0"/>
          <w:i w:val="0"/>
        </w:rPr>
        <w:t>(सामान्य स्वर में)" हां वो एक अच्छी टीचर हैं इसलिए वो टीचर के तौर पर अच्छी हैं और उसके अलावा मुझे नहीं पता क्योंकि बाहर मैं उनसे मिला नहीं और ना ही उनसे ज्यादा बात की है तो बता नहीं सकता.</w:t>
      </w:r>
      <w:r>
        <w:t xml:space="preserve"> </w:t>
      </w:r>
      <w:r>
        <w:rPr>
          <w:b w:val="0"/>
          <w:i w:val="0"/>
        </w:rPr>
        <w:t>अर्जुन की बात सुनकर किंजल कहती है</w:t>
      </w:r>
      <w:r>
        <w:t xml:space="preserve"> </w:t>
      </w:r>
      <w:r>
        <w:rPr>
          <w:b w:val="0"/>
          <w:i w:val="0"/>
        </w:rPr>
        <w:t>(शक से)" तो फिर आप चित्रा मैम के साथ गए थे तो पता नहीं चला,</w:t>
      </w:r>
      <w:r>
        <w:t xml:space="preserve"> </w:t>
      </w:r>
      <w:r>
        <w:rPr>
          <w:b w:val="0"/>
          <w:i w:val="0"/>
        </w:rPr>
        <w:t>किंजल की बात सुनकर अर्जुन कहता है</w:t>
      </w:r>
      <w:r>
        <w:t xml:space="preserve"> </w:t>
      </w:r>
      <w:r>
        <w:rPr>
          <w:b w:val="0"/>
          <w:i w:val="0"/>
        </w:rPr>
        <w:t>(समझाते हुए)" मैं वहां सिर्फ मैम की मदद करने गया था बस और कुछ नहीं, इस कारण मैं उनसे ज्यादा बात नहीं की और वैसे भी उन्होंने मदद मांगी मैंने कर दी.</w:t>
      </w:r>
      <w:r>
        <w:t xml:space="preserve"> </w:t>
      </w:r>
      <w:r>
        <w:rPr>
          <w:b w:val="0"/>
          <w:i w:val="0"/>
        </w:rPr>
        <w:t>अर्जुन की बात सुनकर किंजल कहती है</w:t>
      </w:r>
      <w:r>
        <w:t xml:space="preserve"> </w:t>
      </w:r>
      <w:r>
        <w:rPr>
          <w:b w:val="0"/>
          <w:i w:val="0"/>
        </w:rPr>
        <w:t>(पक्का करते हुए)" पक्का,</w:t>
      </w:r>
      <w:r>
        <w:t xml:space="preserve"> </w:t>
      </w:r>
      <w:r>
        <w:rPr>
          <w:b w:val="0"/>
          <w:i w:val="0"/>
        </w:rPr>
        <w:t>इसपर अर्जुन कहता है</w:t>
      </w:r>
      <w:r>
        <w:t xml:space="preserve"> </w:t>
      </w:r>
      <w:r>
        <w:rPr>
          <w:b w:val="0"/>
          <w:i w:val="0"/>
        </w:rPr>
        <w:t>(उत्सुकता से)" पर तुम ये सब क्यों पूछ रही हो,</w:t>
      </w:r>
      <w:r>
        <w:t xml:space="preserve"> </w:t>
      </w:r>
      <w:r>
        <w:rPr>
          <w:b w:val="0"/>
          <w:i w:val="0"/>
        </w:rPr>
        <w:t>इसपर किंजल कहती है</w:t>
      </w:r>
      <w:r>
        <w:t xml:space="preserve"> </w:t>
      </w:r>
      <w:r>
        <w:rPr>
          <w:b w:val="0"/>
          <w:i w:val="0"/>
        </w:rPr>
        <w:t>(जल्दी से)" नहीं बस ऐसे ही, अब नीचे चलिए मां आपको खाने के लिए बुला रही है,</w:t>
      </w:r>
      <w:r>
        <w:t xml:space="preserve"> </w:t>
      </w:r>
      <w:r>
        <w:rPr>
          <w:b w:val="0"/>
          <w:i w:val="0"/>
        </w:rPr>
        <w:t>किंजल की बात सुनकर अर्जुन कहता है</w:t>
      </w:r>
      <w:r>
        <w:t xml:space="preserve"> </w:t>
      </w:r>
      <w:r>
        <w:rPr>
          <w:b w:val="0"/>
          <w:i w:val="0"/>
        </w:rPr>
        <w:t>(सामान्य स्वर में)" ठीक है चलो.</w:t>
      </w:r>
      <w:r>
        <w:t xml:space="preserve"> </w:t>
      </w:r>
      <w:r>
        <w:rPr>
          <w:b w:val="0"/>
          <w:i w:val="0"/>
        </w:rPr>
        <w:t>कुछ देर बाद सब डायनिंग टेबल पर बैठ जाते हैं और खाने लगते हैं तब भानू प्रताप कहते हैं</w:t>
      </w:r>
      <w:r>
        <w:t xml:space="preserve"> </w:t>
      </w:r>
      <w:r>
        <w:rPr>
          <w:b w:val="0"/>
          <w:i w:val="0"/>
        </w:rPr>
        <w:t>(सवाल करते हुए)" अर्जुन क्या तुम एकबार मेरी कंपनी देखना चाहोगे.</w:t>
      </w:r>
    </w:p>
    <w:p>
      <w:r>
        <w:rPr>
          <w:b w:val="0"/>
          <w:i w:val="0"/>
        </w:rPr>
        <w:t>भानू प्रताप की बात सुनकर अर्जुन कहता है</w:t>
      </w:r>
      <w:r>
        <w:t xml:space="preserve"> </w:t>
      </w:r>
      <w:r>
        <w:rPr>
          <w:b w:val="0"/>
          <w:i w:val="0"/>
        </w:rPr>
        <w:t>(उलझन में)" पर मैं वहां जाकर क्या करूंगा,</w:t>
      </w:r>
      <w:r>
        <w:t xml:space="preserve"> </w:t>
      </w:r>
      <w:r>
        <w:rPr>
          <w:b w:val="0"/>
          <w:i w:val="0"/>
        </w:rPr>
        <w:t>इसपर भानू प्रताप कहते हैं</w:t>
      </w:r>
      <w:r>
        <w:t xml:space="preserve"> </w:t>
      </w:r>
      <w:r>
        <w:rPr>
          <w:b w:val="0"/>
          <w:i w:val="0"/>
        </w:rPr>
        <w:t>(समझाते हुए)" बस मेरा मन किया कि तुम्हें एकबार कंपनी दिखा दूं क्योंकि किसी कारणवश मैंने कंपनी पर ध्यान नहीं दिया तो वहां के हालात थोडे ठीक नहीं है, और तुम बिजनेस की पढाई कर रहे हो तो मुझे लगा तुम वहां जाकर मेरी कुछ मदद कर दोगे.</w:t>
      </w:r>
    </w:p>
    <w:p>
      <w:r>
        <w:rPr>
          <w:b w:val="0"/>
          <w:i w:val="0"/>
        </w:rPr>
        <w:t>भानू प्रताप की बात सुनकर अर्जुन को अचानक विक्की के कंपनी में गद्दार होने वाली बात याद आती है, यह सोचकर अर्जुन कहता है</w:t>
      </w:r>
      <w:r>
        <w:t xml:space="preserve"> </w:t>
      </w:r>
      <w:r>
        <w:rPr>
          <w:b w:val="0"/>
          <w:i w:val="0"/>
        </w:rPr>
        <w:t>(सहमति से)" अगर आपको सही लगता है तो मुझे कोई दिक्कत नहीं है और अगर आपको ठीक लगे तो हमारे साथ विनय और किंजल भी चलेंगे शायद ये वहां कुछ सुझाव दे सकें.</w:t>
      </w:r>
      <w:r>
        <w:t xml:space="preserve"> </w:t>
      </w:r>
      <w:r>
        <w:rPr>
          <w:b w:val="0"/>
          <w:i w:val="0"/>
        </w:rPr>
        <w:t>अर्जुन की बात सुनकर भानू प्रताप कहते हैं</w:t>
      </w:r>
      <w:r>
        <w:t xml:space="preserve"> </w:t>
      </w:r>
      <w:r>
        <w:rPr>
          <w:b w:val="0"/>
          <w:i w:val="0"/>
        </w:rPr>
        <w:t>(खुशी से)" ये तो और अच्छा रहेगा,</w:t>
      </w:r>
      <w:r>
        <w:t xml:space="preserve"> </w:t>
      </w:r>
      <w:r>
        <w:rPr>
          <w:b w:val="0"/>
          <w:i w:val="0"/>
        </w:rPr>
        <w:t>इसपर अर्जुन कहता है</w:t>
      </w:r>
      <w:r>
        <w:t xml:space="preserve"> </w:t>
      </w:r>
      <w:r>
        <w:rPr>
          <w:b w:val="0"/>
          <w:i w:val="0"/>
        </w:rPr>
        <w:t>(सामान्य स्वर में)" तो ठीक है हम लोग इस संडे के बाद एक दिन प्लान बनाते हैं और वहां चलते हैं,</w:t>
      </w:r>
      <w:r>
        <w:t xml:space="preserve"> </w:t>
      </w:r>
      <w:r>
        <w:rPr>
          <w:b w:val="0"/>
          <w:i w:val="0"/>
        </w:rPr>
        <w:t>इसपर भानू प्रताप कहते हैं</w:t>
      </w:r>
      <w:r>
        <w:t xml:space="preserve"> </w:t>
      </w:r>
      <w:r>
        <w:rPr>
          <w:b w:val="0"/>
          <w:i w:val="0"/>
        </w:rPr>
        <w:t>(सहमति से)" जैसा तुम्हें ठीक लगे.</w:t>
      </w:r>
    </w:p>
    <w:p>
      <w:r>
        <w:rPr>
          <w:b w:val="0"/>
          <w:i w:val="0"/>
        </w:rPr>
        <w:t>तब अर्जुन कुछ सोचते हुए कहता है</w:t>
      </w:r>
      <w:r>
        <w:t xml:space="preserve"> </w:t>
      </w:r>
      <w:r>
        <w:rPr>
          <w:b w:val="0"/>
          <w:i w:val="0"/>
        </w:rPr>
        <w:t>(सवाल करते हुए)" मैंने पता किया तो पता चला एक समय आपकी कंपनी हिमाचल प्रदेश की सबसे बडी कंपनी थी, पर ऐसा क्या हो गया जो ये कंपनी इतने नीचे चली गई.</w:t>
      </w:r>
      <w:r>
        <w:t xml:space="preserve"> </w:t>
      </w:r>
      <w:r>
        <w:rPr>
          <w:b w:val="0"/>
          <w:i w:val="0"/>
        </w:rPr>
        <w:t>अर्जुन की बात सुनकर भानू प्रताप कहते हैं</w:t>
      </w:r>
      <w:r>
        <w:t xml:space="preserve"> </w:t>
      </w:r>
      <w:r>
        <w:rPr>
          <w:b w:val="0"/>
          <w:i w:val="0"/>
        </w:rPr>
        <w:t>(दुख से)" हां तुमने सही कहा एक समय में कंपनी अपने पिक पर थी पर वो कहते हैं ना समय बदलते देर नहीं होती कब किसकी नैया डूब जाए या पार हो जाए किसी को नहीं पता.</w:t>
      </w:r>
    </w:p>
    <w:p>
      <w:r>
        <w:rPr>
          <w:b w:val="0"/>
          <w:i w:val="0"/>
        </w:rPr>
        <w:t>(गंभीर स्वर में)" पर मेरी नाव में किसी ने जान- बूझकर छेद कर दिया जिस वजह से वो डूबने लगी पर मैंने हिम्मत नहीं हारी और उस नाव से पानी निकालता रहा.</w:t>
      </w:r>
      <w:r>
        <w:t xml:space="preserve"> </w:t>
      </w:r>
      <w:r>
        <w:rPr>
          <w:b w:val="0"/>
          <w:i w:val="0"/>
        </w:rPr>
        <w:t>इसपर अर्जुन कहता है</w:t>
      </w:r>
      <w:r>
        <w:t xml:space="preserve"> </w:t>
      </w:r>
      <w:r>
        <w:rPr>
          <w:b w:val="0"/>
          <w:i w:val="0"/>
        </w:rPr>
        <w:t>(उत्सुकता से)" मैं कुछ समझा नहीं,</w:t>
      </w:r>
      <w:r>
        <w:t xml:space="preserve"> </w:t>
      </w:r>
      <w:r>
        <w:rPr>
          <w:b w:val="0"/>
          <w:i w:val="0"/>
        </w:rPr>
        <w:t>इसपर भानू प्रताप कहते हैं,</w:t>
      </w:r>
      <w:r>
        <w:t xml:space="preserve"> </w:t>
      </w:r>
      <w:r>
        <w:rPr>
          <w:b w:val="0"/>
          <w:i w:val="0"/>
        </w:rPr>
        <w:t>(समझाते हुए)" बिजनेस दो लोगों से चलता है पहला जिसका मालिक उस बिजनेस को करने लायक हो और दूसरा उस बिजनेस में काम करनेवाले लोग ईमानदार हो.</w:t>
      </w:r>
      <w:r>
        <w:t xml:space="preserve"> </w:t>
      </w:r>
      <w:r>
        <w:rPr>
          <w:b w:val="0"/>
          <w:i w:val="0"/>
        </w:rPr>
        <w:t>(दुख से)" अगर दोनों में से कोई एक कमजोर निकला तो उस बिजनेस का डूबना निश्चित है और मेरी कंपनी के साथ भी यही हुआ मैंने सब सही किया पर एक हादसे की वजह से मैं कंपनी पर ध्यान नहीं दे पाया और उसे अपने कर्मचारियों पर छोड दिया.</w:t>
      </w:r>
    </w:p>
    <w:p>
      <w:r>
        <w:rPr>
          <w:b w:val="0"/>
          <w:i w:val="0"/>
        </w:rPr>
        <w:t>(गुस्से में)" और वही फैसला मेरे लिए सबसे बडी गलती साबित हुई क्योंकि कुछ कर्मचारियों ने पैसे के लालच में मेरी कंपनी के सीक्रेट किसी दूसरी कंपनी को बेचने लगे.</w:t>
      </w:r>
      <w:r>
        <w:t xml:space="preserve"> </w:t>
      </w:r>
      <w:r>
        <w:rPr>
          <w:b w:val="0"/>
          <w:i w:val="0"/>
        </w:rPr>
        <w:t>उसके बाद भानू प्रताप कहते हैं</w:t>
      </w:r>
      <w:r>
        <w:t xml:space="preserve"> </w:t>
      </w:r>
      <w:r>
        <w:rPr>
          <w:b w:val="0"/>
          <w:i w:val="0"/>
        </w:rPr>
        <w:t>(दुख से)" खैर वो सब पुरानी बात हो गई है और पुराने जख्म हमेशा तकलीफ देते हैं, चाहे हम उसे भरने के लिए कुछ भी करें पर हकीकत यही होती है कि वो कभी नहीं भरते"</w:t>
      </w:r>
      <w:r>
        <w:rPr>
          <w:b w:val="0"/>
          <w:i w:val="0"/>
        </w:rPr>
        <w:t>इतना बोल वो अपनी चेयर से उठकर अपने कमरे की ओर चल देते हैं.</w:t>
      </w:r>
      <w:r>
        <w:t xml:space="preserve"> </w:t>
      </w:r>
      <w:r>
        <w:rPr>
          <w:b w:val="0"/>
          <w:i w:val="0"/>
        </w:rPr>
        <w:t>भानू प्रताप को जाता हुआ देखकर अर्जुन कहता है</w:t>
      </w:r>
      <w:r>
        <w:t xml:space="preserve"> </w:t>
      </w:r>
      <w:r>
        <w:rPr>
          <w:b w:val="0"/>
          <w:i w:val="0"/>
        </w:rPr>
        <w:t>(मन में सोचते हुए)" आपके हर जख्मों का हिसाब होगा, आप बस आराम कीजिए मैं हूं ना मैं हर जख्म का इलाज कर दूंगा"</w:t>
      </w:r>
      <w:r>
        <w:rPr>
          <w:b w:val="0"/>
          <w:i w:val="0"/>
        </w:rPr>
        <w:t>इतना सोचते हुए वो भी अपने कमरे की ओर चल देता है और इस तरह आज की रात cut जाती है.</w:t>
      </w:r>
      <w:r>
        <w:t xml:space="preserve"> </w:t>
      </w:r>
      <w:r>
        <w:rPr>
          <w:b w:val="0"/>
          <w:i w:val="0"/>
        </w:rPr>
        <w:t>अगली सुबह रोज की तरह अर्जुन और विनय अपना योगा करते हैं उसके बाद वो लोग नाश्ता करके किंजल के साथ College के लिए निकल जाते हैं.</w:t>
      </w:r>
      <w:r>
        <w:t xml:space="preserve"> </w:t>
      </w:r>
      <w:r>
        <w:rPr>
          <w:b w:val="0"/>
          <w:i w:val="0"/>
        </w:rPr>
        <w:t>जब तीनों वहां पहुंचते हैं तो आज नायरा और पायल वहां नहीं थी, यह देखकर किंजल कहती है</w:t>
      </w:r>
      <w:r>
        <w:t xml:space="preserve"> </w:t>
      </w:r>
      <w:r>
        <w:rPr>
          <w:b w:val="0"/>
          <w:i w:val="0"/>
        </w:rPr>
        <w:t>(हैरानी से)" विनय आज दोनों में से कोई नहीं है, इतने समय में तो एक भी दिन कोई गायब नहीं हुआ पर आज क्या हो गया.</w:t>
      </w:r>
    </w:p>
    <w:p>
      <w:r>
        <w:rPr>
          <w:b w:val="0"/>
          <w:i w:val="0"/>
        </w:rPr>
        <w:t>किंजल की बात सुनकर अर्जुन कहता है</w:t>
      </w:r>
      <w:r>
        <w:t xml:space="preserve"> </w:t>
      </w:r>
      <w:r>
        <w:rPr>
          <w:b w:val="0"/>
          <w:i w:val="0"/>
        </w:rPr>
        <w:t>(शांत स्वर में)" कोई गायब नहीं हुआ जरा पार्किंग की ओर देख लो"</w:t>
      </w:r>
      <w:r>
        <w:t xml:space="preserve"> </w:t>
      </w:r>
      <w:r>
        <w:rPr>
          <w:b w:val="0"/>
          <w:i w:val="0"/>
        </w:rPr>
        <w:t>इतना बोल अर्जुन वहां से चला जाता है.</w:t>
      </w:r>
    </w:p>
    <w:p>
      <w:r>
        <w:rPr>
          <w:b w:val="0"/>
          <w:i w:val="0"/>
        </w:rPr>
        <w:t>वहीं किंजल और विनय अर्जुन की बात सुनकर पार्किंग की ओर देखते हैं तो दोनों की आंखें चौडी हो जाती है, तब किंजल कहती है</w:t>
      </w:r>
      <w:r>
        <w:t xml:space="preserve"> </w:t>
      </w:r>
      <w:r>
        <w:rPr>
          <w:b w:val="0"/>
          <w:i w:val="0"/>
        </w:rPr>
        <w:t>(हैरानी से)" विनय क्या हम जो देख रहे हैं वो सपना तो नहीं है ना.</w:t>
      </w:r>
      <w:r>
        <w:t xml:space="preserve"> </w:t>
      </w:r>
      <w:r>
        <w:rPr>
          <w:b w:val="0"/>
          <w:i w:val="0"/>
        </w:rPr>
        <w:t>किंजल की बात सुनकर विनय कहता है</w:t>
      </w:r>
      <w:r>
        <w:t xml:space="preserve"> </w:t>
      </w:r>
      <w:r>
        <w:rPr>
          <w:b w:val="0"/>
          <w:i w:val="0"/>
        </w:rPr>
        <w:t>(हैरानी से)" कोई सपना नहीं है नायरा की गाडी से अभय sir ही बाहर निकले हैं,</w:t>
      </w:r>
      <w:r>
        <w:t xml:space="preserve"> </w:t>
      </w:r>
      <w:r>
        <w:rPr>
          <w:b w:val="0"/>
          <w:i w:val="0"/>
        </w:rPr>
        <w:t>इसपर किंजल कहती है</w:t>
      </w:r>
      <w:r>
        <w:t xml:space="preserve"> </w:t>
      </w:r>
      <w:r>
        <w:rPr>
          <w:b w:val="0"/>
          <w:i w:val="0"/>
        </w:rPr>
        <w:t>(हैरानी से)" पर ये सब कब हुआ,</w:t>
      </w:r>
      <w:r>
        <w:t xml:space="preserve"> </w:t>
      </w:r>
      <w:r>
        <w:rPr>
          <w:b w:val="0"/>
          <w:i w:val="0"/>
        </w:rPr>
        <w:t>इसपर विनय कहता है</w:t>
      </w:r>
      <w:r>
        <w:t xml:space="preserve"> </w:t>
      </w:r>
      <w:r>
        <w:rPr>
          <w:b w:val="0"/>
          <w:i w:val="0"/>
        </w:rPr>
        <w:t>(सामान्य स्वर में)" मुझे कैसे पता होगा.</w:t>
      </w:r>
    </w:p>
    <w:p>
      <w:r>
        <w:rPr>
          <w:b w:val="0"/>
          <w:i w:val="0"/>
        </w:rPr>
        <w:t>तब तक नायरा और पायल वहां आ जाती है तब किंजल कहती है</w:t>
      </w:r>
      <w:r>
        <w:t xml:space="preserve"> </w:t>
      </w:r>
      <w:r>
        <w:rPr>
          <w:b w:val="0"/>
          <w:i w:val="0"/>
        </w:rPr>
        <w:t>(उत्सुकता से)" अभय sir तुम्हारी गाडी में क्या कर रहे थे,</w:t>
      </w:r>
      <w:r>
        <w:t xml:space="preserve"> </w:t>
      </w:r>
      <w:r>
        <w:rPr>
          <w:b w:val="0"/>
          <w:i w:val="0"/>
        </w:rPr>
        <w:t>किंजल की बात सुनकर पायल शरमाने लगती है, यह देखकर विनय कहता है</w:t>
      </w:r>
      <w:r>
        <w:t xml:space="preserve"> </w:t>
      </w:r>
      <w:r>
        <w:rPr>
          <w:b w:val="0"/>
          <w:i w:val="0"/>
        </w:rPr>
        <w:t>(हैरानी से)" अब पायल को क्या हुआ.</w:t>
      </w:r>
    </w:p>
    <w:p>
      <w:r>
        <w:rPr>
          <w:b w:val="0"/>
          <w:i w:val="0"/>
        </w:rPr>
        <w:t>इसपर नायरा कहती है</w:t>
      </w:r>
      <w:r>
        <w:t xml:space="preserve"> </w:t>
      </w:r>
      <w:r>
        <w:rPr>
          <w:b w:val="0"/>
          <w:i w:val="0"/>
        </w:rPr>
        <w:t>(जल्दी से)" चल हमलोग क्लास में चलते हैं, बाकी हम- लोग क्लास जाते हुए बात कर लेंगे,</w:t>
      </w:r>
      <w:r>
        <w:t xml:space="preserve"> </w:t>
      </w:r>
      <w:r>
        <w:rPr>
          <w:b w:val="0"/>
          <w:i w:val="0"/>
        </w:rPr>
        <w:t>नायरा की बात सुनकर किंजल कहती है</w:t>
      </w:r>
      <w:r>
        <w:t xml:space="preserve"> </w:t>
      </w:r>
      <w:r>
        <w:rPr>
          <w:b w:val="0"/>
          <w:i w:val="0"/>
        </w:rPr>
        <w:t>(सहमति से)" ठीक है"</w:t>
      </w:r>
      <w:r>
        <w:rPr>
          <w:b w:val="0"/>
          <w:i w:val="0"/>
        </w:rPr>
        <w:t>फिर नायरा कल जो अभय और उसके बीच जो भी बात हुई सब बता देती है.</w:t>
      </w:r>
      <w:r>
        <w:t xml:space="preserve"> </w:t>
      </w:r>
      <w:r>
        <w:rPr>
          <w:b w:val="0"/>
          <w:i w:val="0"/>
        </w:rPr>
        <w:t>नायरा की बात सुनकर किंजल कहती है</w:t>
      </w:r>
      <w:r>
        <w:t xml:space="preserve"> </w:t>
      </w:r>
      <w:r>
        <w:rPr>
          <w:b w:val="0"/>
          <w:i w:val="0"/>
        </w:rPr>
        <w:t>(शक से)" पर नायरा तुम्हें अजीब नहीं लगा एक प्रोफेसर इतने महंगे इलाके में फ्लैट लेकर कैसे रह सकता है वहां का किराया तो बहुत महंगा है.</w:t>
      </w:r>
    </w:p>
    <w:p>
      <w:r>
        <w:rPr>
          <w:b w:val="0"/>
          <w:i w:val="0"/>
        </w:rPr>
        <w:t>किंजल की बात सुनकर नायरा कहती है</w:t>
      </w:r>
      <w:r>
        <w:t xml:space="preserve"> </w:t>
      </w:r>
      <w:r>
        <w:rPr>
          <w:b w:val="0"/>
          <w:i w:val="0"/>
        </w:rPr>
        <w:t>(सोचते हुए)" यार मैंने तो इस बारे में सोचा नहीं,</w:t>
      </w:r>
      <w:r>
        <w:t xml:space="preserve"> </w:t>
      </w:r>
      <w:r>
        <w:rPr>
          <w:b w:val="0"/>
          <w:i w:val="0"/>
        </w:rPr>
        <w:t>इसपर पायल कहती है</w:t>
      </w:r>
      <w:r>
        <w:t xml:space="preserve"> </w:t>
      </w:r>
      <w:r>
        <w:rPr>
          <w:b w:val="0"/>
          <w:i w:val="0"/>
        </w:rPr>
        <w:t>(समझाते हुए)" हो सकता है अभय sir अमीर हों और वो सिर्फ अपने शौक के लिए पढा रहे हों.</w:t>
      </w:r>
    </w:p>
    <w:p>
      <w:r>
        <w:rPr>
          <w:b w:val="0"/>
          <w:i w:val="0"/>
        </w:rPr>
        <w:t>पायल की बात सुनकर किंजल कहती है</w:t>
      </w:r>
      <w:r>
        <w:t xml:space="preserve"> </w:t>
      </w:r>
      <w:r>
        <w:rPr>
          <w:b w:val="0"/>
          <w:i w:val="0"/>
        </w:rPr>
        <w:t>(सहमति से)" हां तुमने सही कहा ये भी हो सकता है पर फिर भी मुझे कुछ शक है खैर छोडो पहले ये बताओ नायरा तुमने अर्जुन भाई को इंप्रेस करने के लिए आज क्या प्लान किया है.</w:t>
      </w:r>
      <w:r>
        <w:t xml:space="preserve"> </w:t>
      </w:r>
      <w:r>
        <w:rPr>
          <w:b w:val="0"/>
          <w:i w:val="0"/>
        </w:rPr>
        <w:t>किंजल की बात सुनकर नायरा कहती है</w:t>
      </w:r>
      <w:r>
        <w:t xml:space="preserve"> </w:t>
      </w:r>
      <w:r>
        <w:rPr>
          <w:b w:val="0"/>
          <w:i w:val="0"/>
        </w:rPr>
        <w:t>(खुशी से)" मैंने आज अपने हाथों से हलवा बनाया है जो मैं लंच टाइम में अर्जुन को दूंगी,</w:t>
      </w:r>
      <w:r>
        <w:t xml:space="preserve"> </w:t>
      </w:r>
      <w:r>
        <w:rPr>
          <w:b w:val="0"/>
          <w:i w:val="0"/>
        </w:rPr>
        <w:t>नायरा की बात सुनकर किंजल कहती है</w:t>
      </w:r>
      <w:r>
        <w:t xml:space="preserve"> </w:t>
      </w:r>
      <w:r>
        <w:rPr>
          <w:b w:val="0"/>
          <w:i w:val="0"/>
        </w:rPr>
        <w:t>(हैरानी से)" तुमने बनाया,</w:t>
      </w:r>
      <w:r>
        <w:t xml:space="preserve"> </w:t>
      </w:r>
      <w:r>
        <w:rPr>
          <w:b w:val="0"/>
          <w:i w:val="0"/>
        </w:rPr>
        <w:t>इसपर नायरा हां कहती है तब किंजल कहती है</w:t>
      </w:r>
      <w:r>
        <w:t xml:space="preserve"> </w:t>
      </w:r>
      <w:r>
        <w:rPr>
          <w:b w:val="0"/>
          <w:i w:val="0"/>
        </w:rPr>
        <w:t>(खुशी से)" सही है.</w:t>
      </w:r>
    </w:p>
    <w:p>
      <w:r>
        <w:rPr>
          <w:b w:val="0"/>
          <w:i w:val="0"/>
        </w:rPr>
        <w:t>तब तक सब क्लास पहुंच जाते हैं और अपनी जगह जाकर बैठ जाते हैं, उसके बाद धीरे- धीरे टीचर अपनी अपनी क्लास लेकर जाने लगते हैं और समय हो जाता है लंच का.</w:t>
      </w:r>
    </w:p>
    <w:p>
      <w:r>
        <w:rPr>
          <w:b w:val="0"/>
          <w:i w:val="0"/>
        </w:rPr>
        <w:t>हर दिन की तरह सब स्टुडेंट बाहर निकलते हैं जिसमें से कोई कैंटीन, कोई Garden तो कोई खेल के मैदान की ओर चला जाता है, वहीं अर्जुन रोज की तरह अपने टेबल पर राजमा- चावल लेकर खाने के लिए बैठ जाता है.</w:t>
      </w:r>
    </w:p>
    <w:p>
      <w:r>
        <w:rPr>
          <w:b w:val="0"/>
          <w:i w:val="0"/>
        </w:rPr>
        <w:t>वहीं किंजल नायरा को देखकर कहती है</w:t>
      </w:r>
      <w:r>
        <w:t xml:space="preserve"> </w:t>
      </w:r>
      <w:r>
        <w:rPr>
          <w:b w:val="0"/>
          <w:i w:val="0"/>
        </w:rPr>
        <w:t>(उत्साह से)" जा अब अर्जुन भाई को हलवा खिला,</w:t>
      </w:r>
      <w:r>
        <w:t xml:space="preserve"> </w:t>
      </w:r>
      <w:r>
        <w:rPr>
          <w:b w:val="0"/>
          <w:i w:val="0"/>
        </w:rPr>
        <w:t>किंजल की बात सुनकर नायरा कहती है</w:t>
      </w:r>
      <w:r>
        <w:t xml:space="preserve"> </w:t>
      </w:r>
      <w:r>
        <w:rPr>
          <w:b w:val="0"/>
          <w:i w:val="0"/>
        </w:rPr>
        <w:t>(घबराकर)" यार मुझे डर लग रहा है और मैं थोडा नर्वस भी हूं.</w:t>
      </w:r>
    </w:p>
    <w:p>
      <w:r>
        <w:rPr>
          <w:b w:val="0"/>
          <w:i w:val="0"/>
        </w:rPr>
        <w:t>नायरा की बात सुनकर विनय कहता है</w:t>
      </w:r>
      <w:r>
        <w:t xml:space="preserve"> </w:t>
      </w:r>
      <w:r>
        <w:rPr>
          <w:b w:val="0"/>
          <w:i w:val="0"/>
        </w:rPr>
        <w:t>(उत्साह से)" प्यार किया तो डरना क्या, जब प्यार कर ही लिया है तो उसे पाने के लिए थोडी हिम्मत भी कर ले बाकी हम सब हैं ना संभालने के लिए.</w:t>
      </w:r>
      <w:r>
        <w:t xml:space="preserve"> </w:t>
      </w:r>
      <w:r>
        <w:rPr>
          <w:b w:val="0"/>
          <w:i w:val="0"/>
        </w:rPr>
        <w:t>विनय की बात सुनकर नायरा को थोडी हिम्मत मिलती है और वो धीरे धीरे अर्जुन के टेबल पर जाती है और वो हलवे का टिफिन अर्जुन के आगे रखती है.</w:t>
      </w:r>
      <w:r>
        <w:t xml:space="preserve"> </w:t>
      </w:r>
      <w:r>
        <w:rPr>
          <w:b w:val="0"/>
          <w:i w:val="0"/>
        </w:rPr>
        <w:t>अर्जुन उस टिफिन और नायरा को देखकर कहता है</w:t>
      </w:r>
      <w:r>
        <w:t xml:space="preserve"> </w:t>
      </w:r>
      <w:r>
        <w:rPr>
          <w:b w:val="0"/>
          <w:i w:val="0"/>
        </w:rPr>
        <w:t>(सवाल करते हुए)" ये क्या है,</w:t>
      </w:r>
      <w:r>
        <w:t xml:space="preserve"> </w:t>
      </w:r>
      <w:r>
        <w:rPr>
          <w:b w:val="0"/>
          <w:i w:val="0"/>
        </w:rPr>
        <w:t>अर्जुन की बात सुनकर नायरा थोडा घबराते हुए कहती है</w:t>
      </w:r>
      <w:r>
        <w:t xml:space="preserve"> </w:t>
      </w:r>
      <w:r>
        <w:rPr>
          <w:b w:val="0"/>
          <w:i w:val="0"/>
        </w:rPr>
        <w:t>(घबराकर)" मैंने तुम्हारे लिए हलवा बनाया था बस वही देने आई थी.</w:t>
      </w:r>
      <w:r>
        <w:t xml:space="preserve"> </w:t>
      </w:r>
      <w:r>
        <w:rPr>
          <w:b w:val="0"/>
          <w:i w:val="0"/>
        </w:rPr>
        <w:t>नायरा की बात सुनकर अर्जुन कहता है</w:t>
      </w:r>
      <w:r>
        <w:t xml:space="preserve"> </w:t>
      </w:r>
      <w:r>
        <w:rPr>
          <w:b w:val="0"/>
          <w:i w:val="0"/>
        </w:rPr>
        <w:t>(हैरानी से)" मेरे लिए बनाई थी,</w:t>
      </w:r>
      <w:r>
        <w:t xml:space="preserve"> </w:t>
      </w:r>
      <w:r>
        <w:rPr>
          <w:b w:val="0"/>
          <w:i w:val="0"/>
        </w:rPr>
        <w:t>अर्जुन की बात सुनकर नायरा कहती है</w:t>
      </w:r>
      <w:r>
        <w:t xml:space="preserve"> </w:t>
      </w:r>
      <w:r>
        <w:rPr>
          <w:b w:val="0"/>
          <w:i w:val="0"/>
        </w:rPr>
        <w:t>(जल्दी से)" मेरा कहने का मतलब है मैंने हलवा बनाया था और मुझे किंजल ने बताया कि तुम्हें हलवा पसंद है इसलिए मैं तुम्हारे लिए लेकर आई.</w:t>
      </w:r>
      <w:r>
        <w:t xml:space="preserve"> </w:t>
      </w:r>
      <w:r>
        <w:rPr>
          <w:b w:val="0"/>
          <w:i w:val="0"/>
        </w:rPr>
        <w:t>नायरा की बात सुनकर अर्जुन कुछ कहने वाला था तब उसे कर्नल की बात याद आ जाती है तो वो रुक जाता है और कहता है</w:t>
      </w:r>
      <w:r>
        <w:t xml:space="preserve"> </w:t>
      </w:r>
      <w:r>
        <w:rPr>
          <w:b w:val="0"/>
          <w:i w:val="0"/>
        </w:rPr>
        <w:t>(सामान्य स्वर में)" ठीक है खा लूंगा अब तुम जाओ.</w:t>
      </w:r>
    </w:p>
    <w:p>
      <w:r>
        <w:rPr>
          <w:b w:val="0"/>
          <w:i w:val="0"/>
        </w:rPr>
        <w:t>अर्जुन की बात सुनकर नायरा खुश हो जाती है और तुरंत अपनी टेबल पर आकर बैठ जाती है, तब किंजल कहती है</w:t>
      </w:r>
      <w:r>
        <w:t xml:space="preserve"> </w:t>
      </w:r>
      <w:r>
        <w:rPr>
          <w:b w:val="0"/>
          <w:i w:val="0"/>
        </w:rPr>
        <w:t>(शिकायत करते हुए)" यार तुमने बात क्यों बदल दी.</w:t>
      </w:r>
      <w:r>
        <w:t xml:space="preserve"> </w:t>
      </w:r>
      <w:r>
        <w:rPr>
          <w:b w:val="0"/>
          <w:i w:val="0"/>
        </w:rPr>
        <w:t>इसपर नायरा कहती है</w:t>
      </w:r>
      <w:r>
        <w:t xml:space="preserve"> </w:t>
      </w:r>
      <w:r>
        <w:rPr>
          <w:b w:val="0"/>
          <w:i w:val="0"/>
        </w:rPr>
        <w:t>(घबराकर)" यार मैं ये सब पहली बार कर रही हूं ना तो मुझे समझ में नहीं आ रहा था और अर्जुन की आवाज भी मुझे डरा देती है इसलिए मैंने बहाना मार दिया,</w:t>
      </w:r>
      <w:r>
        <w:t xml:space="preserve"> </w:t>
      </w:r>
      <w:r>
        <w:rPr>
          <w:b w:val="0"/>
          <w:i w:val="0"/>
        </w:rPr>
        <w:t>नायरा की बात सुनकर किंजल कहती है</w:t>
      </w:r>
      <w:r>
        <w:t xml:space="preserve"> </w:t>
      </w:r>
      <w:r>
        <w:rPr>
          <w:b w:val="0"/>
          <w:i w:val="0"/>
        </w:rPr>
        <w:t>(चेतावनी देते हुए)" अगर ऐसा ही रहा तो कोई आएगा और तुम्हारे प्यार को लेकर हवा में गायब हो जाएगा और तुम देखती रह जाओगी.</w:t>
      </w:r>
      <w:r>
        <w:t xml:space="preserve"> </w:t>
      </w:r>
      <w:r>
        <w:rPr>
          <w:b w:val="0"/>
          <w:i w:val="0"/>
        </w:rPr>
        <w:t>किंजल की बात सुनकर नायरा कहती है</w:t>
      </w:r>
      <w:r>
        <w:t xml:space="preserve"> </w:t>
      </w:r>
      <w:r>
        <w:rPr>
          <w:b w:val="0"/>
          <w:i w:val="0"/>
        </w:rPr>
        <w:t>(दुख से)" यार ऐसा तो मत बोल वो मेरा पहला प्यार है,</w:t>
      </w:r>
      <w:r>
        <w:t xml:space="preserve"> </w:t>
      </w:r>
      <w:r>
        <w:rPr>
          <w:b w:val="0"/>
          <w:i w:val="0"/>
        </w:rPr>
        <w:t>इसपर पायल कहती है</w:t>
      </w:r>
      <w:r>
        <w:t xml:space="preserve"> </w:t>
      </w:r>
      <w:r>
        <w:rPr>
          <w:b w:val="0"/>
          <w:i w:val="0"/>
        </w:rPr>
        <w:t>(सामान्य स्वर में)" चल अब खाते हैं और देखते हैं अर्जुन खाने के बाद तुम्हें क्या कहता है हलवा के बारे में.</w:t>
      </w:r>
      <w:r>
        <w:t xml:space="preserve"> </w:t>
      </w:r>
      <w:r>
        <w:rPr>
          <w:b w:val="0"/>
          <w:i w:val="0"/>
        </w:rPr>
        <w:t>इसपर किंजल कहती है</w:t>
      </w:r>
      <w:r>
        <w:t xml:space="preserve"> </w:t>
      </w:r>
      <w:r>
        <w:rPr>
          <w:b w:val="0"/>
          <w:i w:val="0"/>
        </w:rPr>
        <w:t>(सोचते हुए)" हां सही कहा पर मुझे नहीं लगता कि आज इसका ये कदम काम करेगा, चलो फिर भी देखते हैं अब अर्जुन भाई क्या करते हैं.</w:t>
      </w:r>
    </w:p>
    <w:p>
      <w:r>
        <w:rPr>
          <w:b w:val="0"/>
          <w:i w:val="0"/>
        </w:rPr>
        <w:t>वहीं अर्जुन राजमा- चावल खत्म करने के बाद हलवे वाला टिफिन खोलता है और उसमें से एक चम्मच लेता है और फिर खा जाता है, उसके बाद अर्जुन हलवा लगभग खत्म करने वाला होता है तब अर्जुन के टेबल पर कोई आता है और उस टिफिन को अर्जुन की ओर से खींचकर अपनी तरफ कर लेता है.</w:t>
      </w:r>
    </w:p>
    <w:p>
      <w:r>
        <w:rPr>
          <w:b w:val="0"/>
          <w:i w:val="0"/>
        </w:rPr>
        <w:t>वहीं उस इंसान को अर्जुन के पास देखकर सब चौंक जाते हैं, वहीं अर्जुन उस इंसान को बस एक टक देखता रहता है मगर वो कुछ रियेक्ट नहीं करता है.</w:t>
      </w:r>
    </w:p>
    <w:p>
      <w:r>
        <w:rPr>
          <w:b w:val="0"/>
          <w:i w:val="0"/>
        </w:rPr>
        <w:t>अब आगे क्या होगा इस कहानी में,</w:t>
      </w:r>
      <w:r>
        <w:t xml:space="preserve"> </w:t>
      </w:r>
      <w:r>
        <w:rPr>
          <w:b w:val="0"/>
          <w:i w:val="0"/>
        </w:rPr>
        <w:t>आखिर कौन आया था अर्जुन की टेबल पर?</w:t>
      </w:r>
    </w:p>
    <w:p>
      <w:r>
        <w:rPr>
          <w:b w:val="0"/>
          <w:i w:val="0"/>
        </w:rPr>
        <w:t>और क्या नायरा सफल होगी अर्जुन को इंप्रेस करने में?</w:t>
      </w:r>
    </w:p>
    <w:p>
      <w:r>
        <w:rPr>
          <w:b w:val="0"/>
          <w:i w:val="0"/>
        </w:rPr>
        <w:t>और भानू प्रताप क्यों ले जाना चाहते हैं अर्जुन को अपनी कंपनी में?</w:t>
      </w:r>
    </w:p>
    <w:p>
      <w:r>
        <w:rPr>
          <w:b w:val="0"/>
          <w:i w:val="0"/>
        </w:rPr>
        <w:t>जानने के लिए सुनते रहिए, ruthless" सिर्फ" Pocket fm" पर.</w:t>
      </w:r>
    </w:p>
    <w:p>
      <w:r>
        <w:br w:type="page"/>
      </w:r>
    </w:p>
    <w:p>
      <w:pPr>
        <w:pStyle w:val="Heading1"/>
      </w:pPr>
      <w:r>
        <w:t>Ch 31 - पार्टी का इन्विटेशन</w:t>
      </w:r>
    </w:p>
    <w:p>
      <w:r>
        <w:rPr>
          <w:b w:val="0"/>
          <w:i w:val="0"/>
        </w:rPr>
        <w:t>विक्की से बात करके अर्जुन वृंदावन आ जाता है जहां भानू प्रताप अर्जुन को एकबार कंपनी आने के लिए कहते हैं, जिसपर अर्जुन सहमत हो जाता है.</w:t>
      </w:r>
    </w:p>
    <w:p>
      <w:r>
        <w:rPr>
          <w:b w:val="0"/>
          <w:i w:val="0"/>
        </w:rPr>
        <w:t>तब अर्जुन प्रताप इंडस्ट्रीज के पतन के बारे में पूछता है तब भानू प्रताप इसके कंपनी पर ध्यान ना देने और अपने ही कर्मचारियों के धोखे की बात बताते हैं.</w:t>
      </w:r>
    </w:p>
    <w:p>
      <w:r>
        <w:rPr>
          <w:b w:val="0"/>
          <w:i w:val="0"/>
        </w:rPr>
        <w:t>वहीं अगले दिन नायरा अर्जुन को इंप्रेस करने के लिए हलवा बनाकर लाती है जो वो नायरा अर्जुन को खाने को देती है तब अर्जुन उस हलवे को खाने लगता है तब अर्जुन के टेबल पर एक लडकी आकर बैठ जाती है और उसके हलवे को अपनी तरफ कर लेती है.</w:t>
      </w:r>
    </w:p>
    <w:p>
      <w:r>
        <w:rPr>
          <w:b w:val="0"/>
          <w:i w:val="0"/>
        </w:rPr>
        <w:t>अब आगे</w:t>
      </w:r>
      <w:r>
        <w:t xml:space="preserve"> </w:t>
      </w:r>
      <w:r>
        <w:rPr>
          <w:b w:val="0"/>
          <w:i w:val="0"/>
        </w:rPr>
        <w:t>जो लडकी अर्जुन की टेबल पर आती है वो कोई और नहीं अविका गौर थी, वहीं अर्जुन अविका के इस बिहेवियर पर कुछ नहीं कहता है बस अविका को देखने लगता है.</w:t>
      </w:r>
    </w:p>
    <w:p>
      <w:r>
        <w:rPr>
          <w:b w:val="0"/>
          <w:i w:val="0"/>
        </w:rPr>
        <w:t>वहीं दूसरी ओर नायरा अविका को अर्जुन के टेबल पर बैठता देखकर कहती है</w:t>
      </w:r>
      <w:r>
        <w:t xml:space="preserve"> </w:t>
      </w:r>
      <w:r>
        <w:rPr>
          <w:b w:val="0"/>
          <w:i w:val="0"/>
        </w:rPr>
        <w:t>(गुस्से में)" किंजल ये क्या हो रहा है, अविका अर्जुन के टेबल पर क्या कर रही है.</w:t>
      </w:r>
      <w:r>
        <w:t xml:space="preserve"> </w:t>
      </w:r>
      <w:r>
        <w:rPr>
          <w:b w:val="0"/>
          <w:i w:val="0"/>
        </w:rPr>
        <w:t>नायरा की बात सुनकर किंजल कहती है</w:t>
      </w:r>
      <w:r>
        <w:t xml:space="preserve"> </w:t>
      </w:r>
      <w:r>
        <w:rPr>
          <w:b w:val="0"/>
          <w:i w:val="0"/>
        </w:rPr>
        <w:t>(हैरानी से)" मुझे कैसे पता होगा,</w:t>
      </w:r>
      <w:r>
        <w:t xml:space="preserve"> </w:t>
      </w:r>
      <w:r>
        <w:rPr>
          <w:b w:val="0"/>
          <w:i w:val="0"/>
        </w:rPr>
        <w:t>तब विनय कहता है</w:t>
      </w:r>
      <w:r>
        <w:t xml:space="preserve"> </w:t>
      </w:r>
      <w:r>
        <w:rPr>
          <w:b w:val="0"/>
          <w:i w:val="0"/>
        </w:rPr>
        <w:t>(मजाक करते हुए)" नायरा लगता है तुम्हारा प्यार पाना थोडा मुश्किल होगा, पहले चित्रा मैम और अब इस college की beauty girl.</w:t>
      </w:r>
      <w:r>
        <w:t xml:space="preserve"> </w:t>
      </w:r>
      <w:r>
        <w:rPr>
          <w:b w:val="0"/>
          <w:i w:val="0"/>
        </w:rPr>
        <w:t>विनय की बात सुनकर नायरा कहती है</w:t>
      </w:r>
      <w:r>
        <w:t xml:space="preserve"> </w:t>
      </w:r>
      <w:r>
        <w:rPr>
          <w:b w:val="0"/>
          <w:i w:val="0"/>
        </w:rPr>
        <w:t>(गुस्से में)" चुप रहो मुझे और गुस्सा मत दिलाओ, पता नहीं सब अर्जुन के पीछे ही क्यों पड जाते हैं.</w:t>
      </w:r>
    </w:p>
    <w:p>
      <w:r>
        <w:rPr>
          <w:b w:val="0"/>
          <w:i w:val="0"/>
        </w:rPr>
        <w:t>वहीं दूसरी ओर अविका अर्जुन को देखकर कहती है</w:t>
      </w:r>
      <w:r>
        <w:t xml:space="preserve"> </w:t>
      </w:r>
      <w:r>
        <w:rPr>
          <w:b w:val="0"/>
          <w:i w:val="0"/>
        </w:rPr>
        <w:t>(सवाल करते हुए)" कल तुम कहां थे,</w:t>
      </w:r>
      <w:r>
        <w:t xml:space="preserve"> </w:t>
      </w:r>
      <w:r>
        <w:rPr>
          <w:b w:val="0"/>
          <w:i w:val="0"/>
        </w:rPr>
        <w:t>इसपर अर्जुन कहता है</w:t>
      </w:r>
      <w:r>
        <w:t xml:space="preserve"> </w:t>
      </w:r>
      <w:r>
        <w:rPr>
          <w:b w:val="0"/>
          <w:i w:val="0"/>
        </w:rPr>
        <w:t>(सीधे)" तुम्हारा इससे क्या लेना- देना है, मैं कहां रहता हूं क्या करता हूं और तुम बताओ तुम यहां क्या कर रही हो.</w:t>
      </w:r>
    </w:p>
    <w:p>
      <w:r>
        <w:rPr>
          <w:b w:val="0"/>
          <w:i w:val="0"/>
        </w:rPr>
        <w:t>अर्जुन की बात सुनकर अविका कहती है</w:t>
      </w:r>
      <w:r>
        <w:t xml:space="preserve"> </w:t>
      </w:r>
      <w:r>
        <w:rPr>
          <w:b w:val="0"/>
          <w:i w:val="0"/>
        </w:rPr>
        <w:t>(शिकायत करते हुए)" तुम कल मुझे बिना sorry बोले चले गए थे इसलिए मैं यहां आई हूं कि तुम मुझे sorry कहो.</w:t>
      </w:r>
      <w:r>
        <w:t xml:space="preserve"> </w:t>
      </w:r>
      <w:r>
        <w:rPr>
          <w:b w:val="0"/>
          <w:i w:val="0"/>
        </w:rPr>
        <w:t>अविका की बात सुनकर अर्जुन कहता है</w:t>
      </w:r>
      <w:r>
        <w:t xml:space="preserve"> </w:t>
      </w:r>
      <w:r>
        <w:rPr>
          <w:b w:val="0"/>
          <w:i w:val="0"/>
        </w:rPr>
        <w:t>(हैरानी से)" तुम्हें sorry वो किसलिए,</w:t>
      </w:r>
      <w:r>
        <w:t xml:space="preserve"> </w:t>
      </w:r>
      <w:r>
        <w:rPr>
          <w:b w:val="0"/>
          <w:i w:val="0"/>
        </w:rPr>
        <w:t>इसपर अविका कहती है</w:t>
      </w:r>
      <w:r>
        <w:t xml:space="preserve"> </w:t>
      </w:r>
      <w:r>
        <w:rPr>
          <w:b w:val="0"/>
          <w:i w:val="0"/>
        </w:rPr>
        <w:t>(गुस्से में)" तुमने मुझे धक्का देकर नीचे गिराया था इसलिए.</w:t>
      </w:r>
      <w:r>
        <w:t xml:space="preserve"> </w:t>
      </w:r>
      <w:r>
        <w:rPr>
          <w:b w:val="0"/>
          <w:i w:val="0"/>
        </w:rPr>
        <w:t>इसपर अर्जुन कहता है</w:t>
      </w:r>
      <w:r>
        <w:t xml:space="preserve"> </w:t>
      </w:r>
      <w:r>
        <w:rPr>
          <w:b w:val="0"/>
          <w:i w:val="0"/>
        </w:rPr>
        <w:t>(तर्क देते हुए)" मैं उस बात के लिए sorry क्यों बोलूं और गलती तुम्हारी भी थी, तुम फोन चलाते हुए चल रही थी जिस वजह से तुमने मुझे नहीं देखा और टक्कर हो गई इसलिए गलती दोनों की थी तो बात बराबर हुई.</w:t>
      </w:r>
    </w:p>
    <w:p>
      <w:r>
        <w:rPr>
          <w:b w:val="0"/>
          <w:i w:val="0"/>
        </w:rPr>
        <w:t>अर्जुन की बात सुनकर अविका कहती है</w:t>
      </w:r>
      <w:r>
        <w:t xml:space="preserve"> </w:t>
      </w:r>
      <w:r>
        <w:rPr>
          <w:b w:val="0"/>
          <w:i w:val="0"/>
        </w:rPr>
        <w:t>(समझते हुए)" ओ ऐसी बात थी,</w:t>
      </w:r>
      <w:r>
        <w:t xml:space="preserve"> </w:t>
      </w:r>
      <w:r>
        <w:rPr>
          <w:b w:val="0"/>
          <w:i w:val="0"/>
        </w:rPr>
        <w:t>उसके बाद अविका उस हलवे को देखती है और कहती है</w:t>
      </w:r>
      <w:r>
        <w:t xml:space="preserve"> </w:t>
      </w:r>
      <w:r>
        <w:rPr>
          <w:b w:val="0"/>
          <w:i w:val="0"/>
        </w:rPr>
        <w:t>(उत्सुकता से)" क्या ये इतना अच्छा है जो तुम इतने आराम से खा रहे थे.</w:t>
      </w:r>
    </w:p>
    <w:p>
      <w:r>
        <w:rPr>
          <w:b w:val="0"/>
          <w:i w:val="0"/>
        </w:rPr>
        <w:t>अविका की बात सुनकर अर्जुन कहता है</w:t>
      </w:r>
      <w:r>
        <w:t xml:space="preserve"> </w:t>
      </w:r>
      <w:r>
        <w:rPr>
          <w:b w:val="0"/>
          <w:i w:val="0"/>
        </w:rPr>
        <w:t>(सामान्य स्वर में)" हां बहुत अच्छा है, तुम भी खा सकती हो,</w:t>
      </w:r>
      <w:r>
        <w:t xml:space="preserve"> </w:t>
      </w:r>
      <w:r>
        <w:rPr>
          <w:b w:val="0"/>
          <w:i w:val="0"/>
        </w:rPr>
        <w:t>अर्जुन की बात सुनकर अविका कहती है</w:t>
      </w:r>
      <w:r>
        <w:t xml:space="preserve"> </w:t>
      </w:r>
      <w:r>
        <w:rPr>
          <w:b w:val="0"/>
          <w:i w:val="0"/>
        </w:rPr>
        <w:t>(खुशी से)" क्या सच में,</w:t>
      </w:r>
      <w:r>
        <w:t xml:space="preserve"> </w:t>
      </w:r>
      <w:r>
        <w:rPr>
          <w:b w:val="0"/>
          <w:i w:val="0"/>
        </w:rPr>
        <w:t>इसपर अर्जुन हां कहता है.</w:t>
      </w:r>
    </w:p>
    <w:p>
      <w:r>
        <w:rPr>
          <w:b w:val="0"/>
          <w:i w:val="0"/>
        </w:rPr>
        <w:t>यह सुनकर अविका अर्जुन के हाथ से चम्मच लेती है और उस हलवे का एक बाइट लेती है, जैसे ही हलवा उसके मुंह में जाता है तो वो उसे तुरंत मुंह से बाहर थूकने लगती है और कहती है</w:t>
      </w:r>
      <w:r>
        <w:t xml:space="preserve"> </w:t>
      </w:r>
      <w:r>
        <w:rPr>
          <w:b w:val="0"/>
          <w:i w:val="0"/>
        </w:rPr>
        <w:t>(घिन से)" ये क्या है, तुम इसे कैसे खा सकते हो.</w:t>
      </w:r>
      <w:r>
        <w:t xml:space="preserve"> </w:t>
      </w:r>
      <w:r>
        <w:rPr>
          <w:b w:val="0"/>
          <w:i w:val="0"/>
        </w:rPr>
        <w:t>अविका की बात सुन कर अर्जुन कहता है</w:t>
      </w:r>
      <w:r>
        <w:t xml:space="preserve"> </w:t>
      </w:r>
      <w:r>
        <w:rPr>
          <w:b w:val="0"/>
          <w:i w:val="0"/>
        </w:rPr>
        <w:t>(शांत स्वर में)" क्या हुआ इतना अच्छा तो है,</w:t>
      </w:r>
      <w:r>
        <w:t xml:space="preserve"> </w:t>
      </w:r>
      <w:r>
        <w:rPr>
          <w:b w:val="0"/>
          <w:i w:val="0"/>
        </w:rPr>
        <w:t>इसपर अविका अर्जुन को देखकर कहती है</w:t>
      </w:r>
      <w:r>
        <w:t xml:space="preserve"> </w:t>
      </w:r>
      <w:r>
        <w:rPr>
          <w:b w:val="0"/>
          <w:i w:val="0"/>
        </w:rPr>
        <w:t>(हैरानी से)" इसमें तो पूरा नमक है और तुम इसे अच्छा बोल रहे हो.</w:t>
      </w:r>
      <w:r>
        <w:t xml:space="preserve"> </w:t>
      </w:r>
      <w:r>
        <w:rPr>
          <w:b w:val="0"/>
          <w:i w:val="0"/>
        </w:rPr>
        <w:t>अविका की बात सुनकर अर्जुन कहता है</w:t>
      </w:r>
      <w:r>
        <w:t xml:space="preserve"> </w:t>
      </w:r>
      <w:r>
        <w:rPr>
          <w:b w:val="0"/>
          <w:i w:val="0"/>
        </w:rPr>
        <w:t>(सामान्य स्वर में)" अब हो गया हो तो मैं चलता हूं"</w:t>
      </w:r>
      <w:r>
        <w:rPr>
          <w:b w:val="0"/>
          <w:i w:val="0"/>
        </w:rPr>
        <w:t>इतना बोल अर्जुन अपनी टेबल से उठकर जाने लगता है, यह देखकर अविका भी उसके पीछे- पीछे चलने लगती है.</w:t>
      </w:r>
      <w:r>
        <w:t xml:space="preserve"> </w:t>
      </w:r>
      <w:r>
        <w:rPr>
          <w:b w:val="0"/>
          <w:i w:val="0"/>
        </w:rPr>
        <w:t>वहीं किंजल कहती है</w:t>
      </w:r>
      <w:r>
        <w:t xml:space="preserve"> </w:t>
      </w:r>
      <w:r>
        <w:rPr>
          <w:b w:val="0"/>
          <w:i w:val="0"/>
        </w:rPr>
        <w:t>(हैरानी से)" अर्जुन भाई तो हलवा अच्छे से खा रहे थे पर अविका को क्या हुआ, विनय जरा उस हलवे को लेकर आना,</w:t>
      </w:r>
      <w:r>
        <w:t xml:space="preserve"> </w:t>
      </w:r>
      <w:r>
        <w:rPr>
          <w:b w:val="0"/>
          <w:i w:val="0"/>
        </w:rPr>
        <w:t>किंजल की बात सुनकर विनय उस टेबल से हलवे वाला टिफिन लेकर आता है.</w:t>
      </w:r>
    </w:p>
    <w:p>
      <w:r>
        <w:rPr>
          <w:b w:val="0"/>
          <w:i w:val="0"/>
        </w:rPr>
        <w:t>तब किंजल उस हलवे को टेस्ट करती है तो तुरंत मुंह से उगल देती है और नायरा को देखकर कहती है</w:t>
      </w:r>
      <w:r>
        <w:t xml:space="preserve"> </w:t>
      </w:r>
      <w:r>
        <w:rPr>
          <w:b w:val="0"/>
          <w:i w:val="0"/>
        </w:rPr>
        <w:t>(गुस्से में)" क्या किया तुमने और क्या बनाया है, बनाने के बाद Check नहीं की थी.</w:t>
      </w:r>
      <w:r>
        <w:t xml:space="preserve"> </w:t>
      </w:r>
      <w:r>
        <w:rPr>
          <w:b w:val="0"/>
          <w:i w:val="0"/>
        </w:rPr>
        <w:t>किंजल की बात सुनकर नायरा कहती है</w:t>
      </w:r>
      <w:r>
        <w:t xml:space="preserve"> </w:t>
      </w:r>
      <w:r>
        <w:rPr>
          <w:b w:val="0"/>
          <w:i w:val="0"/>
        </w:rPr>
        <w:t>(घबराकर)" वो आने में देरी हो रही थी इसलिए जल्दी में Check नहीं किया, क्या हुआ चीनी ज्यादा हो गई क्या.</w:t>
      </w:r>
    </w:p>
    <w:p>
      <w:r>
        <w:rPr>
          <w:b w:val="0"/>
          <w:i w:val="0"/>
        </w:rPr>
        <w:t>नायरा की बात सुनकर किंजल कहती है</w:t>
      </w:r>
      <w:r>
        <w:t xml:space="preserve"> </w:t>
      </w:r>
      <w:r>
        <w:rPr>
          <w:b w:val="0"/>
          <w:i w:val="0"/>
        </w:rPr>
        <w:t>(आदेश देते हुए)" जरा तुम भी Check करो,</w:t>
      </w:r>
      <w:r>
        <w:t xml:space="preserve"> </w:t>
      </w:r>
      <w:r>
        <w:rPr>
          <w:b w:val="0"/>
          <w:i w:val="0"/>
        </w:rPr>
        <w:t>किंजल की बात सुनकर सब एक- एक बाइट लेते हैं और सभी तुरंत उगल देते हैं.</w:t>
      </w:r>
      <w:r>
        <w:t xml:space="preserve"> </w:t>
      </w:r>
      <w:r>
        <w:rPr>
          <w:b w:val="0"/>
          <w:i w:val="0"/>
        </w:rPr>
        <w:t>तब पायल कहती है</w:t>
      </w:r>
      <w:r>
        <w:t xml:space="preserve"> </w:t>
      </w:r>
      <w:r>
        <w:rPr>
          <w:b w:val="0"/>
          <w:i w:val="0"/>
        </w:rPr>
        <w:t>(हैरानी से)" नायरा तुम्हें चीनी और नमक में फर्क नहीं चलता,</w:t>
      </w:r>
      <w:r>
        <w:t xml:space="preserve"> </w:t>
      </w:r>
      <w:r>
        <w:rPr>
          <w:b w:val="0"/>
          <w:i w:val="0"/>
        </w:rPr>
        <w:t>वहीं नायरा अपना मुंह लटकाए हुए कहती है</w:t>
      </w:r>
      <w:r>
        <w:t xml:space="preserve"> </w:t>
      </w:r>
      <w:r>
        <w:rPr>
          <w:b w:val="0"/>
          <w:i w:val="0"/>
        </w:rPr>
        <w:t>(शर्मिंदा होकर)" मुझे नहीं पता था कि मैंने नमक डाल दिया, मैंने एक मेड से पूछा तो उसने मुझे बताया सफेद Color वाला चीनी है इसलिए मुझे जो सफेद नजर आया मैंने वो डाल दिया.</w:t>
      </w:r>
      <w:r>
        <w:t xml:space="preserve"> </w:t>
      </w:r>
      <w:r>
        <w:rPr>
          <w:b w:val="0"/>
          <w:i w:val="0"/>
        </w:rPr>
        <w:t>नायरा की बात सुनकर सब अपने सिर पर हाथ रख लेते हैं, तब विनय कहता है</w:t>
      </w:r>
      <w:r>
        <w:t xml:space="preserve"> </w:t>
      </w:r>
      <w:r>
        <w:rPr>
          <w:b w:val="0"/>
          <w:i w:val="0"/>
        </w:rPr>
        <w:t>(हैरानी से)" ये इतना कडवा था पर भाई तो बडे मजे से खा रहे थे, उनको खाते देखकर ऐसा लग रहा था कि ये बहुत स्वादिष्ट होगा.</w:t>
      </w:r>
    </w:p>
    <w:p>
      <w:r>
        <w:rPr>
          <w:b w:val="0"/>
          <w:i w:val="0"/>
        </w:rPr>
        <w:t>विनय की बात सुनकर किंजल कहती है</w:t>
      </w:r>
      <w:r>
        <w:t xml:space="preserve"> </w:t>
      </w:r>
      <w:r>
        <w:rPr>
          <w:b w:val="0"/>
          <w:i w:val="0"/>
        </w:rPr>
        <w:t>(हैरानी से)" कोई इतना बेकार चीज कैसे खा सकता है,</w:t>
      </w:r>
      <w:r>
        <w:t xml:space="preserve"> </w:t>
      </w:r>
      <w:r>
        <w:rPr>
          <w:b w:val="0"/>
          <w:i w:val="0"/>
        </w:rPr>
        <w:t>इसपर पायल कहती है</w:t>
      </w:r>
      <w:r>
        <w:t xml:space="preserve"> </w:t>
      </w:r>
      <w:r>
        <w:rPr>
          <w:b w:val="0"/>
          <w:i w:val="0"/>
        </w:rPr>
        <w:t>(समझाते हुए)" यार जो भी कहो पर उसने नायरा के हलवे की बेइज्जती नहीं की, इससे तो ये पता चल गया कि अर्जुन नायरा को नापसंद नहीं करता है.</w:t>
      </w:r>
    </w:p>
    <w:p>
      <w:r>
        <w:rPr>
          <w:b w:val="0"/>
          <w:i w:val="0"/>
        </w:rPr>
        <w:t>इसपर किंजल कहती है</w:t>
      </w:r>
      <w:r>
        <w:t xml:space="preserve"> </w:t>
      </w:r>
      <w:r>
        <w:rPr>
          <w:b w:val="0"/>
          <w:i w:val="0"/>
        </w:rPr>
        <w:t>(समझाते हुए)" नायरा अगली बार कोई भी चीज बनाना तो पहले Check कर लेना समझी और हां तुम कोशिश करते रहो मुझे लगता है तुम जरूर कामयाब होगी.</w:t>
      </w:r>
      <w:r>
        <w:t xml:space="preserve"> </w:t>
      </w:r>
      <w:r>
        <w:rPr>
          <w:b w:val="0"/>
          <w:i w:val="0"/>
        </w:rPr>
        <w:t>इसपर नायरा कहती है</w:t>
      </w:r>
      <w:r>
        <w:t xml:space="preserve"> </w:t>
      </w:r>
      <w:r>
        <w:rPr>
          <w:b w:val="0"/>
          <w:i w:val="0"/>
        </w:rPr>
        <w:t>(सोचते हुए)" पर उसने इतने कडवे चीज को बिना शिकायत के खा लिया,</w:t>
      </w:r>
      <w:r>
        <w:t xml:space="preserve"> </w:t>
      </w:r>
      <w:r>
        <w:rPr>
          <w:b w:val="0"/>
          <w:i w:val="0"/>
        </w:rPr>
        <w:t>इसपर विनय कहता है</w:t>
      </w:r>
      <w:r>
        <w:t xml:space="preserve"> </w:t>
      </w:r>
      <w:r>
        <w:rPr>
          <w:b w:val="0"/>
          <w:i w:val="0"/>
        </w:rPr>
        <w:t>(सुझाव देते हुए)" तो तुम भाई को सोनपापडी खिला दो वो उनको बहुत पसंद है.</w:t>
      </w:r>
      <w:r>
        <w:t xml:space="preserve"> </w:t>
      </w:r>
      <w:r>
        <w:rPr>
          <w:b w:val="0"/>
          <w:i w:val="0"/>
        </w:rPr>
        <w:t>विनय की बात सुनकर नायरा कहती है</w:t>
      </w:r>
      <w:r>
        <w:t xml:space="preserve"> </w:t>
      </w:r>
      <w:r>
        <w:rPr>
          <w:b w:val="0"/>
          <w:i w:val="0"/>
        </w:rPr>
        <w:t>(खुशी से)" क्या सच में"</w:t>
      </w:r>
      <w:r>
        <w:rPr>
          <w:b w:val="0"/>
          <w:i w:val="0"/>
        </w:rPr>
        <w:t>इसपर विनय हां कहता है तब किंजल कहती है</w:t>
      </w:r>
      <w:r>
        <w:t xml:space="preserve"> </w:t>
      </w:r>
      <w:r>
        <w:rPr>
          <w:b w:val="0"/>
          <w:i w:val="0"/>
        </w:rPr>
        <w:t>(सामान्य स्वर में)" चलो पहले क्लास में चलते हैं,</w:t>
      </w:r>
      <w:r>
        <w:t xml:space="preserve"> </w:t>
      </w:r>
      <w:r>
        <w:rPr>
          <w:b w:val="0"/>
          <w:i w:val="0"/>
        </w:rPr>
        <w:t>किंजल की बात सुनकर सब क्लास की ओर चल देते हैं.</w:t>
      </w:r>
    </w:p>
    <w:p>
      <w:r>
        <w:rPr>
          <w:b w:val="0"/>
          <w:i w:val="0"/>
        </w:rPr>
        <w:t>वहीं दूसरी ओर अर्जुन जो अपने क्लास जा रहा था वो अविका को अपने पीछे आता देखकर रुक जाता है और कहता है</w:t>
      </w:r>
      <w:r>
        <w:t xml:space="preserve"> </w:t>
      </w:r>
      <w:r>
        <w:rPr>
          <w:b w:val="0"/>
          <w:i w:val="0"/>
        </w:rPr>
        <w:t>(सवाल करते हुए)" तुम मेरे पीछे क्यों आ रही हो.</w:t>
      </w:r>
      <w:r>
        <w:t xml:space="preserve"> </w:t>
      </w:r>
      <w:r>
        <w:rPr>
          <w:b w:val="0"/>
          <w:i w:val="0"/>
        </w:rPr>
        <w:t>अर्जुन की बात सुनकर अविका कहती है</w:t>
      </w:r>
      <w:r>
        <w:t xml:space="preserve"> </w:t>
      </w:r>
      <w:r>
        <w:rPr>
          <w:b w:val="0"/>
          <w:i w:val="0"/>
        </w:rPr>
        <w:t>(समझाते हुए)" तुमने मुझे नीचे गिराया उसके बदले तुम मेरी थोडी सी मदद कर दो,</w:t>
      </w:r>
      <w:r>
        <w:t xml:space="preserve"> </w:t>
      </w:r>
      <w:r>
        <w:rPr>
          <w:b w:val="0"/>
          <w:i w:val="0"/>
        </w:rPr>
        <w:t>अविका की बात सुनकर अर्जुन कहता है</w:t>
      </w:r>
      <w:r>
        <w:t xml:space="preserve"> </w:t>
      </w:r>
      <w:r>
        <w:rPr>
          <w:b w:val="0"/>
          <w:i w:val="0"/>
        </w:rPr>
        <w:t>(सवाल करते हुए)" कैसी मदद.</w:t>
      </w:r>
      <w:r>
        <w:t xml:space="preserve"> </w:t>
      </w:r>
      <w:r>
        <w:rPr>
          <w:b w:val="0"/>
          <w:i w:val="0"/>
        </w:rPr>
        <w:t>इसपर अविका कहती है</w:t>
      </w:r>
      <w:r>
        <w:t xml:space="preserve"> </w:t>
      </w:r>
      <w:r>
        <w:rPr>
          <w:b w:val="0"/>
          <w:i w:val="0"/>
        </w:rPr>
        <w:t>(सीधे)" तुम्हें मेरे साथ एक पार्टी में जाना है,</w:t>
      </w:r>
      <w:r>
        <w:t xml:space="preserve"> </w:t>
      </w:r>
      <w:r>
        <w:rPr>
          <w:b w:val="0"/>
          <w:i w:val="0"/>
        </w:rPr>
        <w:t>इसपर अर्जुन कहता है</w:t>
      </w:r>
      <w:r>
        <w:t xml:space="preserve"> </w:t>
      </w:r>
      <w:r>
        <w:rPr>
          <w:b w:val="0"/>
          <w:i w:val="0"/>
        </w:rPr>
        <w:t>(मना करते हुए)" भला मैं तुम्हारे साथ क्यों जाऊं मैं तो तुम्हें जानता भी नहीं.</w:t>
      </w:r>
      <w:r>
        <w:t xml:space="preserve"> </w:t>
      </w:r>
      <w:r>
        <w:rPr>
          <w:b w:val="0"/>
          <w:i w:val="0"/>
        </w:rPr>
        <w:t>इसपर अविका कहती है</w:t>
      </w:r>
      <w:r>
        <w:t xml:space="preserve"> </w:t>
      </w:r>
      <w:r>
        <w:rPr>
          <w:b w:val="0"/>
          <w:i w:val="0"/>
        </w:rPr>
        <w:t>(खुशी से)" Ok मेरा नाम अविका गौर है और तुम अर्जुन जान- पहचान हो गई और हम लोग एक ही college में पढते हैं.</w:t>
      </w:r>
    </w:p>
    <w:p>
      <w:r>
        <w:rPr>
          <w:b w:val="0"/>
          <w:i w:val="0"/>
        </w:rPr>
        <w:t>इसपर अर्जुन कहता है</w:t>
      </w:r>
      <w:r>
        <w:t xml:space="preserve"> </w:t>
      </w:r>
      <w:r>
        <w:rPr>
          <w:b w:val="0"/>
          <w:i w:val="0"/>
        </w:rPr>
        <w:t>(शक से)" मुझे वहां लेकर जाने का तुम्हारा मकसद क्या है, तुम मुझे ऐसे ही तो नहीं लेकर जाने के लिए बोल रही हो,</w:t>
      </w:r>
      <w:r>
        <w:t xml:space="preserve"> </w:t>
      </w:r>
      <w:r>
        <w:rPr>
          <w:b w:val="0"/>
          <w:i w:val="0"/>
        </w:rPr>
        <w:t>अर्जुन की बात सुनकर अविका कहती है</w:t>
      </w:r>
      <w:r>
        <w:t xml:space="preserve"> </w:t>
      </w:r>
      <w:r>
        <w:rPr>
          <w:b w:val="0"/>
          <w:i w:val="0"/>
        </w:rPr>
        <w:t>(सीधे)" देखो मैं सीधी बात करती हूं तुम मुझे पसंद हो इसलिए बस.</w:t>
      </w:r>
    </w:p>
    <w:p>
      <w:r>
        <w:rPr>
          <w:b w:val="0"/>
          <w:i w:val="0"/>
        </w:rPr>
        <w:t>इसपर अर्जुन कहता है</w:t>
      </w:r>
      <w:r>
        <w:t xml:space="preserve"> </w:t>
      </w:r>
      <w:r>
        <w:rPr>
          <w:b w:val="0"/>
          <w:i w:val="0"/>
        </w:rPr>
        <w:t>(हैरानी से)" पर हम तो मिले भी नहीं फिर तुम मुझे पसंद कैसे कर सकती हो,</w:t>
      </w:r>
      <w:r>
        <w:t xml:space="preserve"> </w:t>
      </w:r>
      <w:r>
        <w:rPr>
          <w:b w:val="0"/>
          <w:i w:val="0"/>
        </w:rPr>
        <w:t>इसपर अविका कहती है</w:t>
      </w:r>
      <w:r>
        <w:t xml:space="preserve"> </w:t>
      </w:r>
      <w:r>
        <w:rPr>
          <w:b w:val="0"/>
          <w:i w:val="0"/>
        </w:rPr>
        <w:t>(समझाते हुए)" भले हम नहीं मिले पर मैंने तुम्हारे बारे में पता किया था.</w:t>
      </w:r>
    </w:p>
    <w:p>
      <w:r>
        <w:rPr>
          <w:b w:val="0"/>
          <w:i w:val="0"/>
        </w:rPr>
        <w:t>(प्रशंसा से)" तुमने Kiss तरह अमन को सबक सिखाया और Kiss तरह तुमने उस लडके को बचाया, और यही बात मुझे तुममे अच्छी लगी कि तुमने हर सिचुएशन को आराम से हैंडल किया बिना मार- पीट के बस यही सब मुझे अच्छा लगा.</w:t>
      </w:r>
      <w:r>
        <w:t xml:space="preserve"> </w:t>
      </w:r>
      <w:r>
        <w:rPr>
          <w:b w:val="0"/>
          <w:i w:val="0"/>
        </w:rPr>
        <w:t>उसके बाद अविका कहती है</w:t>
      </w:r>
      <w:r>
        <w:t xml:space="preserve"> </w:t>
      </w:r>
      <w:r>
        <w:rPr>
          <w:b w:val="0"/>
          <w:i w:val="0"/>
        </w:rPr>
        <w:t>(सीधे)" देखो मुझे घुमा- फिराकर बात करनी नहीं आती है, मुझे तुम पसंद हो इसलिए मैं तुम्हारे साथ थोडा समय रहना चाहती हूं ताकि हम- दोनों एक- दूसरे को थोडा बहुत समझ सकें.</w:t>
      </w:r>
    </w:p>
    <w:p>
      <w:r>
        <w:rPr>
          <w:b w:val="0"/>
          <w:i w:val="0"/>
        </w:rPr>
        <w:t>इसपर अर्जुन कहता है</w:t>
      </w:r>
      <w:r>
        <w:t xml:space="preserve"> </w:t>
      </w:r>
      <w:r>
        <w:rPr>
          <w:b w:val="0"/>
          <w:i w:val="0"/>
        </w:rPr>
        <w:t>(चेतावनी देते हुए)" तुम मेरे बारे में कुछ नहीं जानती, अगर जानती तो मेरे पास नहीं आती,</w:t>
      </w:r>
      <w:r>
        <w:t xml:space="preserve"> </w:t>
      </w:r>
      <w:r>
        <w:rPr>
          <w:b w:val="0"/>
          <w:i w:val="0"/>
        </w:rPr>
        <w:t>इसपर अविका कहती है,</w:t>
      </w:r>
      <w:r>
        <w:t xml:space="preserve"> </w:t>
      </w:r>
      <w:r>
        <w:rPr>
          <w:b w:val="0"/>
          <w:i w:val="0"/>
        </w:rPr>
        <w:t>(दृढता से)" बस इसलिए तो बोल रही हूं कि तुम मेरे साथ रहो और अगर कुछ दिनों में सबकुछ ठीक नहीं हुआ तो तुम अपने रास्ते और मैं अपने रास्ते.</w:t>
      </w:r>
    </w:p>
    <w:p>
      <w:r>
        <w:rPr>
          <w:b w:val="0"/>
          <w:i w:val="0"/>
        </w:rPr>
        <w:t>इसपर अर्जुन कहता है</w:t>
      </w:r>
      <w:r>
        <w:t xml:space="preserve"> </w:t>
      </w:r>
      <w:r>
        <w:rPr>
          <w:b w:val="0"/>
          <w:i w:val="0"/>
        </w:rPr>
        <w:t>(सवाल करते हुए)" पर जाना कहां है,</w:t>
      </w:r>
      <w:r>
        <w:t xml:space="preserve"> </w:t>
      </w:r>
      <w:r>
        <w:rPr>
          <w:b w:val="0"/>
          <w:i w:val="0"/>
        </w:rPr>
        <w:t>इसपर अविका कहती है</w:t>
      </w:r>
      <w:r>
        <w:t xml:space="preserve"> </w:t>
      </w:r>
      <w:r>
        <w:rPr>
          <w:b w:val="0"/>
          <w:i w:val="0"/>
        </w:rPr>
        <w:t>(समझाते हुए)" मेरे घर में है वो आज मेरी birthday party है और मेरे परिवार वालों ने आज ये पार्टी रखी है जिसमें इस शहर के बडे बिजनेसमैन और नेता आएंगे और मेरे डैड इन्हीं लोगों में से किसी एक परिवार में मेरी शादी करना चाहते हैं.</w:t>
      </w:r>
    </w:p>
    <w:p>
      <w:r>
        <w:rPr>
          <w:b w:val="0"/>
          <w:i w:val="0"/>
        </w:rPr>
        <w:t>(आगे बोलते हुए)" और मुझे अभी शादी नहीं करनी है मुझे अभी पढाई करनी है इसलिए मैं तुम्हें अपना boyfriend बनाकर ले जाऊंगी ताकी मेरे डैड किसी से रिश्ता ना जोड दें.</w:t>
      </w:r>
      <w:r>
        <w:t xml:space="preserve"> </w:t>
      </w:r>
      <w:r>
        <w:rPr>
          <w:b w:val="0"/>
          <w:i w:val="0"/>
        </w:rPr>
        <w:t>अविका की बात सुनकर अर्जुन कहता है</w:t>
      </w:r>
      <w:r>
        <w:t xml:space="preserve"> </w:t>
      </w:r>
      <w:r>
        <w:rPr>
          <w:b w:val="0"/>
          <w:i w:val="0"/>
        </w:rPr>
        <w:t>(उत्सुकता से)" बडे- बडे बिजनेसमैन और politician आएंगे तुम्हारे पार्टी में,</w:t>
      </w:r>
      <w:r>
        <w:t xml:space="preserve"> </w:t>
      </w:r>
      <w:r>
        <w:rPr>
          <w:b w:val="0"/>
          <w:i w:val="0"/>
        </w:rPr>
        <w:t>इसपर अविका हां कहती है तब अर्जुन कहता है</w:t>
      </w:r>
      <w:r>
        <w:t xml:space="preserve"> </w:t>
      </w:r>
      <w:r>
        <w:rPr>
          <w:b w:val="0"/>
          <w:i w:val="0"/>
        </w:rPr>
        <w:t>(सहमति से)" तो ठीक है तुम मुझे बता देना"</w:t>
      </w:r>
      <w:r>
        <w:t xml:space="preserve"> </w:t>
      </w:r>
      <w:r>
        <w:rPr>
          <w:b w:val="0"/>
          <w:i w:val="0"/>
        </w:rPr>
        <w:t>उसके बाद वो अविका को अपना नंबर देता है और वहां से आगे बढ जाता है.</w:t>
      </w:r>
    </w:p>
    <w:p>
      <w:r>
        <w:rPr>
          <w:b w:val="0"/>
          <w:i w:val="0"/>
        </w:rPr>
        <w:t>वहां से जाने के बाद अर्जुन विक्की को फोन करता है तब विक्की फोन उठाता है तो अर्जुन कहता है</w:t>
      </w:r>
      <w:r>
        <w:t xml:space="preserve"> </w:t>
      </w:r>
      <w:r>
        <w:rPr>
          <w:b w:val="0"/>
          <w:i w:val="0"/>
        </w:rPr>
        <w:t>(आदेश देते हुए)" मुझे तुम उन चार लोगो की डिटेल्स भेजो जो इन बीस सालों में अपना नाम बनाया है.</w:t>
      </w:r>
      <w:r>
        <w:t xml:space="preserve"> </w:t>
      </w:r>
      <w:r>
        <w:rPr>
          <w:b w:val="0"/>
          <w:i w:val="0"/>
        </w:rPr>
        <w:t>अर्जुन की बात सुनकर विक्की कहता है</w:t>
      </w:r>
      <w:r>
        <w:t xml:space="preserve"> </w:t>
      </w:r>
      <w:r>
        <w:rPr>
          <w:b w:val="0"/>
          <w:i w:val="0"/>
        </w:rPr>
        <w:t>(सामान्य स्वर में)" जी चीफ मैं एक घंटे में सारी डिटेल्स भेजता हूं,</w:t>
      </w:r>
      <w:r>
        <w:t xml:space="preserve"> </w:t>
      </w:r>
      <w:r>
        <w:rPr>
          <w:b w:val="0"/>
          <w:i w:val="0"/>
        </w:rPr>
        <w:t>इसपर अर्जुन कहता है</w:t>
      </w:r>
      <w:r>
        <w:t xml:space="preserve"> </w:t>
      </w:r>
      <w:r>
        <w:rPr>
          <w:b w:val="0"/>
          <w:i w:val="0"/>
        </w:rPr>
        <w:t>(आदेश देते हुए)" विक्रम को शिमला आने को कहो.</w:t>
      </w:r>
      <w:r>
        <w:t xml:space="preserve"> </w:t>
      </w:r>
      <w:r>
        <w:rPr>
          <w:b w:val="0"/>
          <w:i w:val="0"/>
        </w:rPr>
        <w:t>अर्जुन की बात सुनकर विक्की कहता है</w:t>
      </w:r>
      <w:r>
        <w:t xml:space="preserve"> </w:t>
      </w:r>
      <w:r>
        <w:rPr>
          <w:b w:val="0"/>
          <w:i w:val="0"/>
        </w:rPr>
        <w:t>(सामान्य स्वर में)" यस चीफ मैं उसे अभी बता देता हूं,</w:t>
      </w:r>
      <w:r>
        <w:t xml:space="preserve"> </w:t>
      </w:r>
      <w:r>
        <w:rPr>
          <w:b w:val="0"/>
          <w:i w:val="0"/>
        </w:rPr>
        <w:t>विक्की की बात सुनकर अर्जुन फोन रख देता है और क्लास के अंदर चला जाता है.</w:t>
      </w:r>
    </w:p>
    <w:p>
      <w:r>
        <w:rPr>
          <w:b w:val="0"/>
          <w:i w:val="0"/>
        </w:rPr>
        <w:t>शाम चार बजे,</w:t>
      </w:r>
      <w:r>
        <w:t xml:space="preserve"> </w:t>
      </w:r>
      <w:r>
        <w:rPr>
          <w:b w:val="0"/>
          <w:i w:val="0"/>
        </w:rPr>
        <w:t>अब college में छुट्टी का समय हो चुका था और सब लोग अपने- अपने घर जाने के लिए निकल रहे थे, जब अर्जुन अपने क्लास से निकलता है तब वो अभय को नायरा के साथ जाने के लिए कहता है और खुद गेट पर आ जाता है.</w:t>
      </w:r>
    </w:p>
    <w:p>
      <w:r>
        <w:rPr>
          <w:b w:val="0"/>
          <w:i w:val="0"/>
        </w:rPr>
        <w:t>वहीं किंजल, नायरा, विनय और पायल गेट पर आते हैं तो सबकी नजर अर्जुन पर जाती है तो सब लोग उसके पास आ जाते हैं, तब किंजल कहती है</w:t>
      </w:r>
      <w:r>
        <w:t xml:space="preserve"> </w:t>
      </w:r>
      <w:r>
        <w:rPr>
          <w:b w:val="0"/>
          <w:i w:val="0"/>
        </w:rPr>
        <w:t>(उत्सुकता से)" भाई आपने वो हलवा क्यों खाया था जबकि वो इतना कडवा था.</w:t>
      </w:r>
      <w:r>
        <w:t xml:space="preserve"> </w:t>
      </w:r>
      <w:r>
        <w:rPr>
          <w:b w:val="0"/>
          <w:i w:val="0"/>
        </w:rPr>
        <w:t>किंजल की बात सुनकर अर्जुन नायरा को देखता है जिसका मुंह लटका हुआ था, यह देखकर अर्जुन कहता है</w:t>
      </w:r>
      <w:r>
        <w:t xml:space="preserve"> </w:t>
      </w:r>
      <w:r>
        <w:rPr>
          <w:b w:val="0"/>
          <w:i w:val="0"/>
        </w:rPr>
        <w:t>(शांत स्वर में)" जब किसी ने इतनी मेहनत करके बनाया हो तो मैं उसकी मेहनत को खराब कैसे कह सकता हूं और वैसे भी वो इतना बुरा भी नहीं था, ये हलवा तो मेरे लिए बहुत अच्छी चीज थी खाने के लिए.</w:t>
      </w:r>
    </w:p>
    <w:p>
      <w:r>
        <w:rPr>
          <w:b w:val="0"/>
          <w:i w:val="0"/>
        </w:rPr>
        <w:t>अर्जुन की बात सुनकर सब उसे देखने लगते हैं तब किंजल कहती है</w:t>
      </w:r>
      <w:r>
        <w:t xml:space="preserve"> </w:t>
      </w:r>
      <w:r>
        <w:rPr>
          <w:b w:val="0"/>
          <w:i w:val="0"/>
        </w:rPr>
        <w:t>(हैरानी से)" मैं कुछ समझी नहीं भाई आपका कहने का मतलब क्या है.</w:t>
      </w:r>
      <w:r>
        <w:t xml:space="preserve"> </w:t>
      </w:r>
      <w:r>
        <w:rPr>
          <w:b w:val="0"/>
          <w:i w:val="0"/>
        </w:rPr>
        <w:t>इसपर अर्जुन कहता है</w:t>
      </w:r>
      <w:r>
        <w:t xml:space="preserve"> </w:t>
      </w:r>
      <w:r>
        <w:rPr>
          <w:b w:val="0"/>
          <w:i w:val="0"/>
        </w:rPr>
        <w:t>(रहस्यमय स्वर में)" समय आने पर सब समझ में आ जाएगा,</w:t>
      </w:r>
      <w:r>
        <w:t xml:space="preserve"> </w:t>
      </w:r>
      <w:r>
        <w:rPr>
          <w:b w:val="0"/>
          <w:i w:val="0"/>
        </w:rPr>
        <w:t>उसके बाद अर्जुन नायरा को देखकर कहता है</w:t>
      </w:r>
      <w:r>
        <w:t xml:space="preserve"> </w:t>
      </w:r>
      <w:r>
        <w:rPr>
          <w:b w:val="0"/>
          <w:i w:val="0"/>
        </w:rPr>
        <w:t>(सवाल करते हुए)" क्या तुमने पहली बार बनाया था,</w:t>
      </w:r>
      <w:r>
        <w:t xml:space="preserve"> </w:t>
      </w:r>
      <w:r>
        <w:rPr>
          <w:b w:val="0"/>
          <w:i w:val="0"/>
        </w:rPr>
        <w:t>अर्जुन की बात सुनकर नायरा हां कहती है तब अर्जुन कहता है</w:t>
      </w:r>
      <w:r>
        <w:t xml:space="preserve"> </w:t>
      </w:r>
      <w:r>
        <w:rPr>
          <w:b w:val="0"/>
          <w:i w:val="0"/>
        </w:rPr>
        <w:t>(सामान्य स्वर में)" वैसे वो इतना बुरा भी नहीं था और चाहो तो मैं ऐसा हर रोज खा सकता हूं.</w:t>
      </w:r>
    </w:p>
    <w:p>
      <w:r>
        <w:rPr>
          <w:b w:val="0"/>
          <w:i w:val="0"/>
        </w:rPr>
        <w:t>अर्जुन की बात सुनकर नायरा कहती है</w:t>
      </w:r>
      <w:r>
        <w:t xml:space="preserve"> </w:t>
      </w:r>
      <w:r>
        <w:rPr>
          <w:b w:val="0"/>
          <w:i w:val="0"/>
        </w:rPr>
        <w:t>(शक से)" क्या तुम मेरा मजाक बना रहे हो,</w:t>
      </w:r>
      <w:r>
        <w:t xml:space="preserve"> </w:t>
      </w:r>
      <w:r>
        <w:rPr>
          <w:b w:val="0"/>
          <w:i w:val="0"/>
        </w:rPr>
        <w:t>नायरा की बात सुनकर अर्जुन कहता है</w:t>
      </w:r>
      <w:r>
        <w:t xml:space="preserve"> </w:t>
      </w:r>
      <w:r>
        <w:rPr>
          <w:b w:val="0"/>
          <w:i w:val="0"/>
        </w:rPr>
        <w:t>(सीधे)" मुझे नहीं पता कि मजाक क्या होता है, मगर मुझे खाने में अच्छा लगा"</w:t>
      </w:r>
      <w:r>
        <w:rPr>
          <w:b w:val="0"/>
          <w:i w:val="0"/>
        </w:rPr>
        <w:t>इतना बोल वो अपनी बाइक स्टार्ट करता है और वहां से निकल जाता है.</w:t>
      </w:r>
      <w:r>
        <w:t xml:space="preserve"> </w:t>
      </w:r>
      <w:r>
        <w:rPr>
          <w:b w:val="0"/>
          <w:i w:val="0"/>
        </w:rPr>
        <w:t>अर्जुन को जाता देखकर नायरा कहती है</w:t>
      </w:r>
      <w:r>
        <w:t xml:space="preserve"> </w:t>
      </w:r>
      <w:r>
        <w:rPr>
          <w:b w:val="0"/>
          <w:i w:val="0"/>
        </w:rPr>
        <w:t>(उलझन में)" क्या सच में उसे हलवा अच्छा लगा होगा या फिर वो मुझे ताने मार रहा था,</w:t>
      </w:r>
      <w:r>
        <w:t xml:space="preserve"> </w:t>
      </w:r>
      <w:r>
        <w:rPr>
          <w:b w:val="0"/>
          <w:i w:val="0"/>
        </w:rPr>
        <w:t>नायरा की बात सुनकर विनय कहता है</w:t>
      </w:r>
      <w:r>
        <w:t xml:space="preserve"> </w:t>
      </w:r>
      <w:r>
        <w:rPr>
          <w:b w:val="0"/>
          <w:i w:val="0"/>
        </w:rPr>
        <w:t>(समझाते हुए)" भाई की बात सुनकर ये तो कंफर्म हो गया कि वो तुम्हें ताने तो नहीं मार रहे थे.</w:t>
      </w:r>
      <w:r>
        <w:t xml:space="preserve"> </w:t>
      </w:r>
      <w:r>
        <w:rPr>
          <w:b w:val="0"/>
          <w:i w:val="0"/>
        </w:rPr>
        <w:t>इसपर पायल कहती है</w:t>
      </w:r>
      <w:r>
        <w:t xml:space="preserve"> </w:t>
      </w:r>
      <w:r>
        <w:rPr>
          <w:b w:val="0"/>
          <w:i w:val="0"/>
        </w:rPr>
        <w:t>(हैरानी से)" पर वो हलवा अर्जुन को कैसे अच्छा लग सकता है, इतना बेकार चीज तो मैंने आज तक नहीं खाई,</w:t>
      </w:r>
      <w:r>
        <w:t xml:space="preserve"> </w:t>
      </w:r>
      <w:r>
        <w:rPr>
          <w:b w:val="0"/>
          <w:i w:val="0"/>
        </w:rPr>
        <w:t>पायल की बात सुनकर नायरा उसे घूर कर देखती है तो पायल चुप हो जाती है.</w:t>
      </w:r>
    </w:p>
    <w:p>
      <w:r>
        <w:rPr>
          <w:b w:val="0"/>
          <w:i w:val="0"/>
        </w:rPr>
        <w:t>तब किंजल कहती है</w:t>
      </w:r>
      <w:r>
        <w:t xml:space="preserve"> </w:t>
      </w:r>
      <w:r>
        <w:rPr>
          <w:b w:val="0"/>
          <w:i w:val="0"/>
        </w:rPr>
        <w:t>(समझाते हुए)" ठीक है अब चलते हैं और हां कल से थोडा ध्यान देना वरना तुम्हारा प्यार शुरू होने से पहले ही खत्म हो जाएगा,</w:t>
      </w:r>
      <w:r>
        <w:t xml:space="preserve"> </w:t>
      </w:r>
      <w:r>
        <w:rPr>
          <w:b w:val="0"/>
          <w:i w:val="0"/>
        </w:rPr>
        <w:t>किंजल की बात सुनकर नायरा कहती है</w:t>
      </w:r>
      <w:r>
        <w:t xml:space="preserve"> </w:t>
      </w:r>
      <w:r>
        <w:rPr>
          <w:b w:val="0"/>
          <w:i w:val="0"/>
        </w:rPr>
        <w:t>(दृढता से)" ठीक है मैं आगे से ध्यान रखूंगी,</w:t>
      </w:r>
      <w:r>
        <w:t xml:space="preserve"> </w:t>
      </w:r>
      <w:r>
        <w:rPr>
          <w:b w:val="0"/>
          <w:i w:val="0"/>
        </w:rPr>
        <w:t>उसके बाद सब अपने घर के लिए निकल जाते हैं.</w:t>
      </w:r>
    </w:p>
    <w:p>
      <w:r>
        <w:rPr>
          <w:b w:val="0"/>
          <w:i w:val="0"/>
        </w:rPr>
        <w:t>कुछ समय बाद अर्जुन, किंजल और विनय वृंदावन हवेली पहुंचते हैं, तब मालिनी सबको देखकर फ्रेश होने को कहती है तो सब अपने कमरे में चले जाते हैं.</w:t>
      </w:r>
    </w:p>
    <w:p>
      <w:r>
        <w:rPr>
          <w:b w:val="0"/>
          <w:i w:val="0"/>
        </w:rPr>
        <w:t>कुछ समय बाद सब लोग HALL में बैठे तब मालिनी सबके लिए चाय और कॉफी के साथ कुछ खाने को लाकर देती है और वहीं बैठ जाती है.</w:t>
      </w:r>
    </w:p>
    <w:p>
      <w:r>
        <w:rPr>
          <w:b w:val="0"/>
          <w:i w:val="0"/>
        </w:rPr>
        <w:t>तब किंजल कहती है</w:t>
      </w:r>
      <w:r>
        <w:t xml:space="preserve"> </w:t>
      </w:r>
      <w:r>
        <w:rPr>
          <w:b w:val="0"/>
          <w:i w:val="0"/>
        </w:rPr>
        <w:t>(उत्सुकता से)" भाई वैसे अविका आपसे मिलने क्यों आईं थीं,</w:t>
      </w:r>
      <w:r>
        <w:t xml:space="preserve"> </w:t>
      </w:r>
      <w:r>
        <w:rPr>
          <w:b w:val="0"/>
          <w:i w:val="0"/>
        </w:rPr>
        <w:t>किंजल की बात सुनकर अर्जुन कहता है</w:t>
      </w:r>
      <w:r>
        <w:t xml:space="preserve"> </w:t>
      </w:r>
      <w:r>
        <w:rPr>
          <w:b w:val="0"/>
          <w:i w:val="0"/>
        </w:rPr>
        <w:t>(सामान्य स्वर में)" वो मैं कल उससे टकरा गया था बस वो मुझे उस बात के लिए sorry कहने को बोल रही थी.</w:t>
      </w:r>
    </w:p>
    <w:p>
      <w:r>
        <w:rPr>
          <w:b w:val="0"/>
          <w:i w:val="0"/>
        </w:rPr>
        <w:t>अर्जुन की बात सुनकर किंजल कहती है</w:t>
      </w:r>
      <w:r>
        <w:t xml:space="preserve"> </w:t>
      </w:r>
      <w:r>
        <w:rPr>
          <w:b w:val="0"/>
          <w:i w:val="0"/>
        </w:rPr>
        <w:t>(शक से)" क्या वो सिर्फ आपके मुंह से sorry सुनने आई थी,</w:t>
      </w:r>
      <w:r>
        <w:t xml:space="preserve"> </w:t>
      </w:r>
      <w:r>
        <w:rPr>
          <w:b w:val="0"/>
          <w:i w:val="0"/>
        </w:rPr>
        <w:t>इसपर विनय कहता है</w:t>
      </w:r>
      <w:r>
        <w:t xml:space="preserve"> </w:t>
      </w:r>
      <w:r>
        <w:rPr>
          <w:b w:val="0"/>
          <w:i w:val="0"/>
        </w:rPr>
        <w:t>(शक से)" मुझे नहीं लगता कि वो सिर्फ sorry के लिए आई थी जरूर कोई और बात होगी.</w:t>
      </w:r>
    </w:p>
    <w:p>
      <w:r>
        <w:rPr>
          <w:b w:val="0"/>
          <w:i w:val="0"/>
        </w:rPr>
        <w:t>विनय की बात सुनकर अर्जुन कहता है</w:t>
      </w:r>
      <w:r>
        <w:t xml:space="preserve"> </w:t>
      </w:r>
      <w:r>
        <w:rPr>
          <w:b w:val="0"/>
          <w:i w:val="0"/>
        </w:rPr>
        <w:t>(सहमति से)" हां तुमने सही कहा वो सिर्फ मुझसे उस बात के लिए मिलने नहीं आई थी,</w:t>
      </w:r>
      <w:r>
        <w:t xml:space="preserve"> </w:t>
      </w:r>
      <w:r>
        <w:rPr>
          <w:b w:val="0"/>
          <w:i w:val="0"/>
        </w:rPr>
        <w:t>इसपर विनय कहता है</w:t>
      </w:r>
      <w:r>
        <w:t xml:space="preserve"> </w:t>
      </w:r>
      <w:r>
        <w:rPr>
          <w:b w:val="0"/>
          <w:i w:val="0"/>
        </w:rPr>
        <w:t>(घमंड से)" मुझे पता था कि वो किसी और मकसद से आई होगी.</w:t>
      </w:r>
    </w:p>
    <w:p>
      <w:r>
        <w:rPr>
          <w:b w:val="0"/>
          <w:i w:val="0"/>
        </w:rPr>
        <w:t>इसपर किंजल कहती है</w:t>
      </w:r>
      <w:r>
        <w:t xml:space="preserve"> </w:t>
      </w:r>
      <w:r>
        <w:rPr>
          <w:b w:val="0"/>
          <w:i w:val="0"/>
        </w:rPr>
        <w:t>(चिढते हुए)" तुम्हें बडा पता है उसके बारे में,</w:t>
      </w:r>
      <w:r>
        <w:t xml:space="preserve"> </w:t>
      </w:r>
      <w:r>
        <w:rPr>
          <w:b w:val="0"/>
          <w:i w:val="0"/>
        </w:rPr>
        <w:t>इसपर विनय कहता है</w:t>
      </w:r>
      <w:r>
        <w:t xml:space="preserve"> </w:t>
      </w:r>
      <w:r>
        <w:rPr>
          <w:b w:val="0"/>
          <w:i w:val="0"/>
        </w:rPr>
        <w:t>(समझाते हुए)" वो हमारे college की Miss ब्यूटी है तो इतना तो पता होगा ही.</w:t>
      </w:r>
    </w:p>
    <w:p>
      <w:r>
        <w:rPr>
          <w:b w:val="0"/>
          <w:i w:val="0"/>
        </w:rPr>
        <w:t>इसपर किंजल कहती है</w:t>
      </w:r>
      <w:r>
        <w:t xml:space="preserve"> </w:t>
      </w:r>
      <w:r>
        <w:rPr>
          <w:b w:val="0"/>
          <w:i w:val="0"/>
        </w:rPr>
        <w:t>(उत्सुकता से)" वैसे भाई वो आपसे क्यों मिलने आई थी,</w:t>
      </w:r>
      <w:r>
        <w:t xml:space="preserve"> </w:t>
      </w:r>
      <w:r>
        <w:rPr>
          <w:b w:val="0"/>
          <w:i w:val="0"/>
        </w:rPr>
        <w:t>इसपर अर्जुन कहता है</w:t>
      </w:r>
      <w:r>
        <w:t xml:space="preserve"> </w:t>
      </w:r>
      <w:r>
        <w:rPr>
          <w:b w:val="0"/>
          <w:i w:val="0"/>
        </w:rPr>
        <w:t>(सामान्य स्वर में)" वो उसका आज बर्थडे है और उसके घर में पार्टी है तो वो मुझे वहां अपना boyfriend बनाकर ले जाना चाहती है.</w:t>
      </w:r>
    </w:p>
    <w:p>
      <w:r>
        <w:rPr>
          <w:b w:val="0"/>
          <w:i w:val="0"/>
        </w:rPr>
        <w:t>अर्जुन की बात सुनकर विनय और किंजल के मुंह से सारी चाय बाहर गिर जाती है, यह देखकर मालिनी कहतीं हैं</w:t>
      </w:r>
      <w:r>
        <w:t xml:space="preserve"> </w:t>
      </w:r>
      <w:r>
        <w:rPr>
          <w:b w:val="0"/>
          <w:i w:val="0"/>
        </w:rPr>
        <w:t>(गुस्से में)" अब तुम दोनों ठीक से चाय भी नहीं पी सकते.</w:t>
      </w:r>
      <w:r>
        <w:t xml:space="preserve"> </w:t>
      </w:r>
      <w:r>
        <w:rPr>
          <w:b w:val="0"/>
          <w:i w:val="0"/>
        </w:rPr>
        <w:t>मालिनी की बात सुनकर किंजल कहती है</w:t>
      </w:r>
      <w:r>
        <w:t xml:space="preserve"> </w:t>
      </w:r>
      <w:r>
        <w:rPr>
          <w:b w:val="0"/>
          <w:i w:val="0"/>
        </w:rPr>
        <w:t>(शिकायत करते हुए)" जब भाई ऐसी बात करेंगे तब ऐसा ही होगा ना,</w:t>
      </w:r>
      <w:r>
        <w:t xml:space="preserve"> </w:t>
      </w:r>
      <w:r>
        <w:rPr>
          <w:b w:val="0"/>
          <w:i w:val="0"/>
        </w:rPr>
        <w:t>इसपर मालिनी कहतीं हैं</w:t>
      </w:r>
      <w:r>
        <w:t xml:space="preserve"> </w:t>
      </w:r>
      <w:r>
        <w:rPr>
          <w:b w:val="0"/>
          <w:i w:val="0"/>
        </w:rPr>
        <w:t>(सामान्य स्वर में)" उसने तो सिर्फ यही कहा कि कोई लडकी उसे boyfriend बनाकर पार्टी में ले जाना चाहती है.</w:t>
      </w:r>
      <w:r>
        <w:t xml:space="preserve"> </w:t>
      </w:r>
      <w:r>
        <w:rPr>
          <w:b w:val="0"/>
          <w:i w:val="0"/>
        </w:rPr>
        <w:t>मालिनी अपनी ही बात बोलकर कहतीं हैं</w:t>
      </w:r>
      <w:r>
        <w:t xml:space="preserve"> </w:t>
      </w:r>
      <w:r>
        <w:rPr>
          <w:b w:val="0"/>
          <w:i w:val="0"/>
        </w:rPr>
        <w:t>(हैरानी से)" क्या कोई लडकी अर्जुन को अपना boyfriend बना रही है,</w:t>
      </w:r>
      <w:r>
        <w:t xml:space="preserve"> </w:t>
      </w:r>
      <w:r>
        <w:rPr>
          <w:b w:val="0"/>
          <w:i w:val="0"/>
        </w:rPr>
        <w:t>इसपर किंजल कहती है</w:t>
      </w:r>
      <w:r>
        <w:t xml:space="preserve"> </w:t>
      </w:r>
      <w:r>
        <w:rPr>
          <w:b w:val="0"/>
          <w:i w:val="0"/>
        </w:rPr>
        <w:t>(मजाक करते हुए)" क्या हुआ मां आपको शॉक लगा,</w:t>
      </w:r>
      <w:r>
        <w:t xml:space="preserve"> </w:t>
      </w:r>
      <w:r>
        <w:rPr>
          <w:b w:val="0"/>
          <w:i w:val="0"/>
        </w:rPr>
        <w:t>किंजल की बात सुनकर मालिनी हां में सिर हिलातीं हैं.</w:t>
      </w:r>
      <w:r>
        <w:t xml:space="preserve"> </w:t>
      </w:r>
      <w:r>
        <w:rPr>
          <w:b w:val="0"/>
          <w:i w:val="0"/>
        </w:rPr>
        <w:t>उसके बाद मालिनी कहतीं हैं</w:t>
      </w:r>
      <w:r>
        <w:t xml:space="preserve"> </w:t>
      </w:r>
      <w:r>
        <w:rPr>
          <w:b w:val="0"/>
          <w:i w:val="0"/>
        </w:rPr>
        <w:t>(उत्सुकता से)" क्या वो सुंदर है,</w:t>
      </w:r>
      <w:r>
        <w:t xml:space="preserve"> </w:t>
      </w:r>
      <w:r>
        <w:rPr>
          <w:b w:val="0"/>
          <w:i w:val="0"/>
        </w:rPr>
        <w:t>मां की बात सुनकर विनय कहता है</w:t>
      </w:r>
      <w:r>
        <w:t xml:space="preserve"> </w:t>
      </w:r>
      <w:r>
        <w:rPr>
          <w:b w:val="0"/>
          <w:i w:val="0"/>
        </w:rPr>
        <w:t>(उत्साह से)" वो बहुत सुंदर है, आप जानतीं हैं मां वो हमारे पूरे college की सबसे खूबसूरत लडकी है और उसने तीन बार Miss ब्यूटी का खिताब जीता है.</w:t>
      </w:r>
      <w:r>
        <w:t xml:space="preserve"> </w:t>
      </w:r>
      <w:r>
        <w:rPr>
          <w:b w:val="0"/>
          <w:i w:val="0"/>
        </w:rPr>
        <w:t>विनय की बात सुनकर मालिनी कहतीं हैं</w:t>
      </w:r>
      <w:r>
        <w:t xml:space="preserve"> </w:t>
      </w:r>
      <w:r>
        <w:rPr>
          <w:b w:val="0"/>
          <w:i w:val="0"/>
        </w:rPr>
        <w:t>(खुशी से)" क्या वो इतनी सुंदर है, तो विनय बेटा कल उसे यहां बुलाकर ला मैं भी देखना चाहती हूं वो कैसी है जिसने मेरे बेटे को पसंद किया है.</w:t>
      </w:r>
    </w:p>
    <w:p>
      <w:r>
        <w:rPr>
          <w:b w:val="0"/>
          <w:i w:val="0"/>
        </w:rPr>
        <w:t>मालिनी की बात सुनकर अर्जुन मालिनी जी को देखता है तब मालिनी कहतीं हैं</w:t>
      </w:r>
      <w:r>
        <w:t xml:space="preserve"> </w:t>
      </w:r>
      <w:r>
        <w:rPr>
          <w:b w:val="0"/>
          <w:i w:val="0"/>
        </w:rPr>
        <w:t>(सुधारते हुए)" मतलब अर्जुन को पसंद किया है,</w:t>
      </w:r>
      <w:r>
        <w:t xml:space="preserve"> </w:t>
      </w:r>
      <w:r>
        <w:rPr>
          <w:b w:val="0"/>
          <w:i w:val="0"/>
        </w:rPr>
        <w:t>दोनों की बात सुनकर किंजल कहती है</w:t>
      </w:r>
      <w:r>
        <w:t xml:space="preserve"> </w:t>
      </w:r>
      <w:r>
        <w:rPr>
          <w:b w:val="0"/>
          <w:i w:val="0"/>
        </w:rPr>
        <w:t>(शक से)" उसने पसंद नहीं किया जरूर इसके पीछे उसकी कोई चाल होगी.</w:t>
      </w:r>
    </w:p>
    <w:p>
      <w:r>
        <w:rPr>
          <w:b w:val="0"/>
          <w:i w:val="0"/>
        </w:rPr>
        <w:t>किंजल की बात सुनकर अर्जुन कहता है</w:t>
      </w:r>
      <w:r>
        <w:t xml:space="preserve"> </w:t>
      </w:r>
      <w:r>
        <w:rPr>
          <w:b w:val="0"/>
          <w:i w:val="0"/>
        </w:rPr>
        <w:t>(समझाते हुए)" इसमें उसकी कोई चाल नहीं है दरअसल उसकी फैमिली इस पार्टी में किसी बडे बिजनेसमैन या बडे politician के परिवार में अविका की शादी का अनाउंसमेंट करनेवाले हैं.</w:t>
      </w:r>
      <w:r>
        <w:t xml:space="preserve"> </w:t>
      </w:r>
      <w:r>
        <w:rPr>
          <w:b w:val="0"/>
          <w:i w:val="0"/>
        </w:rPr>
        <w:t>(आगे बोलते हुए)" इसलिए अविका मुझे girlfriend बनाकर ले जा रही है ताकि वो अपने परिवार को ये सब करने से रोक सके ताकि वो अपनी पढाई पूरी कर सके और अपने लक्ष्य को हासिल कर सकें.</w:t>
      </w:r>
    </w:p>
    <w:p>
      <w:r>
        <w:rPr>
          <w:b w:val="0"/>
          <w:i w:val="0"/>
        </w:rPr>
        <w:t>अर्जुन की बात सुनकर किंजल कहती है</w:t>
      </w:r>
      <w:r>
        <w:t xml:space="preserve"> </w:t>
      </w:r>
      <w:r>
        <w:rPr>
          <w:b w:val="0"/>
          <w:i w:val="0"/>
        </w:rPr>
        <w:t>(समझते हुए)" मुझे लगा ही था जरूर कोई ऐसी बात होगी वरना एक ही दिन में वो भी थोडी सी मुलाकात में कोई कैसे इतनी जल्दी boyfriend और girlfriend बन सकता है.</w:t>
      </w:r>
      <w:r>
        <w:t xml:space="preserve"> </w:t>
      </w:r>
      <w:r>
        <w:rPr>
          <w:b w:val="0"/>
          <w:i w:val="0"/>
        </w:rPr>
        <w:t>(आगे बोलते हुए)" पर भाई मुझे समझ में नहीं आता सब आपको ही अपना boyfriend क्यों बनाना चाहती है,</w:t>
      </w:r>
      <w:r>
        <w:t xml:space="preserve"> </w:t>
      </w:r>
      <w:r>
        <w:rPr>
          <w:b w:val="0"/>
          <w:i w:val="0"/>
        </w:rPr>
        <w:t>इसपर अर्जुन कुछ कहता तभी उसका फोन बजता है तो वो वहां से उठकर अपने कमरे की ओर जाते हुए कहता है,</w:t>
      </w:r>
      <w:r>
        <w:t xml:space="preserve"> </w:t>
      </w:r>
      <w:r>
        <w:rPr>
          <w:b w:val="0"/>
          <w:i w:val="0"/>
        </w:rPr>
        <w:t>(सामान्य स्वर में)" ये तो तुम उन लोगों से पूछना मुझे इस बारे में कुछ पता नहीं.</w:t>
      </w:r>
      <w:r>
        <w:t xml:space="preserve"> </w:t>
      </w:r>
      <w:r>
        <w:rPr>
          <w:b w:val="0"/>
          <w:i w:val="0"/>
        </w:rPr>
        <w:t>अब आगे क्या होगा इस कहानी में,</w:t>
      </w:r>
      <w:r>
        <w:t xml:space="preserve"> </w:t>
      </w:r>
      <w:r>
        <w:rPr>
          <w:b w:val="0"/>
          <w:i w:val="0"/>
        </w:rPr>
        <w:t>आखिर अर्जुन का किसका फोन आया था?</w:t>
      </w:r>
      <w:r>
        <w:t xml:space="preserve"> </w:t>
      </w:r>
      <w:r>
        <w:rPr>
          <w:b w:val="0"/>
          <w:i w:val="0"/>
        </w:rPr>
        <w:t>और क्या अविका सिर्फ अपने परिवार को दिखाने के लिए अर्जुन को साथ आने के लिए कहा है या उसकी इसमें कोई साजिश है?</w:t>
      </w:r>
      <w:r>
        <w:t xml:space="preserve"> </w:t>
      </w:r>
      <w:r>
        <w:rPr>
          <w:b w:val="0"/>
          <w:i w:val="0"/>
        </w:rPr>
        <w:t>और जब नायरा को इस बारे में पता चलेगा तब क्या होगा?</w:t>
      </w:r>
      <w:r>
        <w:t xml:space="preserve"> </w:t>
      </w:r>
      <w:r>
        <w:rPr>
          <w:b w:val="0"/>
          <w:i w:val="0"/>
        </w:rPr>
        <w:t>जानने के लिए सुनते रहिए, ruthless" सिर्फ" Pocket fm" पर.</w:t>
      </w:r>
    </w:p>
    <w:p>
      <w:r>
        <w:br w:type="page"/>
      </w:r>
    </w:p>
    <w:p>
      <w:pPr>
        <w:pStyle w:val="Heading1"/>
      </w:pPr>
      <w:r>
        <w:t>Ch 32 - अर्जुन गौर परिवार के पार्टी में</w:t>
      </w:r>
    </w:p>
    <w:p>
      <w:r>
        <w:rPr>
          <w:b w:val="0"/>
          <w:i w:val="0"/>
        </w:rPr>
        <w:t>अविका अर्जुन से मिलने के लिए कैंटीन में आती है, तब वो अर्जुन से sorry बोलने को कहती है पर अर्जुन साफ मना कर देता है और वहां से चला जाता है, तब अविका भी उसके पीछे- पीछे चल देती है.</w:t>
      </w:r>
    </w:p>
    <w:p>
      <w:r>
        <w:rPr>
          <w:b w:val="0"/>
          <w:i w:val="0"/>
        </w:rPr>
        <w:t>अविका को अपने पीछे आता देखकर अर्जुन इसका कारण पूछता है तब अविका अर्जुन को अपने साथ पार्टी में आने के लिए कहती है, तब अर्जुन इसकी वजह पूछता है तब अविका अपना मकसद बताती है जिसे सुनकर अर्जुन हां कह देता है.</w:t>
      </w:r>
    </w:p>
    <w:p>
      <w:r>
        <w:rPr>
          <w:b w:val="0"/>
          <w:i w:val="0"/>
        </w:rPr>
        <w:t>शाम के वृंदावन में किंजल अविका के वहां आने की वजह पूछती है तब अर्जुन उसे सब बता देता है जिसे सुनकर सब चौंक जाते हैं तभी अर्जुन का फोन बजता है तो वो अपने कमरे की ओर चला जाता है.</w:t>
      </w:r>
    </w:p>
    <w:p>
      <w:r>
        <w:rPr>
          <w:b w:val="0"/>
          <w:i w:val="0"/>
        </w:rPr>
        <w:t>अब आगे</w:t>
      </w:r>
      <w:r>
        <w:t xml:space="preserve"> </w:t>
      </w:r>
      <w:r>
        <w:rPr>
          <w:b w:val="0"/>
          <w:i w:val="0"/>
        </w:rPr>
        <w:t>अर्जुन अपने कमरे में जाकर call उठाता है तब अविका कहती है</w:t>
      </w:r>
      <w:r>
        <w:t xml:space="preserve"> </w:t>
      </w:r>
      <w:r>
        <w:rPr>
          <w:b w:val="0"/>
          <w:i w:val="0"/>
        </w:rPr>
        <w:t>(सवाल करते हुए)" तुम तैयार हो,</w:t>
      </w:r>
      <w:r>
        <w:t xml:space="preserve"> </w:t>
      </w:r>
      <w:r>
        <w:rPr>
          <w:b w:val="0"/>
          <w:i w:val="0"/>
        </w:rPr>
        <w:t>अविका की बात सुनकर अर्जुन हां कहता है तब अविका कहती है</w:t>
      </w:r>
      <w:r>
        <w:t xml:space="preserve"> </w:t>
      </w:r>
      <w:r>
        <w:rPr>
          <w:b w:val="0"/>
          <w:i w:val="0"/>
        </w:rPr>
        <w:t>(आदेश देते हुए)" मुझे अपना लोकेशन भेजो.</w:t>
      </w:r>
    </w:p>
    <w:p>
      <w:r>
        <w:rPr>
          <w:b w:val="0"/>
          <w:i w:val="0"/>
        </w:rPr>
        <w:t>अविका की बात सुनकर अर्जुन अपना लोकेशन भेज देता है उसके बाद वो तैयार होने लगता है और कुछ समय बाद वो नीचे आता है तो सब अर्जुन को देखकर कहते हैं</w:t>
      </w:r>
      <w:r>
        <w:t xml:space="preserve"> </w:t>
      </w:r>
      <w:r>
        <w:rPr>
          <w:b w:val="0"/>
          <w:i w:val="0"/>
        </w:rPr>
        <w:t>(हैरानी से)" ये क्या पहना है.</w:t>
      </w:r>
      <w:r>
        <w:t xml:space="preserve"> </w:t>
      </w:r>
      <w:r>
        <w:rPr>
          <w:b w:val="0"/>
          <w:i w:val="0"/>
        </w:rPr>
        <w:t>सबकी बात सुनकर अर्जुन अपने आप को देखता है वो जींस और टी- शर्ट पहना हुआ था, उसके बाद अर्जुन कहता है</w:t>
      </w:r>
      <w:r>
        <w:t xml:space="preserve"> </w:t>
      </w:r>
      <w:r>
        <w:rPr>
          <w:b w:val="0"/>
          <w:i w:val="0"/>
        </w:rPr>
        <w:t>(उलझन में)" क्या यह ठीक नहीं है.</w:t>
      </w:r>
    </w:p>
    <w:p>
      <w:r>
        <w:rPr>
          <w:b w:val="0"/>
          <w:i w:val="0"/>
        </w:rPr>
        <w:t>अर्जुन की बात सुनकर मालिनी कहतीं हैं</w:t>
      </w:r>
      <w:r>
        <w:t xml:space="preserve"> </w:t>
      </w:r>
      <w:r>
        <w:rPr>
          <w:b w:val="0"/>
          <w:i w:val="0"/>
        </w:rPr>
        <w:t>(समझाते हुए)" तुम पार्टी में जा रहे हो ना,</w:t>
      </w:r>
      <w:r>
        <w:t xml:space="preserve"> </w:t>
      </w:r>
      <w:r>
        <w:rPr>
          <w:b w:val="0"/>
          <w:i w:val="0"/>
        </w:rPr>
        <w:t>मालिनी की बात सुनकर अर्जुन हां कहता है तब मालिनी कहतीं हैं</w:t>
      </w:r>
      <w:r>
        <w:t xml:space="preserve"> </w:t>
      </w:r>
      <w:r>
        <w:rPr>
          <w:b w:val="0"/>
          <w:i w:val="0"/>
        </w:rPr>
        <w:t>(गंभीर स्वर में)" पर वहां बडे- बडे लोग होंगे और सभी सूट पहने होंगे और तुम जींस और टी- शर्ट पहनकर जाओगे.</w:t>
      </w:r>
    </w:p>
    <w:p>
      <w:r>
        <w:rPr>
          <w:b w:val="0"/>
          <w:i w:val="0"/>
        </w:rPr>
        <w:t>मालिनी की बात सुनकर अर्जुन कहता है</w:t>
      </w:r>
      <w:r>
        <w:t xml:space="preserve"> </w:t>
      </w:r>
      <w:r>
        <w:rPr>
          <w:b w:val="0"/>
          <w:i w:val="0"/>
        </w:rPr>
        <w:t>(सामान्य स्वर में)" पर मेरे पास सूट नहीं है,</w:t>
      </w:r>
      <w:r>
        <w:t xml:space="preserve"> </w:t>
      </w:r>
      <w:r>
        <w:rPr>
          <w:b w:val="0"/>
          <w:i w:val="0"/>
        </w:rPr>
        <w:t>इसपर विनय कहता है</w:t>
      </w:r>
      <w:r>
        <w:t xml:space="preserve"> </w:t>
      </w:r>
      <w:r>
        <w:rPr>
          <w:b w:val="0"/>
          <w:i w:val="0"/>
        </w:rPr>
        <w:t>(उत्साह से)" एक मिनट रुकिए भाई"</w:t>
      </w:r>
      <w:r>
        <w:rPr>
          <w:b w:val="0"/>
          <w:i w:val="0"/>
        </w:rPr>
        <w:t>इतना बोल वो अपने कमरे में जाता है और एक ग्रे Color की ब्लेजर लेकर आता है और अर्जुन को देते हुए कहता है</w:t>
      </w:r>
      <w:r>
        <w:t xml:space="preserve"> </w:t>
      </w:r>
      <w:r>
        <w:rPr>
          <w:b w:val="0"/>
          <w:i w:val="0"/>
        </w:rPr>
        <w:t>(खुशी से)" आप इसे पहन लो.</w:t>
      </w:r>
    </w:p>
    <w:p>
      <w:r>
        <w:rPr>
          <w:b w:val="0"/>
          <w:i w:val="0"/>
        </w:rPr>
        <w:t>विनय की बात पर अर्जुन कहता है</w:t>
      </w:r>
      <w:r>
        <w:t xml:space="preserve"> </w:t>
      </w:r>
      <w:r>
        <w:rPr>
          <w:b w:val="0"/>
          <w:i w:val="0"/>
        </w:rPr>
        <w:t>(शक से)" पर मुझे तुम्हारा वाला आएगा नहीं,</w:t>
      </w:r>
      <w:r>
        <w:t xml:space="preserve"> </w:t>
      </w:r>
      <w:r>
        <w:rPr>
          <w:b w:val="0"/>
          <w:i w:val="0"/>
        </w:rPr>
        <w:t>इसपर विनय कहता है</w:t>
      </w:r>
      <w:r>
        <w:t xml:space="preserve"> </w:t>
      </w:r>
      <w:r>
        <w:rPr>
          <w:b w:val="0"/>
          <w:i w:val="0"/>
        </w:rPr>
        <w:t>(समझाते हुए)" भाई आप पहनो तो नहीं आएगा तब देखा जाएगा.</w:t>
      </w:r>
    </w:p>
    <w:p>
      <w:r>
        <w:rPr>
          <w:b w:val="0"/>
          <w:i w:val="0"/>
        </w:rPr>
        <w:t>विनय की बात सुनकर अर्जुन उस ब्लेजर को पहनता है जो उसपर पूरी तरह फिट हो जाता है, यह देखकर अर्जुन कहता है</w:t>
      </w:r>
      <w:r>
        <w:t xml:space="preserve"> </w:t>
      </w:r>
      <w:r>
        <w:rPr>
          <w:b w:val="0"/>
          <w:i w:val="0"/>
        </w:rPr>
        <w:t>(हैरानी से)" ये तो सही आ गया पर कैसे.</w:t>
      </w:r>
      <w:r>
        <w:t xml:space="preserve"> </w:t>
      </w:r>
      <w:r>
        <w:rPr>
          <w:b w:val="0"/>
          <w:i w:val="0"/>
        </w:rPr>
        <w:t>इसपर विनय कहता है</w:t>
      </w:r>
      <w:r>
        <w:t xml:space="preserve"> </w:t>
      </w:r>
      <w:r>
        <w:rPr>
          <w:b w:val="0"/>
          <w:i w:val="0"/>
        </w:rPr>
        <w:t>(समझाते हुए)" क्योंकि ये साइज मेरे साइज से बडी थी इसलिए आपको आ गई,</w:t>
      </w:r>
      <w:r>
        <w:t xml:space="preserve"> </w:t>
      </w:r>
      <w:r>
        <w:rPr>
          <w:b w:val="0"/>
          <w:i w:val="0"/>
        </w:rPr>
        <w:t>यह सुनकर अर्जुन सबको देखकर कहता है</w:t>
      </w:r>
      <w:r>
        <w:t xml:space="preserve"> </w:t>
      </w:r>
      <w:r>
        <w:rPr>
          <w:b w:val="0"/>
          <w:i w:val="0"/>
        </w:rPr>
        <w:t>(सवाल करते हुए)" अब ठीक है,</w:t>
      </w:r>
      <w:r>
        <w:t xml:space="preserve"> </w:t>
      </w:r>
      <w:r>
        <w:rPr>
          <w:b w:val="0"/>
          <w:i w:val="0"/>
        </w:rPr>
        <w:t>अर्जुन के सवाल पर किंजल कहती है</w:t>
      </w:r>
      <w:r>
        <w:t xml:space="preserve"> </w:t>
      </w:r>
      <w:r>
        <w:rPr>
          <w:b w:val="0"/>
          <w:i w:val="0"/>
        </w:rPr>
        <w:t>(प्रशंसा से)" भाई आप तो एकदम किलर लग रहे हो.</w:t>
      </w:r>
    </w:p>
    <w:p>
      <w:r>
        <w:rPr>
          <w:b w:val="0"/>
          <w:i w:val="0"/>
        </w:rPr>
        <w:t>किंजल की बात सुनकर अर्जुन कहता है</w:t>
      </w:r>
      <w:r>
        <w:t xml:space="preserve"> </w:t>
      </w:r>
      <w:r>
        <w:rPr>
          <w:b w:val="0"/>
          <w:i w:val="0"/>
        </w:rPr>
        <w:t>(हैरानी से)" क्या मैं हत्यारा लग रहा हूं,</w:t>
      </w:r>
      <w:r>
        <w:t xml:space="preserve"> </w:t>
      </w:r>
      <w:r>
        <w:rPr>
          <w:b w:val="0"/>
          <w:i w:val="0"/>
        </w:rPr>
        <w:t>अर्जुन के इस बात को सुनकर किंजल अपने माथे पर हाथ रख लेती है और मन में कहती है</w:t>
      </w:r>
      <w:r>
        <w:t xml:space="preserve"> </w:t>
      </w:r>
      <w:r>
        <w:rPr>
          <w:b w:val="0"/>
          <w:i w:val="0"/>
        </w:rPr>
        <w:t>(मन में सोचते हुए)" इस इंसान को तो compliment भी नहीं दे सकती.</w:t>
      </w:r>
    </w:p>
    <w:p>
      <w:r>
        <w:rPr>
          <w:b w:val="0"/>
          <w:i w:val="0"/>
        </w:rPr>
        <w:t>फिर किंजल अर्जुन को देखकर कहती है</w:t>
      </w:r>
      <w:r>
        <w:t xml:space="preserve"> </w:t>
      </w:r>
      <w:r>
        <w:rPr>
          <w:b w:val="0"/>
          <w:i w:val="0"/>
        </w:rPr>
        <w:t>(समझाते हुए)" हत्यारा नहीं भाई मेरा मतलब था आप अच्छे लग रहे हो,</w:t>
      </w:r>
      <w:r>
        <w:t xml:space="preserve"> </w:t>
      </w:r>
      <w:r>
        <w:rPr>
          <w:b w:val="0"/>
          <w:i w:val="0"/>
        </w:rPr>
        <w:t>किंजल की बात सुनकर अर्जुन कहता है</w:t>
      </w:r>
      <w:r>
        <w:t xml:space="preserve"> </w:t>
      </w:r>
      <w:r>
        <w:rPr>
          <w:b w:val="0"/>
          <w:i w:val="0"/>
        </w:rPr>
        <w:t>(समझते हुए)" ओ ये बात थी.</w:t>
      </w:r>
    </w:p>
    <w:p>
      <w:r>
        <w:rPr>
          <w:b w:val="0"/>
          <w:i w:val="0"/>
        </w:rPr>
        <w:t>उसके बाद अर्जुन सबको देखकर कहता है</w:t>
      </w:r>
      <w:r>
        <w:t xml:space="preserve"> </w:t>
      </w:r>
      <w:r>
        <w:rPr>
          <w:b w:val="0"/>
          <w:i w:val="0"/>
        </w:rPr>
        <w:t>(सामान्य स्वर में)" ठीक है तो मैं चलता हूं,</w:t>
      </w:r>
      <w:r>
        <w:t xml:space="preserve"> </w:t>
      </w:r>
      <w:r>
        <w:rPr>
          <w:b w:val="0"/>
          <w:i w:val="0"/>
        </w:rPr>
        <w:t>इतना बोल वो घर से बाहर निकलता है तब उसे रोड पर एक लाल रंग की फेरारी कार खडी दिखती है तो वो वहां जाता है.</w:t>
      </w:r>
      <w:r>
        <w:t xml:space="preserve"> </w:t>
      </w:r>
      <w:r>
        <w:rPr>
          <w:b w:val="0"/>
          <w:i w:val="0"/>
        </w:rPr>
        <w:t>वहीं अविका अर्जुन को आता देखकर कार से बाहर निकलती है, जब अर्जुन की नजर अविका पर जाती है तो वो बस देखता ही रह जाता है, वहीं अविका आज रेड Color के off शोल्डर गाउन पहने थी, होंठों पर हल्के लाल Color की लिपस्टिक और साथ ही गले में एक पतली सी डायमंड का नेकलेस जो अविका को एक अलग ही लुक दे रहा था.</w:t>
      </w:r>
      <w:r>
        <w:t xml:space="preserve"> </w:t>
      </w:r>
      <w:r>
        <w:rPr>
          <w:b w:val="0"/>
          <w:i w:val="0"/>
        </w:rPr>
        <w:t>जब अविका की नजर अर्जुन पर जाती है तो देखती है अर्जुन बस एक टक उसे ही देख रहा है, यह देखकर अविका थोडा शरमाते हुए कहती है</w:t>
      </w:r>
      <w:r>
        <w:t xml:space="preserve"> </w:t>
      </w:r>
      <w:r>
        <w:rPr>
          <w:b w:val="0"/>
          <w:i w:val="0"/>
        </w:rPr>
        <w:t>(शरमाते हुए)" क्या देख रहे हो.</w:t>
      </w:r>
    </w:p>
    <w:p>
      <w:r>
        <w:rPr>
          <w:b w:val="0"/>
          <w:i w:val="0"/>
        </w:rPr>
        <w:t>वहीं अर्जुन अविका की बात को नहीं सुनता है और उसकी ओर बढने लगता है यह देखकर अविका का दिल जोरों से धडकने लगता है और वो बस वहीं मूर्ति बनकर खडी रहती है.</w:t>
      </w:r>
    </w:p>
    <w:p>
      <w:r>
        <w:rPr>
          <w:b w:val="0"/>
          <w:i w:val="0"/>
        </w:rPr>
        <w:t>वहीं अर्जुन अविका के पास आने लगता है जब अर्जुन अविका के पास आ जाता है तब अविका अपनी आंखें बंद कर लेती है पर कुछ देर तक उसे कुछ एहसास नहीं होता है, यह देखकर अविका अपनी आंखें खोलती है तो अर्जुन वहां नहीं होता.</w:t>
      </w:r>
    </w:p>
    <w:p>
      <w:r>
        <w:rPr>
          <w:b w:val="0"/>
          <w:i w:val="0"/>
        </w:rPr>
        <w:t>यह देखकर वो आसपास देखती है तो अर्जुन एक आदमी को पकड रखा था, यह देखकर अविका तुरंत अर्जुन के पास जाती है और कहती है</w:t>
      </w:r>
      <w:r>
        <w:t xml:space="preserve"> </w:t>
      </w:r>
      <w:r>
        <w:rPr>
          <w:b w:val="0"/>
          <w:i w:val="0"/>
        </w:rPr>
        <w:t>(हैरानी से)" तुम ये क्या कर रहे हो.</w:t>
      </w:r>
      <w:r>
        <w:t xml:space="preserve"> </w:t>
      </w:r>
      <w:r>
        <w:rPr>
          <w:b w:val="0"/>
          <w:i w:val="0"/>
        </w:rPr>
        <w:t>अविका की बात सुनकर अर्जुन कहता है</w:t>
      </w:r>
      <w:r>
        <w:t xml:space="preserve"> </w:t>
      </w:r>
      <w:r>
        <w:rPr>
          <w:b w:val="0"/>
          <w:i w:val="0"/>
        </w:rPr>
        <w:t>(सामान्य स्वर में)" बहुत देर से ये हमें छुपकर देख रहा था, इसलिए मैं इसे पकडने आ गया,</w:t>
      </w:r>
      <w:r>
        <w:t xml:space="preserve"> </w:t>
      </w:r>
      <w:r>
        <w:rPr>
          <w:b w:val="0"/>
          <w:i w:val="0"/>
        </w:rPr>
        <w:t>अर्जुन की बात सुनकर अविका कहती है</w:t>
      </w:r>
      <w:r>
        <w:t xml:space="preserve"> </w:t>
      </w:r>
      <w:r>
        <w:rPr>
          <w:b w:val="0"/>
          <w:i w:val="0"/>
        </w:rPr>
        <w:t>(हैरानी से)" मतलब तुम मुझे नहीं देख रहे थे,</w:t>
      </w:r>
      <w:r>
        <w:t xml:space="preserve"> </w:t>
      </w:r>
      <w:r>
        <w:rPr>
          <w:b w:val="0"/>
          <w:i w:val="0"/>
        </w:rPr>
        <w:t>इसपर अर्जुन कहता है</w:t>
      </w:r>
      <w:r>
        <w:t xml:space="preserve"> </w:t>
      </w:r>
      <w:r>
        <w:rPr>
          <w:b w:val="0"/>
          <w:i w:val="0"/>
        </w:rPr>
        <w:t>(भोलेपन से)" इसका क्या मतलब बिना देखे मैं तुम्हारे पास कैसे आया.</w:t>
      </w:r>
    </w:p>
    <w:p>
      <w:r>
        <w:rPr>
          <w:b w:val="0"/>
          <w:i w:val="0"/>
        </w:rPr>
        <w:t>अर्जुन की बात सुनकर अविका बस हैरानी से अर्जुन को देखने लगती है और कहती है</w:t>
      </w:r>
      <w:r>
        <w:t xml:space="preserve"> </w:t>
      </w:r>
      <w:r>
        <w:rPr>
          <w:b w:val="0"/>
          <w:i w:val="0"/>
        </w:rPr>
        <w:t>(समझाते हुए)" छोडो उसे वो मेरा bodyguard है,</w:t>
      </w:r>
      <w:r>
        <w:t xml:space="preserve"> </w:t>
      </w:r>
      <w:r>
        <w:rPr>
          <w:b w:val="0"/>
          <w:i w:val="0"/>
        </w:rPr>
        <w:t>अविका की बात सुनकर अर्जुन कहता है</w:t>
      </w:r>
      <w:r>
        <w:t xml:space="preserve"> </w:t>
      </w:r>
      <w:r>
        <w:rPr>
          <w:b w:val="0"/>
          <w:i w:val="0"/>
        </w:rPr>
        <w:t>(हैरानी से)" क्या ये तुम्हारा bodyguard है.</w:t>
      </w:r>
    </w:p>
    <w:p>
      <w:r>
        <w:rPr>
          <w:b w:val="0"/>
          <w:i w:val="0"/>
        </w:rPr>
        <w:t>इसपर अविका कहती है</w:t>
      </w:r>
      <w:r>
        <w:t xml:space="preserve"> </w:t>
      </w:r>
      <w:r>
        <w:rPr>
          <w:b w:val="0"/>
          <w:i w:val="0"/>
        </w:rPr>
        <w:t>(सामान्य स्वर में)" हां, कोई दिक्कत है"</w:t>
      </w:r>
      <w:r>
        <w:t xml:space="preserve"> </w:t>
      </w:r>
      <w:r>
        <w:rPr>
          <w:b w:val="0"/>
          <w:i w:val="0"/>
        </w:rPr>
        <w:t>इसपर अर्जुन कहता है</w:t>
      </w:r>
      <w:r>
        <w:t xml:space="preserve"> </w:t>
      </w:r>
      <w:r>
        <w:rPr>
          <w:b w:val="0"/>
          <w:i w:val="0"/>
        </w:rPr>
        <w:t>(व्यंग्य से)" नहीं दिक्कत तो नहीं पर मुझे लगता है जब ये तुम्हारा bodyguard है तो तुम बहुत सुरक्षित हो.</w:t>
      </w:r>
      <w:r>
        <w:t xml:space="preserve"> </w:t>
      </w:r>
      <w:r>
        <w:rPr>
          <w:b w:val="0"/>
          <w:i w:val="0"/>
        </w:rPr>
        <w:t>अर्जुन की बात सुनकर अविका कहती है</w:t>
      </w:r>
      <w:r>
        <w:t xml:space="preserve"> </w:t>
      </w:r>
      <w:r>
        <w:rPr>
          <w:b w:val="0"/>
          <w:i w:val="0"/>
        </w:rPr>
        <w:t>(गर्व से)" हां ये पिछले चार सालों से मेरा bodyguard है और बहुत काबिल है,</w:t>
      </w:r>
      <w:r>
        <w:t xml:space="preserve"> </w:t>
      </w:r>
      <w:r>
        <w:rPr>
          <w:b w:val="0"/>
          <w:i w:val="0"/>
        </w:rPr>
        <w:t>अविका की बात सुनकर अर्जुन उस आदमी को एकबार फिर से देखता है और कहता है</w:t>
      </w:r>
      <w:r>
        <w:t xml:space="preserve"> </w:t>
      </w:r>
      <w:r>
        <w:rPr>
          <w:b w:val="0"/>
          <w:i w:val="0"/>
        </w:rPr>
        <w:t>(व्यंग्य से)" हां देखकर तो बहुत काबिल लग रहा है खैर छोडो इस बात को अब चलते हैं.</w:t>
      </w:r>
      <w:r>
        <w:t xml:space="preserve"> </w:t>
      </w:r>
      <w:r>
        <w:rPr>
          <w:b w:val="0"/>
          <w:i w:val="0"/>
        </w:rPr>
        <w:t>अर्जुन की बात सुनकर अविका को लगता है कि वो उस bodyguard की तारीफ कर रहा है पर बात कुछ और थी, दरअसल जब अर्जुन वृंदावन से बाहर निकला था तब उसकी नजर उस bodyguard पर पडी जो पेड के पीछे से देख रहा था.</w:t>
      </w:r>
      <w:r>
        <w:t xml:space="preserve"> </w:t>
      </w:r>
      <w:r>
        <w:rPr>
          <w:b w:val="0"/>
          <w:i w:val="0"/>
        </w:rPr>
        <w:t>और इसलिए अर्जुन बस एकटक उसको देखते हुए आगे बढ रहा था जहां अविका को लगा कि वो उसको देखकर कहीं खो गया है, वहीं अर्जुन जब उस bodyguard को पकडता है तो उसे समझ में आ जाता है कि ये बहुत कमजोर है.</w:t>
      </w:r>
      <w:r>
        <w:t xml:space="preserve"> </w:t>
      </w:r>
      <w:r>
        <w:rPr>
          <w:b w:val="0"/>
          <w:i w:val="0"/>
        </w:rPr>
        <w:t>वहीं अविका को लगा कि वो उस bodyguard की तारीफ कर रहा है, फिर अर्जुन गाडी के पास आता है और गेट खोलता है तो उस गाडी में बस दो ही सीट थी यह देखकर अर्जुन पैसेंजर सीट पर बैठ जाता है.</w:t>
      </w:r>
      <w:r>
        <w:t xml:space="preserve"> </w:t>
      </w:r>
      <w:r>
        <w:rPr>
          <w:b w:val="0"/>
          <w:i w:val="0"/>
        </w:rPr>
        <w:t>अर्जुन को वहां बैठा देखकर अविका कहती है</w:t>
      </w:r>
      <w:r>
        <w:t xml:space="preserve"> </w:t>
      </w:r>
      <w:r>
        <w:rPr>
          <w:b w:val="0"/>
          <w:i w:val="0"/>
        </w:rPr>
        <w:t>(सवाल करते हुए)" तुम गाडी नहीं चलाओगे,</w:t>
      </w:r>
      <w:r>
        <w:t xml:space="preserve"> </w:t>
      </w:r>
      <w:r>
        <w:rPr>
          <w:b w:val="0"/>
          <w:i w:val="0"/>
        </w:rPr>
        <w:t>अविका की बात सुनकर अर्जुन कहता है</w:t>
      </w:r>
      <w:r>
        <w:t xml:space="preserve"> </w:t>
      </w:r>
      <w:r>
        <w:rPr>
          <w:b w:val="0"/>
          <w:i w:val="0"/>
        </w:rPr>
        <w:t>(सामान्य स्वर में)" मुझे कार चलानी नहीं आती है बस मैं मोटरसाइकिल चला सकता हूं.</w:t>
      </w:r>
      <w:r>
        <w:t xml:space="preserve"> </w:t>
      </w:r>
      <w:r>
        <w:rPr>
          <w:b w:val="0"/>
          <w:i w:val="0"/>
        </w:rPr>
        <w:t>अर्जुन के इस जवाब को सुनकर अविका कहती है</w:t>
      </w:r>
      <w:r>
        <w:t xml:space="preserve"> </w:t>
      </w:r>
      <w:r>
        <w:rPr>
          <w:b w:val="0"/>
          <w:i w:val="0"/>
        </w:rPr>
        <w:t>(हैरानी से)" क्या तुम्हें गाडी चलानी नहीं आती,</w:t>
      </w:r>
      <w:r>
        <w:t xml:space="preserve"> </w:t>
      </w:r>
      <w:r>
        <w:rPr>
          <w:b w:val="0"/>
          <w:i w:val="0"/>
        </w:rPr>
        <w:t>इसपर अर्जुन कहता है</w:t>
      </w:r>
      <w:r>
        <w:t xml:space="preserve"> </w:t>
      </w:r>
      <w:r>
        <w:rPr>
          <w:b w:val="0"/>
          <w:i w:val="0"/>
        </w:rPr>
        <w:t>(समझाते हुए)" बस थोडी सी सीखी थी पर कभी इतनी महंगी गाडी नहीं चलाई है.</w:t>
      </w:r>
      <w:r>
        <w:t xml:space="preserve"> </w:t>
      </w:r>
      <w:r>
        <w:rPr>
          <w:b w:val="0"/>
          <w:i w:val="0"/>
        </w:rPr>
        <w:t>इसपर अविका कहती है</w:t>
      </w:r>
      <w:r>
        <w:t xml:space="preserve"> </w:t>
      </w:r>
      <w:r>
        <w:rPr>
          <w:b w:val="0"/>
          <w:i w:val="0"/>
        </w:rPr>
        <w:t>(उत्साह से)" तो आज चला लो,</w:t>
      </w:r>
      <w:r>
        <w:t xml:space="preserve"> </w:t>
      </w:r>
      <w:r>
        <w:rPr>
          <w:b w:val="0"/>
          <w:i w:val="0"/>
        </w:rPr>
        <w:t>इसपर अर्जुन कहता है</w:t>
      </w:r>
      <w:r>
        <w:t xml:space="preserve"> </w:t>
      </w:r>
      <w:r>
        <w:rPr>
          <w:b w:val="0"/>
          <w:i w:val="0"/>
        </w:rPr>
        <w:t>(मना करते हुए)" नहीं जिस चीज में मुझे confidence ना हो वो मैं नहीं करता और वैसे भी तुम्हारा birthday है और मैं नहीं चाहता कि मेरी वजह से तुम कोई मुसीबत में फंसो.</w:t>
      </w:r>
      <w:r>
        <w:t xml:space="preserve"> </w:t>
      </w:r>
      <w:r>
        <w:rPr>
          <w:b w:val="0"/>
          <w:i w:val="0"/>
        </w:rPr>
        <w:t>अर्जुन की बात सुनकर अविका कहती है</w:t>
      </w:r>
      <w:r>
        <w:t xml:space="preserve"> </w:t>
      </w:r>
      <w:r>
        <w:rPr>
          <w:b w:val="0"/>
          <w:i w:val="0"/>
        </w:rPr>
        <w:t>(शिकायत करते हुए)" पर तुमने तो अभी तक विश भी नहीं किया है,</w:t>
      </w:r>
      <w:r>
        <w:t xml:space="preserve"> </w:t>
      </w:r>
      <w:r>
        <w:rPr>
          <w:b w:val="0"/>
          <w:i w:val="0"/>
        </w:rPr>
        <w:t>अविका की बात सुनकर अर्जुन कहता है</w:t>
      </w:r>
      <w:r>
        <w:t xml:space="preserve"> </w:t>
      </w:r>
      <w:r>
        <w:rPr>
          <w:b w:val="0"/>
          <w:i w:val="0"/>
        </w:rPr>
        <w:t>(सामान्य स्वर में)" ठीक है Happy Birthday Miss अविका अब ठीक है.</w:t>
      </w:r>
      <w:r>
        <w:t xml:space="preserve"> </w:t>
      </w:r>
      <w:r>
        <w:rPr>
          <w:b w:val="0"/>
          <w:i w:val="0"/>
        </w:rPr>
        <w:t>अर्जुन की बात सुनकर अविका कहती है</w:t>
      </w:r>
      <w:r>
        <w:t xml:space="preserve"> </w:t>
      </w:r>
      <w:r>
        <w:rPr>
          <w:b w:val="0"/>
          <w:i w:val="0"/>
        </w:rPr>
        <w:t>(मजाक करते हुए)" उतना बुरा भी नहीं था पर तुमने मुझे कोई गिफ्ट नहीं दिया,</w:t>
      </w:r>
      <w:r>
        <w:t xml:space="preserve"> </w:t>
      </w:r>
      <w:r>
        <w:rPr>
          <w:b w:val="0"/>
          <w:i w:val="0"/>
        </w:rPr>
        <w:t>अविका की बात सुनकर अर्जुन कहता है</w:t>
      </w:r>
      <w:r>
        <w:t xml:space="preserve"> </w:t>
      </w:r>
      <w:r>
        <w:rPr>
          <w:b w:val="0"/>
          <w:i w:val="0"/>
        </w:rPr>
        <w:t>(हैरानी से)" क्या तुम सबसे गिफ्ट मांगते फिरती हो,</w:t>
      </w:r>
      <w:r>
        <w:t xml:space="preserve"> </w:t>
      </w:r>
      <w:r>
        <w:rPr>
          <w:b w:val="0"/>
          <w:i w:val="0"/>
        </w:rPr>
        <w:t>इसपर अविका कहती है</w:t>
      </w:r>
      <w:r>
        <w:t xml:space="preserve"> </w:t>
      </w:r>
      <w:r>
        <w:rPr>
          <w:b w:val="0"/>
          <w:i w:val="0"/>
        </w:rPr>
        <w:t>(समझाते हुए)" सबसे नहीं पर जो मेरे लिए खास हों उन लोगों से मैं मांग लेती हूं.</w:t>
      </w:r>
    </w:p>
    <w:p>
      <w:r>
        <w:rPr>
          <w:b w:val="0"/>
          <w:i w:val="0"/>
        </w:rPr>
        <w:t>अविका की बात सुनकर अर्जुन कहता है</w:t>
      </w:r>
      <w:r>
        <w:t xml:space="preserve"> </w:t>
      </w:r>
      <w:r>
        <w:rPr>
          <w:b w:val="0"/>
          <w:i w:val="0"/>
        </w:rPr>
        <w:t>(गंभीर स्वर में)" देखो अविका तुमने मदद मांगी मैं कर रहा हूं पर तुम इसके अलावा कुछ और मत सोचना क्योंकि तुम मेरे बारे में नहीं जानती और मुझे लगता है तुम्हें मुझसे दूर रहना चाहिए वरना ये तुम्हारे लिए बहुत तकलीफदेह होगी.</w:t>
      </w:r>
      <w:r>
        <w:t xml:space="preserve"> </w:t>
      </w:r>
      <w:r>
        <w:rPr>
          <w:b w:val="0"/>
          <w:i w:val="0"/>
        </w:rPr>
        <w:t>इसपर अविका कहती है</w:t>
      </w:r>
      <w:r>
        <w:t xml:space="preserve"> </w:t>
      </w:r>
      <w:r>
        <w:rPr>
          <w:b w:val="0"/>
          <w:i w:val="0"/>
        </w:rPr>
        <w:t>(उलझन में)" क्या तुम कहना क्या चाहते हो,</w:t>
      </w:r>
      <w:r>
        <w:t xml:space="preserve"> </w:t>
      </w:r>
      <w:r>
        <w:rPr>
          <w:b w:val="0"/>
          <w:i w:val="0"/>
        </w:rPr>
        <w:t>इसपर अर्जुन कहता है</w:t>
      </w:r>
      <w:r>
        <w:t xml:space="preserve"> </w:t>
      </w:r>
      <w:r>
        <w:rPr>
          <w:b w:val="0"/>
          <w:i w:val="0"/>
        </w:rPr>
        <w:t>(सीधे)" बस यह कि अगर आज तुम्हारा काम हो गया तो तुम मुझसे दोबारा मिलने नहीं आओगी और ना ही किसी और काम में मेरी मदद लोगी.</w:t>
      </w:r>
      <w:r>
        <w:t xml:space="preserve"> </w:t>
      </w:r>
      <w:r>
        <w:rPr>
          <w:b w:val="0"/>
          <w:i w:val="0"/>
        </w:rPr>
        <w:t>अर्जुन की बात सुनकर अविका थोडा मायूस हो जाती है और कहती है</w:t>
      </w:r>
      <w:r>
        <w:t xml:space="preserve"> </w:t>
      </w:r>
      <w:r>
        <w:rPr>
          <w:b w:val="0"/>
          <w:i w:val="0"/>
        </w:rPr>
        <w:t>(दुख से)" ठीक है जैसा तुम्हें अच्छा लगे"</w:t>
      </w:r>
      <w:r>
        <w:rPr>
          <w:b w:val="0"/>
          <w:i w:val="0"/>
        </w:rPr>
        <w:t>इतना बोल वो गाडी स्टार्ट कर देती है और आगे चल देती है.</w:t>
      </w:r>
      <w:r>
        <w:t xml:space="preserve"> </w:t>
      </w:r>
      <w:r>
        <w:rPr>
          <w:b w:val="0"/>
          <w:i w:val="0"/>
        </w:rPr>
        <w:t>रास्ते में अविका कहती है</w:t>
      </w:r>
      <w:r>
        <w:t xml:space="preserve"> </w:t>
      </w:r>
      <w:r>
        <w:rPr>
          <w:b w:val="0"/>
          <w:i w:val="0"/>
        </w:rPr>
        <w:t>(उत्सुकता से)" वैसे क्या तुम वृंदावन में रहते हो,</w:t>
      </w:r>
      <w:r>
        <w:t xml:space="preserve"> </w:t>
      </w:r>
      <w:r>
        <w:rPr>
          <w:b w:val="0"/>
          <w:i w:val="0"/>
        </w:rPr>
        <w:t>इसपर अर्जुन कहता</w:t>
      </w:r>
      <w:r>
        <w:t xml:space="preserve"> </w:t>
      </w:r>
      <w:r>
        <w:rPr>
          <w:b w:val="0"/>
          <w:i w:val="0"/>
        </w:rPr>
        <w:t>(सामान्य स्वर में)" हां कह सकती हो मैं वहां कुछ और दिन रहूंगा बस पेइंग गेस्ट के रूप में उसके बाद मुझे कहीं और जाना है.</w:t>
      </w:r>
      <w:r>
        <w:t xml:space="preserve"> </w:t>
      </w:r>
      <w:r>
        <w:rPr>
          <w:b w:val="0"/>
          <w:i w:val="0"/>
        </w:rPr>
        <w:t>इसपर अविका कहती है</w:t>
      </w:r>
      <w:r>
        <w:t xml:space="preserve"> </w:t>
      </w:r>
      <w:r>
        <w:rPr>
          <w:b w:val="0"/>
          <w:i w:val="0"/>
        </w:rPr>
        <w:t>(उत्सुकता से)" कहां जाना है,</w:t>
      </w:r>
      <w:r>
        <w:t xml:space="preserve"> </w:t>
      </w:r>
      <w:r>
        <w:rPr>
          <w:b w:val="0"/>
          <w:i w:val="0"/>
        </w:rPr>
        <w:t>इसपर अर्जुन कहता है</w:t>
      </w:r>
      <w:r>
        <w:t xml:space="preserve"> </w:t>
      </w:r>
      <w:r>
        <w:rPr>
          <w:b w:val="0"/>
          <w:i w:val="0"/>
        </w:rPr>
        <w:t>(ठंडे स्वर में)" तुम जानकर क्या करोगी और वैसे भी मेरे बारे में जानने से तुम्हें कोई फायदा नहीं होगा,</w:t>
      </w:r>
      <w:r>
        <w:t xml:space="preserve"> </w:t>
      </w:r>
      <w:r>
        <w:rPr>
          <w:b w:val="0"/>
          <w:i w:val="0"/>
        </w:rPr>
        <w:t>इसी तरह दोनों बातें करते हुए जा रहे थे.</w:t>
      </w:r>
      <w:r>
        <w:t xml:space="preserve"> </w:t>
      </w:r>
      <w:r>
        <w:rPr>
          <w:b w:val="0"/>
          <w:i w:val="0"/>
        </w:rPr>
        <w:t>वहीं वृंदावन के गेट पर किंजल और विनय चुपके से अर्जुन और अविका को देख रहे थे और जब अर्जुन अविका के साथ चला गया तो दोनों जोर जोर से हंसने लगते हैं.</w:t>
      </w:r>
      <w:r>
        <w:t xml:space="preserve"> </w:t>
      </w:r>
      <w:r>
        <w:rPr>
          <w:b w:val="0"/>
          <w:i w:val="0"/>
        </w:rPr>
        <w:t>उन दोनों की हंसी सुनकर मालिनी वहां आ जाती हैं और कहतीं हैं</w:t>
      </w:r>
      <w:r>
        <w:t xml:space="preserve"> </w:t>
      </w:r>
      <w:r>
        <w:rPr>
          <w:b w:val="0"/>
          <w:i w:val="0"/>
        </w:rPr>
        <w:t>(हैरानी से)" क्या हुआ जो इतनी हंसी आ रही है,</w:t>
      </w:r>
      <w:r>
        <w:t xml:space="preserve"> </w:t>
      </w:r>
      <w:r>
        <w:rPr>
          <w:b w:val="0"/>
          <w:i w:val="0"/>
        </w:rPr>
        <w:t>मालिनी की बात सुनकर विनय कहता</w:t>
      </w:r>
      <w:r>
        <w:t xml:space="preserve"> </w:t>
      </w:r>
      <w:r>
        <w:rPr>
          <w:b w:val="0"/>
          <w:i w:val="0"/>
        </w:rPr>
        <w:t>(हंसते हुए)" चलिए फिर बताता हूं,</w:t>
      </w:r>
      <w:r>
        <w:t xml:space="preserve"> </w:t>
      </w:r>
      <w:r>
        <w:rPr>
          <w:b w:val="0"/>
          <w:i w:val="0"/>
        </w:rPr>
        <w:t>इतना बोल विनय मालिनी को Garden में लगे बेंच पर बैठाता है और सारी बात बताने लगता है.</w:t>
      </w:r>
      <w:r>
        <w:t xml:space="preserve"> </w:t>
      </w:r>
      <w:r>
        <w:rPr>
          <w:b w:val="0"/>
          <w:i w:val="0"/>
        </w:rPr>
        <w:t>विनय कहता है</w:t>
      </w:r>
      <w:r>
        <w:t xml:space="preserve"> </w:t>
      </w:r>
      <w:r>
        <w:rPr>
          <w:b w:val="0"/>
          <w:i w:val="0"/>
        </w:rPr>
        <w:t>(हंसते हुए)" अभी अविका भाई को लेने के लिए आई थी, जब अविका गाडी से उतरी तो भाई उसकी ओर देखने लगे तब अविका को लगा अर्जुन भाई उसको देखकर फ्लैट हो गए, पर भाई अविका को नहीं किसी आदमी को देख रहे थे.</w:t>
      </w:r>
    </w:p>
    <w:p>
      <w:r>
        <w:rPr>
          <w:b w:val="0"/>
          <w:i w:val="0"/>
        </w:rPr>
        <w:t>(आगे बोलते हुए)" जब भाई अविका के पास से गुजरे तो अविका को लगा कि अर्जुन भाई उसको गले लगाने वाले हैं इसलिए उसने अपने दोनों हाथ फैलाए मगर भाई का ध्यान तो कहीं और था और वो उसके बगल से निकल गए.</w:t>
      </w:r>
      <w:r>
        <w:t xml:space="preserve"> </w:t>
      </w:r>
      <w:r>
        <w:rPr>
          <w:b w:val="0"/>
          <w:i w:val="0"/>
        </w:rPr>
        <w:t>विनय के इस बात को सुनकर मालिनी हंसते हुए कहतीं हैं</w:t>
      </w:r>
      <w:r>
        <w:t xml:space="preserve"> </w:t>
      </w:r>
      <w:r>
        <w:rPr>
          <w:b w:val="0"/>
          <w:i w:val="0"/>
        </w:rPr>
        <w:t>(हंसते हुए)" पता नहीं आजकल के बच्चों को क्या हो गया है, पता नहीं एक ही पल में क्या क्या सोच लेते हैं.</w:t>
      </w:r>
    </w:p>
    <w:p>
      <w:r>
        <w:rPr>
          <w:b w:val="0"/>
          <w:i w:val="0"/>
        </w:rPr>
        <w:t>वहीं दूसरी ओर अविका अर्जुन को लेकर गौर हवेली आ चुकी थी, अर्जुन उस हवेली को देखकर कहता है</w:t>
      </w:r>
      <w:r>
        <w:t xml:space="preserve"> </w:t>
      </w:r>
      <w:r>
        <w:rPr>
          <w:b w:val="0"/>
          <w:i w:val="0"/>
        </w:rPr>
        <w:t>(प्रशंसा से)" घर तो तुम्हारा अच्छा लग रहा है, इसका मतलब तुम बहुत अमीर हो,</w:t>
      </w:r>
      <w:r>
        <w:t xml:space="preserve"> </w:t>
      </w:r>
      <w:r>
        <w:rPr>
          <w:b w:val="0"/>
          <w:i w:val="0"/>
        </w:rPr>
        <w:t>इसपर अविका कहती है</w:t>
      </w:r>
      <w:r>
        <w:t xml:space="preserve"> </w:t>
      </w:r>
      <w:r>
        <w:rPr>
          <w:b w:val="0"/>
          <w:i w:val="0"/>
        </w:rPr>
        <w:t>(सामान्य स्वर में)" ज्यादा तो नहीं पर मेरा परिवार हिमाचल प्रदेश में अमीरों की लिस्ट में पांचवें नंबर पर आता है.</w:t>
      </w:r>
    </w:p>
    <w:p>
      <w:r>
        <w:rPr>
          <w:b w:val="0"/>
          <w:i w:val="0"/>
        </w:rPr>
        <w:t>इसपर अर्जुन कहता है</w:t>
      </w:r>
      <w:r>
        <w:t xml:space="preserve"> </w:t>
      </w:r>
      <w:r>
        <w:rPr>
          <w:b w:val="0"/>
          <w:i w:val="0"/>
        </w:rPr>
        <w:t>(हैरानी से)" ऐसी बात है, तब तो तुम बहुत अमीर हो"</w:t>
      </w:r>
      <w:r>
        <w:t xml:space="preserve"> </w:t>
      </w:r>
      <w:r>
        <w:rPr>
          <w:b w:val="0"/>
          <w:i w:val="0"/>
        </w:rPr>
        <w:t>इसपर अविका कहती है</w:t>
      </w:r>
      <w:r>
        <w:t xml:space="preserve"> </w:t>
      </w:r>
      <w:r>
        <w:rPr>
          <w:b w:val="0"/>
          <w:i w:val="0"/>
        </w:rPr>
        <w:t>(जल्दी से)" चलो अंदर चलो सब लोग मेरा इंतजार कर रहे होंगे,</w:t>
      </w:r>
      <w:r>
        <w:t xml:space="preserve"> </w:t>
      </w:r>
      <w:r>
        <w:rPr>
          <w:b w:val="0"/>
          <w:i w:val="0"/>
        </w:rPr>
        <w:t>अविका की बात सुनकर अर्जुन कहता है</w:t>
      </w:r>
      <w:r>
        <w:t xml:space="preserve"> </w:t>
      </w:r>
      <w:r>
        <w:rPr>
          <w:b w:val="0"/>
          <w:i w:val="0"/>
        </w:rPr>
        <w:t>(विनम्रता से)" after you,</w:t>
      </w:r>
      <w:r>
        <w:t xml:space="preserve"> </w:t>
      </w:r>
      <w:r>
        <w:rPr>
          <w:b w:val="0"/>
          <w:i w:val="0"/>
        </w:rPr>
        <w:t>यह सुनकर अविका आगे चलने लगती है और अर्जुन उसके पीछे.</w:t>
      </w:r>
    </w:p>
    <w:p>
      <w:r>
        <w:rPr>
          <w:b w:val="0"/>
          <w:i w:val="0"/>
        </w:rPr>
        <w:t>अर्जुन जब अंदर आता है तो वहां ना कोई सजावट थी और ना ही लोग, यह देखकर अर्जुन कहता है</w:t>
      </w:r>
      <w:r>
        <w:t xml:space="preserve"> </w:t>
      </w:r>
      <w:r>
        <w:rPr>
          <w:b w:val="0"/>
          <w:i w:val="0"/>
        </w:rPr>
        <w:t>(हैरानी से)" तुमने कहा था कि यहां पार्टी है,</w:t>
      </w:r>
      <w:r>
        <w:t xml:space="preserve"> </w:t>
      </w:r>
      <w:r>
        <w:rPr>
          <w:b w:val="0"/>
          <w:i w:val="0"/>
        </w:rPr>
        <w:t>इसपर अविका कहती है</w:t>
      </w:r>
      <w:r>
        <w:t xml:space="preserve"> </w:t>
      </w:r>
      <w:r>
        <w:rPr>
          <w:b w:val="0"/>
          <w:i w:val="0"/>
        </w:rPr>
        <w:t>(समझाते हुए)" पार्टी यहां नहीं हो रही है वो इस घर के पीछे Garden में हो रही है.</w:t>
      </w:r>
    </w:p>
    <w:p>
      <w:r>
        <w:rPr>
          <w:b w:val="0"/>
          <w:i w:val="0"/>
        </w:rPr>
        <w:t>इसपर अर्जुन कहता है</w:t>
      </w:r>
      <w:r>
        <w:t xml:space="preserve"> </w:t>
      </w:r>
      <w:r>
        <w:rPr>
          <w:b w:val="0"/>
          <w:i w:val="0"/>
        </w:rPr>
        <w:t>(हैरानी से)" पर आवाज नहीं आ रही,</w:t>
      </w:r>
      <w:r>
        <w:t xml:space="preserve"> </w:t>
      </w:r>
      <w:r>
        <w:rPr>
          <w:b w:val="0"/>
          <w:i w:val="0"/>
        </w:rPr>
        <w:t>इसपर अविका कहती है</w:t>
      </w:r>
      <w:r>
        <w:t xml:space="preserve"> </w:t>
      </w:r>
      <w:r>
        <w:rPr>
          <w:b w:val="0"/>
          <w:i w:val="0"/>
        </w:rPr>
        <w:t>(समझाते हुए)" क्योंकि ये घर साउंड प्रूफ है इसलिए,</w:t>
      </w:r>
      <w:r>
        <w:t xml:space="preserve"> </w:t>
      </w:r>
      <w:r>
        <w:rPr>
          <w:b w:val="0"/>
          <w:i w:val="0"/>
        </w:rPr>
        <w:t>यह सुनकर अर्जुन कहता है</w:t>
      </w:r>
      <w:r>
        <w:t xml:space="preserve"> </w:t>
      </w:r>
      <w:r>
        <w:rPr>
          <w:b w:val="0"/>
          <w:i w:val="0"/>
        </w:rPr>
        <w:t>(सोचते हुए)" भाई अमीरों के अपने अपने शौक हैं.</w:t>
      </w:r>
      <w:r>
        <w:t xml:space="preserve"> </w:t>
      </w:r>
      <w:r>
        <w:rPr>
          <w:b w:val="0"/>
          <w:i w:val="0"/>
        </w:rPr>
        <w:t>दोनों बातें करते हुए HALL में आ जाते हैं, तब अर्जुन की नजर उस HALL में बैठे तीन लोगों पर जाती है, वहीं एक आदमी कहता है</w:t>
      </w:r>
      <w:r>
        <w:t xml:space="preserve"> </w:t>
      </w:r>
      <w:r>
        <w:rPr>
          <w:b w:val="0"/>
          <w:i w:val="0"/>
        </w:rPr>
        <w:t>(गुस्से में)" अविका हम- लोग कबसे तुम्हारा इंतजार कर रहे हैं तुम कहां थी और ये लडका कौन है.</w:t>
      </w:r>
    </w:p>
    <w:p>
      <w:r>
        <w:rPr>
          <w:b w:val="0"/>
          <w:i w:val="0"/>
        </w:rPr>
        <w:t>उस आदमी की बात सुनकर अविका कहती है</w:t>
      </w:r>
      <w:r>
        <w:t xml:space="preserve"> </w:t>
      </w:r>
      <w:r>
        <w:rPr>
          <w:b w:val="0"/>
          <w:i w:val="0"/>
        </w:rPr>
        <w:t>(परिचय कराते हुए)" ये है अर्जुन डैड और अर्जुन ये मेरे डैड मनोज गौर, मेरी मां मिनू गौर और ये मेरे बडे भाई विजय गौर.</w:t>
      </w:r>
      <w:r>
        <w:t xml:space="preserve"> </w:t>
      </w:r>
      <w:r>
        <w:rPr>
          <w:b w:val="0"/>
          <w:i w:val="0"/>
        </w:rPr>
        <w:t>और फिर वो अर्जुन का हाथ पकड कर कहती है</w:t>
      </w:r>
      <w:r>
        <w:t xml:space="preserve"> </w:t>
      </w:r>
      <w:r>
        <w:rPr>
          <w:b w:val="0"/>
          <w:i w:val="0"/>
        </w:rPr>
        <w:t>(घोषणा करते हुए)" ये है अर्जुन मेरा boyfriend,</w:t>
      </w:r>
      <w:r>
        <w:t xml:space="preserve"> </w:t>
      </w:r>
      <w:r>
        <w:rPr>
          <w:b w:val="0"/>
          <w:i w:val="0"/>
        </w:rPr>
        <w:t>अविका की बात सुनकर मनोज कहते हैं</w:t>
      </w:r>
      <w:r>
        <w:t xml:space="preserve"> </w:t>
      </w:r>
      <w:r>
        <w:rPr>
          <w:b w:val="0"/>
          <w:i w:val="0"/>
        </w:rPr>
        <w:t>(गुस्से में)" क्या कहा boyfriend ये कब हो गया मैंने तो आजतक नहीं सुना.</w:t>
      </w:r>
      <w:r>
        <w:t xml:space="preserve"> </w:t>
      </w:r>
      <w:r>
        <w:rPr>
          <w:b w:val="0"/>
          <w:i w:val="0"/>
        </w:rPr>
        <w:t>इसपर अविका कहती है</w:t>
      </w:r>
      <w:r>
        <w:t xml:space="preserve"> </w:t>
      </w:r>
      <w:r>
        <w:rPr>
          <w:b w:val="0"/>
          <w:i w:val="0"/>
        </w:rPr>
        <w:t>(समझाते हुए)" वो इसलिए डैड कि ये हमारे college में पढता है और हम- दोनों कुछ दिन पहले ही मिले थे और हम दोनों को एक- दूसरे से प्यार हो गया.</w:t>
      </w:r>
    </w:p>
    <w:p>
      <w:r>
        <w:rPr>
          <w:b w:val="0"/>
          <w:i w:val="0"/>
        </w:rPr>
        <w:t>अविका की बात सुनकर मनोज गुस्से में कहते हैं</w:t>
      </w:r>
      <w:r>
        <w:t xml:space="preserve"> </w:t>
      </w:r>
      <w:r>
        <w:rPr>
          <w:b w:val="0"/>
          <w:i w:val="0"/>
        </w:rPr>
        <w:t>(गुस्से में)" तुम्हें पता है ना मैंने ये पार्टी किसलिए रखी थी,</w:t>
      </w:r>
      <w:r>
        <w:t xml:space="preserve"> </w:t>
      </w:r>
      <w:r>
        <w:rPr>
          <w:b w:val="0"/>
          <w:i w:val="0"/>
        </w:rPr>
        <w:t>इससे आगे मनोज कुछ कहते कि उससे पहले ही मिनू मनोज को शांत रहने का इशारा करतीं हैं, जिसे देखकर मनोज शांत हो जाते हैं.</w:t>
      </w:r>
      <w:r>
        <w:t xml:space="preserve"> </w:t>
      </w:r>
      <w:r>
        <w:rPr>
          <w:b w:val="0"/>
          <w:i w:val="0"/>
        </w:rPr>
        <w:t>वहीं विजय अविका का भाई गौर से अर्जुन को देख रहा था, तब मिनू कहती हैं</w:t>
      </w:r>
      <w:r>
        <w:t xml:space="preserve"> </w:t>
      </w:r>
      <w:r>
        <w:rPr>
          <w:b w:val="0"/>
          <w:i w:val="0"/>
        </w:rPr>
        <w:t>(सवाल करते हुए)" वैसे तुम Kiss परिवार से हो और तुम्हारे माता- पिता का नाम क्या है,</w:t>
      </w:r>
      <w:r>
        <w:t xml:space="preserve"> </w:t>
      </w:r>
      <w:r>
        <w:rPr>
          <w:b w:val="0"/>
          <w:i w:val="0"/>
        </w:rPr>
        <w:t>मिनू की बात सुनकर अर्जुन कहता है</w:t>
      </w:r>
      <w:r>
        <w:t xml:space="preserve"> </w:t>
      </w:r>
      <w:r>
        <w:rPr>
          <w:b w:val="0"/>
          <w:i w:val="0"/>
        </w:rPr>
        <w:t>(शांत स्वर में)" मुझे नहीं पता क्योंकि बचपन से ही मैं अकेला हूं.</w:t>
      </w:r>
      <w:r>
        <w:t xml:space="preserve"> </w:t>
      </w:r>
      <w:r>
        <w:rPr>
          <w:b w:val="0"/>
          <w:i w:val="0"/>
        </w:rPr>
        <w:t>अर्जुन की बात सुनकर मिनू कहती है</w:t>
      </w:r>
      <w:r>
        <w:t xml:space="preserve"> </w:t>
      </w:r>
      <w:r>
        <w:rPr>
          <w:b w:val="0"/>
          <w:i w:val="0"/>
        </w:rPr>
        <w:t>(अपमानजनक स्वर में)" अविका तुमने कैसे लडके को पसंद किया है, जिसका ना खानदान का पता है और ना ही अपने माता- पिता का क्या तुम बिना खानदान वाले लडके को इस घर में जगह देना चाहती हो.</w:t>
      </w:r>
    </w:p>
    <w:p>
      <w:r>
        <w:rPr>
          <w:b w:val="0"/>
          <w:i w:val="0"/>
        </w:rPr>
        <w:t>मीनू की बात सुनकर अविका कहती है</w:t>
      </w:r>
      <w:r>
        <w:t xml:space="preserve"> </w:t>
      </w:r>
      <w:r>
        <w:rPr>
          <w:b w:val="0"/>
          <w:i w:val="0"/>
        </w:rPr>
        <w:t>(गुस्से में)" मां तो क्या हुआ इसका कोई नहीं है और ये तो अच्छा है ना ये हम सब के साथ रह सकता है और मुझे इससे प्यार है, आप लोगों की तरह नहीं जो पैसों की लालच और बिजनेस बढाने के चक्कर में आप कुछ भी करें, जैसा कि आपने भैया के साथ किया और देख लिया उसका क्या नतीजा निकला.</w:t>
      </w:r>
      <w:r>
        <w:t xml:space="preserve"> </w:t>
      </w:r>
      <w:r>
        <w:rPr>
          <w:b w:val="0"/>
          <w:i w:val="0"/>
        </w:rPr>
        <w:t>अविका की बात सुनकर मनोज गुस्से में कहते हैं</w:t>
      </w:r>
      <w:r>
        <w:t xml:space="preserve"> </w:t>
      </w:r>
      <w:r>
        <w:rPr>
          <w:b w:val="0"/>
          <w:i w:val="0"/>
        </w:rPr>
        <w:t>(गुस्से में)" क्या कहा तुमने आजकल तुम्हारी जुबान बहुत चल रही है,</w:t>
      </w:r>
      <w:r>
        <w:t xml:space="preserve"> </w:t>
      </w:r>
      <w:r>
        <w:rPr>
          <w:b w:val="0"/>
          <w:i w:val="0"/>
        </w:rPr>
        <w:t>वहीं विजय माहौल को बिगडता देखकर कहता है</w:t>
      </w:r>
      <w:r>
        <w:t xml:space="preserve"> </w:t>
      </w:r>
      <w:r>
        <w:rPr>
          <w:b w:val="0"/>
          <w:i w:val="0"/>
        </w:rPr>
        <w:t>(समझाते हुए)" डैड बाहर सब हमारा इंतजार कर रहे हैं सबसे पहले इस पार्टी को संभालिए बाकी बातें बाद में डिसाइड करेंगे.</w:t>
      </w:r>
      <w:r>
        <w:t xml:space="preserve"> </w:t>
      </w:r>
      <w:r>
        <w:rPr>
          <w:b w:val="0"/>
          <w:i w:val="0"/>
        </w:rPr>
        <w:t>विजय की बात सुनकर मनोज शांत होते हैं, तब अर्जुन अविका को देखकर कहता है</w:t>
      </w:r>
      <w:r>
        <w:t xml:space="preserve"> </w:t>
      </w:r>
      <w:r>
        <w:rPr>
          <w:b w:val="0"/>
          <w:i w:val="0"/>
        </w:rPr>
        <w:t>(धीरे से)" लगता है मुझे यहां से जाना चाहिए,</w:t>
      </w:r>
      <w:r>
        <w:t xml:space="preserve"> </w:t>
      </w:r>
      <w:r>
        <w:rPr>
          <w:b w:val="0"/>
          <w:i w:val="0"/>
        </w:rPr>
        <w:t>अर्जुन की बात सुनकर अविका कहती है</w:t>
      </w:r>
      <w:r>
        <w:t xml:space="preserve"> </w:t>
      </w:r>
      <w:r>
        <w:rPr>
          <w:b w:val="0"/>
          <w:i w:val="0"/>
        </w:rPr>
        <w:t>(माफी मांगते हुए)" तुम सही बोल रहे हो, मुझे माफ करना जो मैं तुम्हें यहां लेकर आई.</w:t>
      </w:r>
      <w:r>
        <w:t xml:space="preserve"> </w:t>
      </w:r>
      <w:r>
        <w:rPr>
          <w:b w:val="0"/>
          <w:i w:val="0"/>
        </w:rPr>
        <w:t>इसपर अर्जुन कहता है</w:t>
      </w:r>
      <w:r>
        <w:t xml:space="preserve"> </w:t>
      </w:r>
      <w:r>
        <w:rPr>
          <w:b w:val="0"/>
          <w:i w:val="0"/>
        </w:rPr>
        <w:t>(शांत स्वर में)" इसमें माफी की कोई बात नहीं है और वैसे भी मुझे बडे लोगों की पार्टी में आना पसंद नहीं है क्योंकि मैं एक मामूली आदमी हूं और मुझे बडे लोगों के साथ रहना थोडा अजीब लगता है"</w:t>
      </w:r>
      <w:r>
        <w:rPr>
          <w:b w:val="0"/>
          <w:i w:val="0"/>
        </w:rPr>
        <w:t>इतना बोल अर्जुन जाने लगता है.</w:t>
      </w:r>
      <w:r>
        <w:t xml:space="preserve"> </w:t>
      </w:r>
      <w:r>
        <w:rPr>
          <w:b w:val="0"/>
          <w:i w:val="0"/>
        </w:rPr>
        <w:t>तभी मीनू कहतीं है</w:t>
      </w:r>
      <w:r>
        <w:t xml:space="preserve"> </w:t>
      </w:r>
      <w:r>
        <w:rPr>
          <w:b w:val="0"/>
          <w:i w:val="0"/>
        </w:rPr>
        <w:t>(घमंड से)" रुक जाओ जब यहां आ ही गए हो तो पार्टी भी देख लो और कुछ खा पी लो पता नहीं तुमने कभी ऐसी पार्टी देखी होगी या नहीं और खाना तो पक्का तुमने ऐसा अपनी जिंदगी में नहीं खाया होगा इसलिए खाकर चले जाना.</w:t>
      </w:r>
    </w:p>
    <w:p>
      <w:r>
        <w:rPr>
          <w:b w:val="0"/>
          <w:i w:val="0"/>
        </w:rPr>
        <w:t>मीनू की बात सुनकर अविका कहती है</w:t>
      </w:r>
      <w:r>
        <w:t xml:space="preserve"> </w:t>
      </w:r>
      <w:r>
        <w:rPr>
          <w:b w:val="0"/>
          <w:i w:val="0"/>
        </w:rPr>
        <w:t>(गुस्से में)" मां क्या बोल रही हो,</w:t>
      </w:r>
      <w:r>
        <w:t xml:space="preserve"> </w:t>
      </w:r>
      <w:r>
        <w:rPr>
          <w:b w:val="0"/>
          <w:i w:val="0"/>
        </w:rPr>
        <w:t>इसपर मीनू कहतीं हैं</w:t>
      </w:r>
      <w:r>
        <w:t xml:space="preserve"> </w:t>
      </w:r>
      <w:r>
        <w:rPr>
          <w:b w:val="0"/>
          <w:i w:val="0"/>
        </w:rPr>
        <w:t>(घमंड से)" सही तो बोल रही हूं,</w:t>
      </w:r>
      <w:r>
        <w:t xml:space="preserve"> </w:t>
      </w:r>
      <w:r>
        <w:rPr>
          <w:b w:val="0"/>
          <w:i w:val="0"/>
        </w:rPr>
        <w:t>तब विजय कहता है</w:t>
      </w:r>
      <w:r>
        <w:t xml:space="preserve"> </w:t>
      </w:r>
      <w:r>
        <w:rPr>
          <w:b w:val="0"/>
          <w:i w:val="0"/>
        </w:rPr>
        <w:t>(जल्दी से)" मां चलें सब लोग हमारा इंतजार कर रहे हैं.</w:t>
      </w:r>
      <w:r>
        <w:t xml:space="preserve"> </w:t>
      </w:r>
      <w:r>
        <w:rPr>
          <w:b w:val="0"/>
          <w:i w:val="0"/>
        </w:rPr>
        <w:t>विजय की बात सुनकर मीनू हां कहतीं हैं और जाते हुए अर्जुन को देखकर कहतीं हैं</w:t>
      </w:r>
      <w:r>
        <w:t xml:space="preserve"> </w:t>
      </w:r>
      <w:r>
        <w:rPr>
          <w:b w:val="0"/>
          <w:i w:val="0"/>
        </w:rPr>
        <w:t>(चेतावनी देते हुए)" मेरी बेटी से जरा दूर ही रहना मैं नहीं चाहती कि कोई मेरे परिवार के बारे में बातें बनाए.</w:t>
      </w:r>
    </w:p>
    <w:p>
      <w:r>
        <w:rPr>
          <w:b w:val="0"/>
          <w:i w:val="0"/>
        </w:rPr>
        <w:t>मीनू की बात सुनकर अविका अर्जुन को देखकर अपने कान पकड कर</w:t>
      </w:r>
      <w:r>
        <w:t xml:space="preserve"> </w:t>
      </w:r>
      <w:r>
        <w:rPr>
          <w:b w:val="0"/>
          <w:i w:val="0"/>
        </w:rPr>
        <w:t>(माफी मांगते हुए)" sorry"</w:t>
      </w:r>
      <w:r>
        <w:t xml:space="preserve"> </w:t>
      </w:r>
      <w:r>
        <w:rPr>
          <w:b w:val="0"/>
          <w:i w:val="0"/>
        </w:rPr>
        <w:t>कहती है, इसपर अर्जुन अविका को शांत रहने को कहता है.</w:t>
      </w:r>
    </w:p>
    <w:p>
      <w:r>
        <w:rPr>
          <w:b w:val="0"/>
          <w:i w:val="0"/>
        </w:rPr>
        <w:t>थोडी देर बाद अर्जुन उस पार्टी HALL में पहुंचता है तो वहां बहुत सारे लोग नजर आते हैं जो अपने हाथों में drink और एक- दूसरे से बातें करने में व्यस्त थे, तब अर्जुन के पास एक लडकी आकर कहती है</w:t>
      </w:r>
      <w:r>
        <w:t xml:space="preserve"> </w:t>
      </w:r>
      <w:r>
        <w:rPr>
          <w:b w:val="0"/>
          <w:i w:val="0"/>
        </w:rPr>
        <w:t>(खुशी से)" Hi अर्जुन,</w:t>
      </w:r>
      <w:r>
        <w:t xml:space="preserve"> </w:t>
      </w:r>
      <w:r>
        <w:rPr>
          <w:b w:val="0"/>
          <w:i w:val="0"/>
        </w:rPr>
        <w:t>अर्जुन अचानक किसी लडकी के मुंह से अपना नाम सुनकर चौंक जाता है.</w:t>
      </w:r>
      <w:r>
        <w:t xml:space="preserve"> </w:t>
      </w:r>
      <w:r>
        <w:rPr>
          <w:b w:val="0"/>
          <w:i w:val="0"/>
        </w:rPr>
        <w:t>अब आगे क्या होगा इस कहानी में,</w:t>
      </w:r>
      <w:r>
        <w:t xml:space="preserve"> </w:t>
      </w:r>
      <w:r>
        <w:rPr>
          <w:b w:val="0"/>
          <w:i w:val="0"/>
        </w:rPr>
        <w:t>आखिर कौन थी वो लडकी जिसने अर्जुन का नाम लिया था?</w:t>
      </w:r>
      <w:r>
        <w:t xml:space="preserve"> </w:t>
      </w:r>
      <w:r>
        <w:rPr>
          <w:b w:val="0"/>
          <w:i w:val="0"/>
        </w:rPr>
        <w:t>और क्या होगा अविका का प्लान सफल?</w:t>
      </w:r>
      <w:r>
        <w:t xml:space="preserve"> </w:t>
      </w:r>
      <w:r>
        <w:rPr>
          <w:b w:val="0"/>
          <w:i w:val="0"/>
        </w:rPr>
        <w:t>और क्या अर्जुन हैंडल कर पाएगा गौर फैमिली के ताने को?</w:t>
      </w:r>
      <w:r>
        <w:t xml:space="preserve"> </w:t>
      </w:r>
      <w:r>
        <w:rPr>
          <w:b w:val="0"/>
          <w:i w:val="0"/>
        </w:rPr>
        <w:t>जानने के लिए सुनते रहिए, ruthless" सिर्फ" Pocket fm" पर.</w:t>
      </w:r>
    </w:p>
    <w:p>
      <w:r>
        <w:br w:type="page"/>
      </w:r>
    </w:p>
    <w:p>
      <w:pPr>
        <w:pStyle w:val="Heading1"/>
      </w:pPr>
      <w:r>
        <w:t>Ch 33 - भानू प्रताप की जान खतरे में</w:t>
      </w:r>
    </w:p>
    <w:p>
      <w:r>
        <w:rPr>
          <w:b w:val="0"/>
          <w:i w:val="0"/>
        </w:rPr>
        <w:t>अविका को थोडा embarrass लगता है.</w:t>
      </w:r>
    </w:p>
    <w:p>
      <w:r>
        <w:rPr>
          <w:b w:val="0"/>
          <w:i w:val="0"/>
        </w:rPr>
        <w:t>उसके बाद वो अर्जुन को लेकर अपने घर आती है जहां वो अपने परिवार से अर्जुन को अपना boyfriend कहकर मिलवाती है, अविका के इस बात से सब बहुत गुस्से में आ जाते हैं.</w:t>
      </w:r>
    </w:p>
    <w:p>
      <w:r>
        <w:rPr>
          <w:b w:val="0"/>
          <w:i w:val="0"/>
        </w:rPr>
        <w:t>तब अविका की मां मीनू अर्जुन को बहुत बुरा भला कहती हैं, जिसके लिए अविका अर्जुन से माफी मांगती है, तब अर्जुन उसे शांत रहने को कहता है, उसके बाद सब लोग पार्टी वाली जगह आ जाते हैं, जहां एक लडकी अर्जुन का नाम लेती है.</w:t>
      </w:r>
    </w:p>
    <w:p>
      <w:r>
        <w:rPr>
          <w:b w:val="0"/>
          <w:i w:val="0"/>
        </w:rPr>
        <w:t>अब आगे,</w:t>
      </w:r>
      <w:r>
        <w:t xml:space="preserve"> </w:t>
      </w:r>
      <w:r>
        <w:rPr>
          <w:b w:val="0"/>
          <w:i w:val="0"/>
        </w:rPr>
        <w:t>अचानक किसी लडकी के मुंह से अपना नाम सुनकर पीछे मुडते हुए कहता है</w:t>
      </w:r>
      <w:r>
        <w:t xml:space="preserve"> </w:t>
      </w:r>
      <w:r>
        <w:rPr>
          <w:b w:val="0"/>
          <w:i w:val="0"/>
        </w:rPr>
        <w:t>(सोचते हुए)" भला यहां मुझे कौन पहचान सकता है,</w:t>
      </w:r>
      <w:r>
        <w:t xml:space="preserve"> </w:t>
      </w:r>
      <w:r>
        <w:rPr>
          <w:b w:val="0"/>
          <w:i w:val="0"/>
        </w:rPr>
        <w:t>जब पीछे मुडता है तो उसके सामने अविका की Friend रेखा खडी थी.</w:t>
      </w:r>
      <w:r>
        <w:t xml:space="preserve"> </w:t>
      </w:r>
      <w:r>
        <w:rPr>
          <w:b w:val="0"/>
          <w:i w:val="0"/>
        </w:rPr>
        <w:t>उस लडकी को देखकर अर्जुन कहता है</w:t>
      </w:r>
      <w:r>
        <w:t xml:space="preserve"> </w:t>
      </w:r>
      <w:r>
        <w:rPr>
          <w:b w:val="0"/>
          <w:i w:val="0"/>
        </w:rPr>
        <w:t>(सवाल करते हुए)" क्या मुझे जानती हो,</w:t>
      </w:r>
      <w:r>
        <w:t xml:space="preserve"> </w:t>
      </w:r>
      <w:r>
        <w:rPr>
          <w:b w:val="0"/>
          <w:i w:val="0"/>
        </w:rPr>
        <w:t>अर्जुन के सवाल को सुनकर वो कहती है</w:t>
      </w:r>
      <w:r>
        <w:t xml:space="preserve"> </w:t>
      </w:r>
      <w:r>
        <w:rPr>
          <w:b w:val="0"/>
          <w:i w:val="0"/>
        </w:rPr>
        <w:t>(खुशी से)" मैं रेखा हूं अविका की बेस्ट फ्रेंड.</w:t>
      </w:r>
      <w:r>
        <w:t xml:space="preserve"> </w:t>
      </w:r>
      <w:r>
        <w:rPr>
          <w:b w:val="0"/>
          <w:i w:val="0"/>
        </w:rPr>
        <w:t>रेखा की बात सुनकर अर्जुन कहता है</w:t>
      </w:r>
      <w:r>
        <w:t xml:space="preserve"> </w:t>
      </w:r>
      <w:r>
        <w:rPr>
          <w:b w:val="0"/>
          <w:i w:val="0"/>
        </w:rPr>
        <w:t>(समझते हुए)" ओ तो तुम अविका की दोस्त हो,</w:t>
      </w:r>
      <w:r>
        <w:t xml:space="preserve"> </w:t>
      </w:r>
      <w:r>
        <w:rPr>
          <w:b w:val="0"/>
          <w:i w:val="0"/>
        </w:rPr>
        <w:t>इसपर वो हां कहती है और साथ ही</w:t>
      </w:r>
      <w:r>
        <w:t xml:space="preserve"> </w:t>
      </w:r>
      <w:r>
        <w:rPr>
          <w:b w:val="0"/>
          <w:i w:val="0"/>
        </w:rPr>
        <w:t>(बताते हुए)" मैं तुम्हारी सीनियर भी हूं,</w:t>
      </w:r>
      <w:r>
        <w:t xml:space="preserve"> </w:t>
      </w:r>
      <w:r>
        <w:rPr>
          <w:b w:val="0"/>
          <w:i w:val="0"/>
        </w:rPr>
        <w:t>इसपर अर्जुन कहता</w:t>
      </w:r>
      <w:r>
        <w:t xml:space="preserve"> </w:t>
      </w:r>
      <w:r>
        <w:rPr>
          <w:b w:val="0"/>
          <w:i w:val="0"/>
        </w:rPr>
        <w:t>(विनम्रता से)" ओह आप मेरी सीनियर हैं sorry आपको पहचाना नहीं.</w:t>
      </w:r>
    </w:p>
    <w:p>
      <w:r>
        <w:rPr>
          <w:b w:val="0"/>
          <w:i w:val="0"/>
        </w:rPr>
        <w:t>इसपर रेखा कहती है</w:t>
      </w:r>
      <w:r>
        <w:t xml:space="preserve"> </w:t>
      </w:r>
      <w:r>
        <w:rPr>
          <w:b w:val="0"/>
          <w:i w:val="0"/>
        </w:rPr>
        <w:t>(सामान्य स्वर में)" तुम मुझे आप क्यों बोल रहे हो, मुझे तुम ही कहकर पुकारो,</w:t>
      </w:r>
      <w:r>
        <w:t xml:space="preserve"> </w:t>
      </w:r>
      <w:r>
        <w:rPr>
          <w:b w:val="0"/>
          <w:i w:val="0"/>
        </w:rPr>
        <w:t>इसपर अर्जुन कहता है</w:t>
      </w:r>
      <w:r>
        <w:t xml:space="preserve"> </w:t>
      </w:r>
      <w:r>
        <w:rPr>
          <w:b w:val="0"/>
          <w:i w:val="0"/>
        </w:rPr>
        <w:t>(सामान्य स्वर में)" तुम्हें जैसा ठीक लगे,</w:t>
      </w:r>
      <w:r>
        <w:t xml:space="preserve"> </w:t>
      </w:r>
      <w:r>
        <w:rPr>
          <w:b w:val="0"/>
          <w:i w:val="0"/>
        </w:rPr>
        <w:t>उसके बाद अर्जुन कहता है</w:t>
      </w:r>
      <w:r>
        <w:t xml:space="preserve"> </w:t>
      </w:r>
      <w:r>
        <w:rPr>
          <w:b w:val="0"/>
          <w:i w:val="0"/>
        </w:rPr>
        <w:t>(सवाल करते हुए)" वैसे तुम यहां क्या कर रही हो तुम्हें तो अविका के पास होना चाहिए था.</w:t>
      </w:r>
      <w:r>
        <w:t xml:space="preserve"> </w:t>
      </w:r>
      <w:r>
        <w:rPr>
          <w:b w:val="0"/>
          <w:i w:val="0"/>
        </w:rPr>
        <w:t>अर्जुन की बात को सुनकर रेखा कहती है</w:t>
      </w:r>
      <w:r>
        <w:t xml:space="preserve"> </w:t>
      </w:r>
      <w:r>
        <w:rPr>
          <w:b w:val="0"/>
          <w:i w:val="0"/>
        </w:rPr>
        <w:t>(समझाते हुए)" मुझे अविका ने भेजा है और कहा मैं तुम्हारे साथ रहूं ताकि तुम अकेला फील ना करो.</w:t>
      </w:r>
    </w:p>
    <w:p>
      <w:r>
        <w:rPr>
          <w:b w:val="0"/>
          <w:i w:val="0"/>
        </w:rPr>
        <w:t>रेखा की बात सुनकर अर्जुन कहता है</w:t>
      </w:r>
      <w:r>
        <w:t xml:space="preserve"> </w:t>
      </w:r>
      <w:r>
        <w:rPr>
          <w:b w:val="0"/>
          <w:i w:val="0"/>
        </w:rPr>
        <w:t>(सामान्य स्वर में)" अरे ये सब करने की जरूरत नहीं थी, वैसे भी मैं हमेशा अकेला रहा हूं तो मुझे अब इन सब की आदत हो गई है.</w:t>
      </w:r>
      <w:r>
        <w:t xml:space="preserve"> </w:t>
      </w:r>
      <w:r>
        <w:rPr>
          <w:b w:val="0"/>
          <w:i w:val="0"/>
        </w:rPr>
        <w:t>इसपर रेखा कहती है</w:t>
      </w:r>
      <w:r>
        <w:t xml:space="preserve"> </w:t>
      </w:r>
      <w:r>
        <w:rPr>
          <w:b w:val="0"/>
          <w:i w:val="0"/>
        </w:rPr>
        <w:t>(समझाते हुए)" पर ये पार्टी है और यहां अकेला रहना थोडा अजीब नहीं लगेगा,</w:t>
      </w:r>
      <w:r>
        <w:t xml:space="preserve"> </w:t>
      </w:r>
      <w:r>
        <w:rPr>
          <w:b w:val="0"/>
          <w:i w:val="0"/>
        </w:rPr>
        <w:t>रेखा की बात सुनकर अर्जुन एक नजर चारों ओर देखता है जहां हर कोई किसी ना किसी के साथ ही था.</w:t>
      </w:r>
    </w:p>
    <w:p>
      <w:r>
        <w:rPr>
          <w:b w:val="0"/>
          <w:i w:val="0"/>
        </w:rPr>
        <w:t>यह देखकर अर्जुन कहता है</w:t>
      </w:r>
      <w:r>
        <w:t xml:space="preserve"> </w:t>
      </w:r>
      <w:r>
        <w:rPr>
          <w:b w:val="0"/>
          <w:i w:val="0"/>
        </w:rPr>
        <w:t>(सहमति से)" हां सही कहा यहां अकेला रहना अजीब तो लगेगा,</w:t>
      </w:r>
      <w:r>
        <w:t xml:space="preserve"> </w:t>
      </w:r>
      <w:r>
        <w:rPr>
          <w:b w:val="0"/>
          <w:i w:val="0"/>
        </w:rPr>
        <w:t>इसपर रेखा कहती है</w:t>
      </w:r>
      <w:r>
        <w:t xml:space="preserve"> </w:t>
      </w:r>
      <w:r>
        <w:rPr>
          <w:b w:val="0"/>
          <w:i w:val="0"/>
        </w:rPr>
        <w:t>(सवाल करते हुए)" तुम कुछ पीना चाहोगे,</w:t>
      </w:r>
      <w:r>
        <w:t xml:space="preserve"> </w:t>
      </w:r>
      <w:r>
        <w:rPr>
          <w:b w:val="0"/>
          <w:i w:val="0"/>
        </w:rPr>
        <w:t>रेखा की बात सुनकर अर्जुन कहता है</w:t>
      </w:r>
      <w:r>
        <w:t xml:space="preserve"> </w:t>
      </w:r>
      <w:r>
        <w:rPr>
          <w:b w:val="0"/>
          <w:i w:val="0"/>
        </w:rPr>
        <w:t>(सामान्य स्वर में)" हां.</w:t>
      </w:r>
      <w:r>
        <w:t xml:space="preserve"> </w:t>
      </w:r>
      <w:r>
        <w:rPr>
          <w:b w:val="0"/>
          <w:i w:val="0"/>
        </w:rPr>
        <w:t>इसपर रेखा कहती है</w:t>
      </w:r>
      <w:r>
        <w:t xml:space="preserve"> </w:t>
      </w:r>
      <w:r>
        <w:rPr>
          <w:b w:val="0"/>
          <w:i w:val="0"/>
        </w:rPr>
        <w:t>(सवाल करते हुए)" तुम क्या पीते हो,</w:t>
      </w:r>
      <w:r>
        <w:t xml:space="preserve"> </w:t>
      </w:r>
      <w:r>
        <w:rPr>
          <w:b w:val="0"/>
          <w:i w:val="0"/>
        </w:rPr>
        <w:t>रेखा की बात सुनकर अर्जुन कहता है</w:t>
      </w:r>
      <w:r>
        <w:t xml:space="preserve"> </w:t>
      </w:r>
      <w:r>
        <w:rPr>
          <w:b w:val="0"/>
          <w:i w:val="0"/>
        </w:rPr>
        <w:t>(सामान्य स्वर में)" मार्टिनी"</w:t>
      </w:r>
      <w:r>
        <w:t xml:space="preserve"> </w:t>
      </w:r>
      <w:r>
        <w:rPr>
          <w:b w:val="0"/>
          <w:i w:val="0"/>
        </w:rPr>
        <w:t>अर्जुन की बात सुनकर रेखा कहती है</w:t>
      </w:r>
      <w:r>
        <w:t xml:space="preserve"> </w:t>
      </w:r>
      <w:r>
        <w:rPr>
          <w:b w:val="0"/>
          <w:i w:val="0"/>
        </w:rPr>
        <w:t>(प्रशंसा से)" Good choice"</w:t>
      </w:r>
      <w:r>
        <w:t xml:space="preserve"> </w:t>
      </w:r>
      <w:r>
        <w:rPr>
          <w:b w:val="0"/>
          <w:i w:val="0"/>
        </w:rPr>
        <w:t>इतना बोल वो एक बारटेंडर को अर्जुन के लिए मार्टिनी और अपने लिए MOJITO बनाने को कहती है.</w:t>
      </w:r>
    </w:p>
    <w:p>
      <w:r>
        <w:rPr>
          <w:b w:val="0"/>
          <w:i w:val="0"/>
        </w:rPr>
        <w:t>रेखा की बात सुनकर वो बारटेंडर दोनों ड्रिंक बनाने लगता है, वहीं दूसरी ओर स्टेज पर एक अनाउंसर कहता है</w:t>
      </w:r>
      <w:r>
        <w:t xml:space="preserve"> </w:t>
      </w:r>
      <w:r>
        <w:rPr>
          <w:b w:val="0"/>
          <w:i w:val="0"/>
        </w:rPr>
        <w:t>(उत्साह से)" चलिए इंतजार की घडियां समाप्त हुई अब Mister गौर अपनी बेटी के साथ स्टेज पर आ रहे हैं.</w:t>
      </w:r>
      <w:r>
        <w:t xml:space="preserve"> </w:t>
      </w:r>
      <w:r>
        <w:rPr>
          <w:b w:val="0"/>
          <w:i w:val="0"/>
        </w:rPr>
        <w:t>अनाउंसर की बात सुनकर सब तालियां बजाने लगते हैं तब एक स्पॉटलाइट के बीच गौर फैमिली अविका के साथ स्टेज की ओर बढते हैं.</w:t>
      </w:r>
      <w:r>
        <w:t xml:space="preserve"> </w:t>
      </w:r>
      <w:r>
        <w:rPr>
          <w:b w:val="0"/>
          <w:i w:val="0"/>
        </w:rPr>
        <w:t>वहीं रेखा अर्जुन के लिए ड्रिंक लेकर आ जाती है तो अर्जुन उस ड्रिंक को पीने लगता है और स्टेज पर देखने लगता है तब रेखा कहती है</w:t>
      </w:r>
      <w:r>
        <w:t xml:space="preserve"> </w:t>
      </w:r>
      <w:r>
        <w:rPr>
          <w:b w:val="0"/>
          <w:i w:val="0"/>
        </w:rPr>
        <w:t>(प्रशंसा से)" इन अमीर लोगों की एक अलग ही शान है.</w:t>
      </w:r>
    </w:p>
    <w:p>
      <w:r>
        <w:rPr>
          <w:b w:val="0"/>
          <w:i w:val="0"/>
        </w:rPr>
        <w:t>रेखा की बात सुनकर अर्जुन कहता है</w:t>
      </w:r>
      <w:r>
        <w:t xml:space="preserve"> </w:t>
      </w:r>
      <w:r>
        <w:rPr>
          <w:b w:val="0"/>
          <w:i w:val="0"/>
        </w:rPr>
        <w:t>(सवाल करते हुए)" क्या तुम अमीर नहीं हो,</w:t>
      </w:r>
      <w:r>
        <w:t xml:space="preserve"> </w:t>
      </w:r>
      <w:r>
        <w:rPr>
          <w:b w:val="0"/>
          <w:i w:val="0"/>
        </w:rPr>
        <w:t>इसपर रेखा कहती है</w:t>
      </w:r>
      <w:r>
        <w:t xml:space="preserve"> </w:t>
      </w:r>
      <w:r>
        <w:rPr>
          <w:b w:val="0"/>
          <w:i w:val="0"/>
        </w:rPr>
        <w:t>(सामान्य स्वर में)" नहीं मैं अमीर नहीं हूं, मैं तो एक मिडिल क्लास परिवार से आती हूं, पर अविका एक अच्छी लडकी है, अमीर होने पर भी उसके अंदर कोई घमंड नहीं है.</w:t>
      </w:r>
    </w:p>
    <w:p>
      <w:r>
        <w:rPr>
          <w:b w:val="0"/>
          <w:i w:val="0"/>
        </w:rPr>
        <w:t>(गंभीर स्वर में)" बस अविका के इसी अच्छाई के कारण मैंने उससे दोस्ती की पर उसके माता- पिता बहुत ही घमंडी इंसान हैं, उन्हें तो बस अपने रुतबे और बिजनेस की पडी है और आज उन्होंने पार्टी भी इसीलिए रखी थी ताकी वो अपनी बेटी का सौदा कर सकें.</w:t>
      </w:r>
      <w:r>
        <w:t xml:space="preserve"> </w:t>
      </w:r>
      <w:r>
        <w:rPr>
          <w:b w:val="0"/>
          <w:i w:val="0"/>
        </w:rPr>
        <w:t>(समझाते हुए)" पर अविका ने तुम्हें अपना Boyfriend बनाकर इसीलिए लेकर आई कि वो इन सब से बच सके पर मुझे नहीं लगता ऐसा होगा,</w:t>
      </w:r>
      <w:r>
        <w:t xml:space="preserve"> </w:t>
      </w:r>
      <w:r>
        <w:rPr>
          <w:b w:val="0"/>
          <w:i w:val="0"/>
        </w:rPr>
        <w:t>इसपर अर्जुन कहता है</w:t>
      </w:r>
      <w:r>
        <w:t xml:space="preserve"> </w:t>
      </w:r>
      <w:r>
        <w:rPr>
          <w:b w:val="0"/>
          <w:i w:val="0"/>
        </w:rPr>
        <w:t>(सवाल करते हुए)" वो क्यों.</w:t>
      </w:r>
      <w:r>
        <w:t xml:space="preserve"> </w:t>
      </w:r>
      <w:r>
        <w:rPr>
          <w:b w:val="0"/>
          <w:i w:val="0"/>
        </w:rPr>
        <w:t>इसपर रेखा कहती है</w:t>
      </w:r>
      <w:r>
        <w:t xml:space="preserve"> </w:t>
      </w:r>
      <w:r>
        <w:rPr>
          <w:b w:val="0"/>
          <w:i w:val="0"/>
        </w:rPr>
        <w:t>(दुख से)" क्योंकि अविका के माता- पिता ने उसके बडे भाई विजय की जिंदगी का भी फैसला बिजनेस के लिए किया और आज विजय बस एक कठपुतली बनकर रह गए हैं,</w:t>
      </w:r>
      <w:r>
        <w:t xml:space="preserve"> </w:t>
      </w:r>
      <w:r>
        <w:rPr>
          <w:b w:val="0"/>
          <w:i w:val="0"/>
        </w:rPr>
        <w:t>रेखा की बात सुनकर अर्जुन कहता है</w:t>
      </w:r>
      <w:r>
        <w:t xml:space="preserve"> </w:t>
      </w:r>
      <w:r>
        <w:rPr>
          <w:b w:val="0"/>
          <w:i w:val="0"/>
        </w:rPr>
        <w:t>(उत्सुकता से)" ऐसा क्या हुआ था,</w:t>
      </w:r>
      <w:r>
        <w:t xml:space="preserve"> </w:t>
      </w:r>
      <w:r>
        <w:rPr>
          <w:b w:val="0"/>
          <w:i w:val="0"/>
        </w:rPr>
        <w:t>इसपर रेखा कहती है</w:t>
      </w:r>
      <w:r>
        <w:t xml:space="preserve"> </w:t>
      </w:r>
      <w:r>
        <w:rPr>
          <w:b w:val="0"/>
          <w:i w:val="0"/>
        </w:rPr>
        <w:t>(सामान्य स्वर में)" फिर कभी बताऊंगी.</w:t>
      </w:r>
    </w:p>
    <w:p>
      <w:r>
        <w:rPr>
          <w:b w:val="0"/>
          <w:i w:val="0"/>
        </w:rPr>
        <w:t>(सवाल करते हुए)" वैसे तुम मुझे कैसे जानती हो,</w:t>
      </w:r>
      <w:r>
        <w:t xml:space="preserve"> </w:t>
      </w:r>
      <w:r>
        <w:rPr>
          <w:b w:val="0"/>
          <w:i w:val="0"/>
        </w:rPr>
        <w:t>इसपर रेखा कहती है</w:t>
      </w:r>
      <w:r>
        <w:t xml:space="preserve"> </w:t>
      </w:r>
      <w:r>
        <w:rPr>
          <w:b w:val="0"/>
          <w:i w:val="0"/>
        </w:rPr>
        <w:t>(हंसते हुए)" मैं क्या पूरे college में ऐसी कोई लडकी नहीं होगी जो तुम्हें नहीं जानती होगी और पता है तुम college के वेबसाइट पर नंबर एक पर हो.</w:t>
      </w:r>
    </w:p>
    <w:p>
      <w:r>
        <w:rPr>
          <w:b w:val="0"/>
          <w:i w:val="0"/>
        </w:rPr>
        <w:t>रेखा की बात सुनकर अर्जुन कहता है</w:t>
      </w:r>
      <w:r>
        <w:t xml:space="preserve"> </w:t>
      </w:r>
      <w:r>
        <w:rPr>
          <w:b w:val="0"/>
          <w:i w:val="0"/>
        </w:rPr>
        <w:t>(हैरानी से)" मैं कुछ समझा नहीं,</w:t>
      </w:r>
      <w:r>
        <w:t xml:space="preserve"> </w:t>
      </w:r>
      <w:r>
        <w:rPr>
          <w:b w:val="0"/>
          <w:i w:val="0"/>
        </w:rPr>
        <w:t>इसपर रेखा कहती है</w:t>
      </w:r>
      <w:r>
        <w:t xml:space="preserve"> </w:t>
      </w:r>
      <w:r>
        <w:rPr>
          <w:b w:val="0"/>
          <w:i w:val="0"/>
        </w:rPr>
        <w:t>(उत्साह से)" रुको दिखाती हूं,</w:t>
      </w:r>
      <w:r>
        <w:t xml:space="preserve"> </w:t>
      </w:r>
      <w:r>
        <w:rPr>
          <w:b w:val="0"/>
          <w:i w:val="0"/>
        </w:rPr>
        <w:t>इतना बोल वो college की वेबसाइट खोलकर अर्जुन को दिखाते हुए कहती है.</w:t>
      </w:r>
    </w:p>
    <w:p>
      <w:r>
        <w:rPr>
          <w:b w:val="0"/>
          <w:i w:val="0"/>
        </w:rPr>
        <w:t>(प्रशंसा से)" देखो तुम formal कपडे में कितना हैंडसम लग रहे हो और अगर तुमने सबका कमेंट पढ लिया तो पागल ही हो जाओगे,</w:t>
      </w:r>
      <w:r>
        <w:t xml:space="preserve"> </w:t>
      </w:r>
      <w:r>
        <w:rPr>
          <w:b w:val="0"/>
          <w:i w:val="0"/>
        </w:rPr>
        <w:t>इसपर अर्जुन कहता है</w:t>
      </w:r>
      <w:r>
        <w:t xml:space="preserve"> </w:t>
      </w:r>
      <w:r>
        <w:rPr>
          <w:b w:val="0"/>
          <w:i w:val="0"/>
        </w:rPr>
        <w:t>(सामान्य स्वर में)" पता नहीं तुम लोग क्या- क्या करते रहते हो.</w:t>
      </w:r>
    </w:p>
    <w:p>
      <w:r>
        <w:rPr>
          <w:b w:val="0"/>
          <w:i w:val="0"/>
        </w:rPr>
        <w:t>वहीं दूसरी ओर गौर फैमिली स्टेज पर आ चुके थे, तब कुछ वेटर एक केक की ट्राली को लेकर स्टेज की ओर बढने लगते हैं.</w:t>
      </w:r>
    </w:p>
    <w:p>
      <w:r>
        <w:rPr>
          <w:b w:val="0"/>
          <w:i w:val="0"/>
        </w:rPr>
        <w:t>वहीं अर्जुन जो स्टेज पर देख रहा था तब उसके कानों में कुछ आवाजें सुनाई पडती है जिसे सुनकर वो उस ओर जाता है तब उसे आवाज साफ साफ सुनाई पडती है.</w:t>
      </w:r>
    </w:p>
    <w:p>
      <w:r>
        <w:rPr>
          <w:b w:val="0"/>
          <w:i w:val="0"/>
        </w:rPr>
        <w:t>तब अर्जुन को वहां एक शख्स का चेहरा दिखता है जिसे देखकर वो एकदम हैरान हो जाता है और धीरे से कहता है</w:t>
      </w:r>
      <w:r>
        <w:t xml:space="preserve"> </w:t>
      </w:r>
      <w:r>
        <w:rPr>
          <w:b w:val="0"/>
          <w:i w:val="0"/>
        </w:rPr>
        <w:t>(हैरानी से)" भानू प्रताप आप यहां क्यों हैं.</w:t>
      </w:r>
      <w:r>
        <w:t xml:space="preserve"> </w:t>
      </w:r>
      <w:r>
        <w:rPr>
          <w:b w:val="0"/>
          <w:i w:val="0"/>
        </w:rPr>
        <w:t>वहीं जब कुछ लोगों की नजर भानू प्रताप पर जाती है तब एक आदमी जोर से कहता है</w:t>
      </w:r>
      <w:r>
        <w:t xml:space="preserve"> </w:t>
      </w:r>
      <w:r>
        <w:rPr>
          <w:b w:val="0"/>
          <w:i w:val="0"/>
        </w:rPr>
        <w:t>(घमंड से)" देखो भाई आ गया इस शहर का सबसे पनौती बिजनेसमैन.</w:t>
      </w:r>
    </w:p>
    <w:p>
      <w:r>
        <w:rPr>
          <w:b w:val="0"/>
          <w:i w:val="0"/>
        </w:rPr>
        <w:t>उस आदमी की बात सुनकर एक और आदमी कहता है</w:t>
      </w:r>
      <w:r>
        <w:t xml:space="preserve"> </w:t>
      </w:r>
      <w:r>
        <w:rPr>
          <w:b w:val="0"/>
          <w:i w:val="0"/>
        </w:rPr>
        <w:t>(मजाक करते हुए)" हां सही कहा सुना है भानू प्रताप की कंपनी अब नीलाम होनेवाली है,</w:t>
      </w:r>
      <w:r>
        <w:t xml:space="preserve"> </w:t>
      </w:r>
      <w:r>
        <w:rPr>
          <w:b w:val="0"/>
          <w:i w:val="0"/>
        </w:rPr>
        <w:t>इसपर तीसरा कहता है</w:t>
      </w:r>
      <w:r>
        <w:t xml:space="preserve"> </w:t>
      </w:r>
      <w:r>
        <w:rPr>
          <w:b w:val="0"/>
          <w:i w:val="0"/>
        </w:rPr>
        <w:t>(हंसते हुए)" हां तुमने सही कहा और साथ में घर भी.</w:t>
      </w:r>
    </w:p>
    <w:p>
      <w:r>
        <w:rPr>
          <w:b w:val="0"/>
          <w:i w:val="0"/>
        </w:rPr>
        <w:t>इसपर एक आदमी जो नेता जैसा लग रहा था वो कहता है</w:t>
      </w:r>
      <w:r>
        <w:t xml:space="preserve"> </w:t>
      </w:r>
      <w:r>
        <w:rPr>
          <w:b w:val="0"/>
          <w:i w:val="0"/>
        </w:rPr>
        <w:t>(व्यंग्य से)" पर तुम चिंता मत करो भानू प्रताप जब तुम्हारे पास काम नहीं होगा तो तुम मेरे यहां काम कर लेना, मैं तुम्हें पूरे दस हजार दूंगा महीने के"</w:t>
      </w:r>
      <w:r>
        <w:t xml:space="preserve"> </w:t>
      </w:r>
      <w:r>
        <w:rPr>
          <w:b w:val="0"/>
          <w:i w:val="0"/>
        </w:rPr>
        <w:t>इतना बोल वो चारों हंसने लगते हैं.</w:t>
      </w:r>
    </w:p>
    <w:p>
      <w:r>
        <w:rPr>
          <w:b w:val="0"/>
          <w:i w:val="0"/>
        </w:rPr>
        <w:t>उन चारों को हंसता देखकर अर्जुन बस उन सब को बिना भाव के देखता रहता और रेखा से पूछता है</w:t>
      </w:r>
      <w:r>
        <w:t xml:space="preserve"> </w:t>
      </w:r>
      <w:r>
        <w:rPr>
          <w:b w:val="0"/>
          <w:i w:val="0"/>
        </w:rPr>
        <w:t>(सवाल करते हुए)" क्या तुम इन लोगों को जानती हो.</w:t>
      </w:r>
      <w:r>
        <w:t xml:space="preserve"> </w:t>
      </w:r>
      <w:r>
        <w:rPr>
          <w:b w:val="0"/>
          <w:i w:val="0"/>
        </w:rPr>
        <w:t>अर्जुन की बात सुनकर रेखा कहती है</w:t>
      </w:r>
      <w:r>
        <w:t xml:space="preserve"> </w:t>
      </w:r>
      <w:r>
        <w:rPr>
          <w:b w:val="0"/>
          <w:i w:val="0"/>
        </w:rPr>
        <w:t>(सामान्य स्वर में)" personally तो नहीं जानती पर इन सब का नाम जानती हूं,</w:t>
      </w:r>
      <w:r>
        <w:t xml:space="preserve"> </w:t>
      </w:r>
      <w:r>
        <w:rPr>
          <w:b w:val="0"/>
          <w:i w:val="0"/>
        </w:rPr>
        <w:t>रेखा की बात सुनकर अर्जुन कहता है</w:t>
      </w:r>
      <w:r>
        <w:t xml:space="preserve"> </w:t>
      </w:r>
      <w:r>
        <w:rPr>
          <w:b w:val="0"/>
          <w:i w:val="0"/>
        </w:rPr>
        <w:t>(सवाल करते हुए)" कौन है ये लोग.</w:t>
      </w:r>
      <w:r>
        <w:t xml:space="preserve"> </w:t>
      </w:r>
      <w:r>
        <w:rPr>
          <w:b w:val="0"/>
          <w:i w:val="0"/>
        </w:rPr>
        <w:t>इसपर रेखा कहती है</w:t>
      </w:r>
      <w:r>
        <w:t xml:space="preserve"> </w:t>
      </w:r>
      <w:r>
        <w:rPr>
          <w:b w:val="0"/>
          <w:i w:val="0"/>
        </w:rPr>
        <w:t>(बताते हुए)" जो कुर्ते में है वो यहां का MLA अविनाश चंद्रा है, उसके राइट में राजू खेर और उसके बगल में अनिल विल्सन और उस MLA के लेफ्ट में रवि मेहता.</w:t>
      </w:r>
    </w:p>
    <w:p>
      <w:r>
        <w:rPr>
          <w:b w:val="0"/>
          <w:i w:val="0"/>
        </w:rPr>
        <w:t>(आगे बोलते हुए)" ये चारों हिमाचल के सबसे अमीर आदमी हैं और यही चारों सबसे TOP पर आते हैं, और वो लोग जिनकी बेइज्जती कर रहे हैं वो हैं भानू प्रताप, तुम्हारी क्लास में जो किंजल और विनय पढते हैं ना उन्हीं के पिताजी हैं.</w:t>
      </w:r>
      <w:r>
        <w:t xml:space="preserve"> </w:t>
      </w:r>
      <w:r>
        <w:rPr>
          <w:b w:val="0"/>
          <w:i w:val="0"/>
        </w:rPr>
        <w:t>इसपर अर्जुन कहता है</w:t>
      </w:r>
      <w:r>
        <w:t xml:space="preserve"> </w:t>
      </w:r>
      <w:r>
        <w:rPr>
          <w:b w:val="0"/>
          <w:i w:val="0"/>
        </w:rPr>
        <w:t>(उलझन में)" मैं उन्हें जानता हूं कि वो कौन हैं पर मुझे समझ में नहीं आ रहा कि ये लोग उन्हें ये सब क्यों बोल रहे हैं,</w:t>
      </w:r>
      <w:r>
        <w:t xml:space="preserve"> </w:t>
      </w:r>
      <w:r>
        <w:rPr>
          <w:b w:val="0"/>
          <w:i w:val="0"/>
        </w:rPr>
        <w:t>अर्जुन की बात सुनकर रेखा कहती है</w:t>
      </w:r>
      <w:r>
        <w:t xml:space="preserve"> </w:t>
      </w:r>
      <w:r>
        <w:rPr>
          <w:b w:val="0"/>
          <w:i w:val="0"/>
        </w:rPr>
        <w:t>(समझाते हुए)" इन चारों और भानू प्रताप के साथ इनकी कुछ अनबन रहती है हमेशा पर किसलिए है ये किसी को नहीं पता.</w:t>
      </w:r>
      <w:r>
        <w:t xml:space="preserve"> </w:t>
      </w:r>
      <w:r>
        <w:rPr>
          <w:b w:val="0"/>
          <w:i w:val="0"/>
        </w:rPr>
        <w:t>(आगे बोलते हुए)" और तुम्हें पता है लोगों का कहना है कि प्रताप इंडस्ट्रीज को गिराने में इन्हीं लोगों का हाथ है और वैसे भी यहां के लोग इन चारों के तानाशाही से बहुत परेशान हैं, ये लोग किसी भी बिजनेसमैन को अपने से आगे बढने नहीं देते हैं.</w:t>
      </w:r>
    </w:p>
    <w:p>
      <w:r>
        <w:rPr>
          <w:b w:val="0"/>
          <w:i w:val="0"/>
        </w:rPr>
        <w:t>(गंभीर स्वर में)" इसलिए तो आज मनोज अंकल ने इन्हीं चारों परिवार में से किसी एक परिवार के साथ अविका का रिश्ता पक्का करने का सोचा था.</w:t>
      </w:r>
      <w:r>
        <w:t xml:space="preserve"> </w:t>
      </w:r>
      <w:r>
        <w:rPr>
          <w:b w:val="0"/>
          <w:i w:val="0"/>
        </w:rPr>
        <w:t>वहीं दूसरी ओर भानू प्रताप उन चारों को देखकर कहते हैं</w:t>
      </w:r>
      <w:r>
        <w:t xml:space="preserve"> </w:t>
      </w:r>
      <w:r>
        <w:rPr>
          <w:b w:val="0"/>
          <w:i w:val="0"/>
        </w:rPr>
        <w:t>(चुनौती देते हुए)" हंस लो जितना हंसना है क्योंकि तुम चारों ने मुझे खत्म करने का कितना प्रयास किया, पिछले बीस सालों से तुमने कोशिश की पर तुम सब से कुछ नहीं हुआ.</w:t>
      </w:r>
    </w:p>
    <w:p>
      <w:r>
        <w:rPr>
          <w:b w:val="0"/>
          <w:i w:val="0"/>
        </w:rPr>
        <w:t>(गर्व से)" अब तक मैं खडा हूं, मेरा घर बचा है और मेरी कंपनी जिसे तुम लोग डुबाने के लिए इतनी मेहनत करते हो मगर क्या फायदा हुआ तुम मेरा बस कुछ नुकसान कर पाए पर मैं आज भी खडा हूं और मेरी कंपनी भी और मैं तुम चारों को चैलेंज करता हूं अगर तुममे हिम्मत है तो मेरी कंपनी को खत्म करके दिखाओ.</w:t>
      </w:r>
      <w:r>
        <w:t xml:space="preserve"> </w:t>
      </w:r>
      <w:r>
        <w:rPr>
          <w:b w:val="0"/>
          <w:i w:val="0"/>
        </w:rPr>
        <w:t>(गुस्से में)" बस तुम लोगों ने चोरी से, धोखाधडी से और लोगों को डरा- धमकाकर और उनकी हत्या करके उन लोगों की जमीन और पैसे लेकर इतने बडे आदमी बन गए हो.</w:t>
      </w:r>
    </w:p>
    <w:p>
      <w:r>
        <w:rPr>
          <w:b w:val="0"/>
          <w:i w:val="0"/>
        </w:rPr>
        <w:t>भानू प्रताप की बात सुनकर MLA गुस्से में कहता है</w:t>
      </w:r>
      <w:r>
        <w:t xml:space="preserve"> </w:t>
      </w:r>
      <w:r>
        <w:rPr>
          <w:b w:val="0"/>
          <w:i w:val="0"/>
        </w:rPr>
        <w:t>(धमकी भरे स्वर में)" भानू प्रताप अपने होश में रहो और अपनी जुबान पर लगाम दो नहीं तो इसका अंजाम अच्छा नहीं होगा.</w:t>
      </w:r>
      <w:r>
        <w:t xml:space="preserve"> </w:t>
      </w:r>
      <w:r>
        <w:rPr>
          <w:b w:val="0"/>
          <w:i w:val="0"/>
        </w:rPr>
        <w:t>MLA की बात सुनकर भानू प्रताप कहते हैं</w:t>
      </w:r>
      <w:r>
        <w:t xml:space="preserve"> </w:t>
      </w:r>
      <w:r>
        <w:rPr>
          <w:b w:val="0"/>
          <w:i w:val="0"/>
        </w:rPr>
        <w:t>(गुस्से में)" मैं पहले भी नहीं डरा था जब तुम लोगों की वजह से मेरा बेटा मरा था तो आज क्यों डरूंगा और तू बस यही करना जानता है, लोगों को डराकर उनसे वोट डलवाता है फिर सरकार से मिले फंड को अपनी जेब में रखता है.</w:t>
      </w:r>
    </w:p>
    <w:p>
      <w:r>
        <w:rPr>
          <w:b w:val="0"/>
          <w:i w:val="0"/>
        </w:rPr>
        <w:t>यह सुनकर MLA गुस्से में कहता है</w:t>
      </w:r>
      <w:r>
        <w:t xml:space="preserve"> </w:t>
      </w:r>
      <w:r>
        <w:rPr>
          <w:b w:val="0"/>
          <w:i w:val="0"/>
        </w:rPr>
        <w:t>(गुस्से में)" बस बहुत हुआ इस गार्ड इस आदमी को इतना मारो कि कम से कम एक साल तक बेड पर रहे तब तक मैं इसके बिजनेस और इसकी फैमिली को सबक सिखाऊंगा और सुना है इसकी बेटी बहुत खूबसूरत है, मैं उसे अपने बेटे का रखैल बनाकर रखूंगा.</w:t>
      </w:r>
      <w:r>
        <w:t xml:space="preserve"> </w:t>
      </w:r>
      <w:r>
        <w:rPr>
          <w:b w:val="0"/>
          <w:i w:val="0"/>
        </w:rPr>
        <w:t>MLA की बात सुनकर भानू प्रताप गुस्से में उसकी ओर बढते हुए कहते हैं</w:t>
      </w:r>
      <w:r>
        <w:t xml:space="preserve"> </w:t>
      </w:r>
      <w:r>
        <w:rPr>
          <w:b w:val="0"/>
          <w:i w:val="0"/>
        </w:rPr>
        <w:t>(गुस्से में)" क्या कहा तुमने"</w:t>
      </w:r>
      <w:r>
        <w:rPr>
          <w:b w:val="0"/>
          <w:i w:val="0"/>
        </w:rPr>
        <w:t>अभी वो आगे बढते कि MLA के कुछ लोग भानू प्रताप के आगे आ जाते हैं और भानू प्रताप को मारने के लिए हाथ उठाते हैं.</w:t>
      </w:r>
      <w:r>
        <w:t xml:space="preserve"> </w:t>
      </w:r>
      <w:r>
        <w:rPr>
          <w:b w:val="0"/>
          <w:i w:val="0"/>
        </w:rPr>
        <w:t>यह देखकर अर्जुन अपनी मुट्ठी कसकर बंद करता है और आगे बढने वाला होता है मगर तभी वो चारों लोग जमीन पर गिरे होते हैं, यह देखकर अर्जुन भानू प्रताप की ओर देखता है तो वहां सुरेश भानू प्रताप की ढाल बनकर खडा था.</w:t>
      </w:r>
      <w:r>
        <w:t xml:space="preserve"> </w:t>
      </w:r>
      <w:r>
        <w:rPr>
          <w:b w:val="0"/>
          <w:i w:val="0"/>
        </w:rPr>
        <w:t>वहीं सुरेश से अपने आदमियों को पीटता देखकर MLA और बाकि तीनों बिजनेसमैन गुस्से में आ जाते हैं, तब MLA कहता है</w:t>
      </w:r>
      <w:r>
        <w:t xml:space="preserve"> </w:t>
      </w:r>
      <w:r>
        <w:rPr>
          <w:b w:val="0"/>
          <w:i w:val="0"/>
        </w:rPr>
        <w:t>(गुस्से में)" तो तुम इसके सहारे इतना उछल रहे हो, देखो मैं इसके साथ क्या करता हूं"</w:t>
      </w:r>
      <w:r>
        <w:rPr>
          <w:b w:val="0"/>
          <w:i w:val="0"/>
        </w:rPr>
        <w:t>इतना बोल वो और आदमियों को मारने के लिए भेजता है.</w:t>
      </w:r>
      <w:r>
        <w:t xml:space="preserve"> </w:t>
      </w:r>
      <w:r>
        <w:rPr>
          <w:b w:val="0"/>
          <w:i w:val="0"/>
        </w:rPr>
        <w:t>इस बार बीस से ज्यादा लोग सुरेश की ओर बढते हैं, यह देखकर अर्जुन को समझ में आ जाता है कि मामला बिगडने वाला है, यह सोचकर वो रेखा से कहता है</w:t>
      </w:r>
      <w:r>
        <w:t xml:space="preserve"> </w:t>
      </w:r>
      <w:r>
        <w:rPr>
          <w:b w:val="0"/>
          <w:i w:val="0"/>
        </w:rPr>
        <w:t>(घबराकर)" यार मुझसे मार- पीट देखा नहीं जाता है, इसलिए मैं थोडी देर में आता हूं,</w:t>
      </w:r>
      <w:r>
        <w:t xml:space="preserve"> </w:t>
      </w:r>
      <w:r>
        <w:rPr>
          <w:b w:val="0"/>
          <w:i w:val="0"/>
        </w:rPr>
        <w:t>इतना बोल अर्जुन उस जगह से जाते हुए एक लडकी का स्कार्फ लेता है और चला जाता है.</w:t>
      </w:r>
    </w:p>
    <w:p>
      <w:r>
        <w:rPr>
          <w:b w:val="0"/>
          <w:i w:val="0"/>
        </w:rPr>
        <w:t>वहीं दूसरी ओर सुरेश तीन- चार लोगों को मारता है पर लोग बहुत ज्यादा थे इस वजह से सुरेश को बहुत चोट आती है तब चार लोग मिलकर सुरेश को पकड लेते हैं और कुछ लोग भानू प्रताप को.</w:t>
      </w:r>
    </w:p>
    <w:p>
      <w:r>
        <w:rPr>
          <w:b w:val="0"/>
          <w:i w:val="0"/>
        </w:rPr>
        <w:t>वहीं दूसरी ओर ये सब बातें मनोज को पता चलती है तो वो तुरंत वहां आता है और MLA से कहते हैं,</w:t>
      </w:r>
      <w:r>
        <w:t xml:space="preserve"> </w:t>
      </w:r>
      <w:r>
        <w:rPr>
          <w:b w:val="0"/>
          <w:i w:val="0"/>
        </w:rPr>
        <w:t>(विनती से)" Mister चंद्रा आज हमारे यहां पार्टी है प्लीज यहां खून- खराबा ना करें.</w:t>
      </w:r>
      <w:r>
        <w:t xml:space="preserve"> </w:t>
      </w:r>
      <w:r>
        <w:rPr>
          <w:b w:val="0"/>
          <w:i w:val="0"/>
        </w:rPr>
        <w:t>इसपर चंद्रा कहता है</w:t>
      </w:r>
      <w:r>
        <w:t xml:space="preserve"> </w:t>
      </w:r>
      <w:r>
        <w:rPr>
          <w:b w:val="0"/>
          <w:i w:val="0"/>
        </w:rPr>
        <w:t>(गुस्से में)" क्या तुमने बुलाया था भानू प्रताप को,</w:t>
      </w:r>
      <w:r>
        <w:t xml:space="preserve"> </w:t>
      </w:r>
      <w:r>
        <w:rPr>
          <w:b w:val="0"/>
          <w:i w:val="0"/>
        </w:rPr>
        <w:t>इसपर मनोज कहते हैं</w:t>
      </w:r>
      <w:r>
        <w:t xml:space="preserve"> </w:t>
      </w:r>
      <w:r>
        <w:rPr>
          <w:b w:val="0"/>
          <w:i w:val="0"/>
        </w:rPr>
        <w:t>(सामान्य स्वर में)" हां मैंने बुलाया था, हम बहुत पुराने दोस्त थे इसलिए बुलाया था.</w:t>
      </w:r>
      <w:r>
        <w:t xml:space="preserve"> </w:t>
      </w:r>
      <w:r>
        <w:rPr>
          <w:b w:val="0"/>
          <w:i w:val="0"/>
        </w:rPr>
        <w:t>मनोज की बात को सुनकर MLA चंद्रा कहता है</w:t>
      </w:r>
      <w:r>
        <w:t xml:space="preserve"> </w:t>
      </w:r>
      <w:r>
        <w:rPr>
          <w:b w:val="0"/>
          <w:i w:val="0"/>
        </w:rPr>
        <w:t>(धमकी देते हुए)" तुमने गलती की तुम्हें इस आदमी को नहीं बुलाना चाहिए था, तुम्हें पता है इसने मुझे क्या- क्या कहा और हिमाचल में कोई ऐसा नहीं है जो मुझे इतनी बातें बोलकर जिंदा बच जाए आज ये मरेगा और अगर तुमने रोकने की कोशिश की तो तुम मेरे सबसे बडे दुश्मन बनोगे क्या तुम ऐसा चाहते हो.</w:t>
      </w:r>
    </w:p>
    <w:p>
      <w:r>
        <w:rPr>
          <w:b w:val="0"/>
          <w:i w:val="0"/>
        </w:rPr>
        <w:t>MLA की बात सुनकर मनोज घबरा जाते हैं तब मीनू मनोज को पीछे करते हुए कहती है</w:t>
      </w:r>
      <w:r>
        <w:t xml:space="preserve"> </w:t>
      </w:r>
      <w:r>
        <w:rPr>
          <w:b w:val="0"/>
          <w:i w:val="0"/>
        </w:rPr>
        <w:t>(ठंडे स्वर में)" जो हो रहा है होने दो,</w:t>
      </w:r>
      <w:r>
        <w:t xml:space="preserve"> </w:t>
      </w:r>
      <w:r>
        <w:rPr>
          <w:b w:val="0"/>
          <w:i w:val="0"/>
        </w:rPr>
        <w:t>तब अविका कहती है</w:t>
      </w:r>
      <w:r>
        <w:t xml:space="preserve"> </w:t>
      </w:r>
      <w:r>
        <w:rPr>
          <w:b w:val="0"/>
          <w:i w:val="0"/>
        </w:rPr>
        <w:t>(विनती से)" पर डैड इन्हें कहो बाहर जाकर करें मुझे लडाई- झगडे से बहुत नफरत है, और मेरे जन्मदिन का क्या होगा.</w:t>
      </w:r>
    </w:p>
    <w:p>
      <w:r>
        <w:rPr>
          <w:b w:val="0"/>
          <w:i w:val="0"/>
        </w:rPr>
        <w:t>अविका की बात सुनकर मीनू कहतीं हैं</w:t>
      </w:r>
      <w:r>
        <w:t xml:space="preserve"> </w:t>
      </w:r>
      <w:r>
        <w:rPr>
          <w:b w:val="0"/>
          <w:i w:val="0"/>
        </w:rPr>
        <w:t>(धमकी देते हुए)" चुप कर नहीं तो कहीं ऐसा ना हो तुम्हारा जन्मदिन हमारा मरण दिन बन जाए,</w:t>
      </w:r>
      <w:r>
        <w:t xml:space="preserve"> </w:t>
      </w:r>
      <w:r>
        <w:rPr>
          <w:b w:val="0"/>
          <w:i w:val="0"/>
        </w:rPr>
        <w:t>अविका अपनी मां की बात सुनकर चुप हो जाती है.</w:t>
      </w:r>
      <w:r>
        <w:t xml:space="preserve"> </w:t>
      </w:r>
      <w:r>
        <w:rPr>
          <w:b w:val="0"/>
          <w:i w:val="0"/>
        </w:rPr>
        <w:t>उसके बाद अविका रेखा के पास जाकर कहती है</w:t>
      </w:r>
      <w:r>
        <w:t xml:space="preserve"> </w:t>
      </w:r>
      <w:r>
        <w:rPr>
          <w:b w:val="0"/>
          <w:i w:val="0"/>
        </w:rPr>
        <w:t>(चिंता से)" अर्जुन कहां है,</w:t>
      </w:r>
      <w:r>
        <w:t xml:space="preserve"> </w:t>
      </w:r>
      <w:r>
        <w:rPr>
          <w:b w:val="0"/>
          <w:i w:val="0"/>
        </w:rPr>
        <w:t>इसपर रेखा कहती है</w:t>
      </w:r>
      <w:r>
        <w:t xml:space="preserve"> </w:t>
      </w:r>
      <w:r>
        <w:rPr>
          <w:b w:val="0"/>
          <w:i w:val="0"/>
        </w:rPr>
        <w:t>(बताते हुए)" उसने कहा कि उसे मार- पीट से बहुत डर लगता है इसलिए वो यहां से हट गया शायद दूसरी साइड होगा.</w:t>
      </w:r>
      <w:r>
        <w:t xml:space="preserve"> </w:t>
      </w:r>
      <w:r>
        <w:rPr>
          <w:b w:val="0"/>
          <w:i w:val="0"/>
        </w:rPr>
        <w:t>यह सुनकर अविका तुरंत अपना मोबाइल निकालती है और अर्जुन को फोन करने लगती है पर अर्जुन का फोन बज तो रहा था पर कोई उठा नहीं रहा था.</w:t>
      </w:r>
      <w:r>
        <w:t xml:space="preserve"> </w:t>
      </w:r>
      <w:r>
        <w:rPr>
          <w:b w:val="0"/>
          <w:i w:val="0"/>
        </w:rPr>
        <w:t>यह देखकर अविका कहती है</w:t>
      </w:r>
      <w:r>
        <w:t xml:space="preserve"> </w:t>
      </w:r>
      <w:r>
        <w:rPr>
          <w:b w:val="0"/>
          <w:i w:val="0"/>
        </w:rPr>
        <w:t>(चिंता से)" अब ये कहां गया, पहले ही इतनी बडी मुसीबत है और पता नहीं अब ये कहां चला गया,</w:t>
      </w:r>
      <w:r>
        <w:t xml:space="preserve"> </w:t>
      </w:r>
      <w:r>
        <w:rPr>
          <w:b w:val="0"/>
          <w:i w:val="0"/>
        </w:rPr>
        <w:t>अविका को परेशान होता देख रेखा कहती है</w:t>
      </w:r>
      <w:r>
        <w:t xml:space="preserve"> </w:t>
      </w:r>
      <w:r>
        <w:rPr>
          <w:b w:val="0"/>
          <w:i w:val="0"/>
        </w:rPr>
        <w:t>(सवाल करते हुए)" तुम परेशान क्यों हो रही हो.</w:t>
      </w:r>
      <w:r>
        <w:t xml:space="preserve"> </w:t>
      </w:r>
      <w:r>
        <w:rPr>
          <w:b w:val="0"/>
          <w:i w:val="0"/>
        </w:rPr>
        <w:t>इसपर अविका कहती है</w:t>
      </w:r>
      <w:r>
        <w:t xml:space="preserve"> </w:t>
      </w:r>
      <w:r>
        <w:rPr>
          <w:b w:val="0"/>
          <w:i w:val="0"/>
        </w:rPr>
        <w:t>(चिंता से)" वो मैं इसलिए परेशान हो रही हूं कि अर्जुन वृंदावन हवेली में रहता है और कहीं भानू प्रताप को खतरे में देखकर वो कुछ करने गया हो और अगर इस बारे में MLA को पता चल जाएगा तब वो लोग अर्जुन को मार देंगे.</w:t>
      </w:r>
    </w:p>
    <w:p>
      <w:r>
        <w:rPr>
          <w:b w:val="0"/>
          <w:i w:val="0"/>
        </w:rPr>
        <w:t>अविका की बात सुनकर रेखा कहती है</w:t>
      </w:r>
      <w:r>
        <w:t xml:space="preserve"> </w:t>
      </w:r>
      <w:r>
        <w:rPr>
          <w:b w:val="0"/>
          <w:i w:val="0"/>
        </w:rPr>
        <w:t>(हैरानी से)" क्या कहा अर्जुन वृंदावन हवेली में रहता है, तो अब मैं समझी कि उसने क्यों कहा कि वो भानू प्रताप को जानता है पर वो गया कहां होगा.</w:t>
      </w:r>
      <w:r>
        <w:t xml:space="preserve"> </w:t>
      </w:r>
      <w:r>
        <w:rPr>
          <w:b w:val="0"/>
          <w:i w:val="0"/>
        </w:rPr>
        <w:t>वहीं दूसरी ओर मनोज को फटकारने के बाद MLA कहता है</w:t>
      </w:r>
      <w:r>
        <w:t xml:space="preserve"> </w:t>
      </w:r>
      <w:r>
        <w:rPr>
          <w:b w:val="0"/>
          <w:i w:val="0"/>
        </w:rPr>
        <w:t>(अपमानजनक स्वर में)" चल भानू प्रताप तुम्हें एक मौका देता हूं, अगर तू जहां है वहां से तुम अपने घुटने पर चलकर मेरे पास आओ और मेरे जूते को अपनी जीभ से चाट कर साफ कर दो तो मैं तुम्हें आज जीने का एक मौका दूंगा.</w:t>
      </w:r>
    </w:p>
    <w:p>
      <w:r>
        <w:rPr>
          <w:b w:val="0"/>
          <w:i w:val="0"/>
        </w:rPr>
        <w:t>MLA की बात सुनकर भानू प्रताप कहते हैं,</w:t>
      </w:r>
      <w:r>
        <w:t xml:space="preserve"> </w:t>
      </w:r>
      <w:r>
        <w:rPr>
          <w:b w:val="0"/>
          <w:i w:val="0"/>
        </w:rPr>
        <w:t>(गर्व से)" मैं ना पहले कभी झुका था और ना आज झुकूंगा,</w:t>
      </w:r>
      <w:r>
        <w:t xml:space="preserve"> </w:t>
      </w:r>
      <w:r>
        <w:rPr>
          <w:b w:val="0"/>
          <w:i w:val="0"/>
        </w:rPr>
        <w:t>यह सुनकर MLA कहता है,</w:t>
      </w:r>
      <w:r>
        <w:t xml:space="preserve"> </w:t>
      </w:r>
      <w:r>
        <w:rPr>
          <w:b w:val="0"/>
          <w:i w:val="0"/>
        </w:rPr>
        <w:t>(व्यंग्य से)" तुम्हारी यही बात मुझे बहुत पसंद आती थी पर आज के बाद तुम्हारा नाम तुम्हारे बेटे की तरह गायब हो जाएगा.</w:t>
      </w:r>
    </w:p>
    <w:p>
      <w:r>
        <w:rPr>
          <w:b w:val="0"/>
          <w:i w:val="0"/>
        </w:rPr>
        <w:t>उसके बाद MLA एक आदमी को कहता है</w:t>
      </w:r>
      <w:r>
        <w:t xml:space="preserve"> </w:t>
      </w:r>
      <w:r>
        <w:rPr>
          <w:b w:val="0"/>
          <w:i w:val="0"/>
        </w:rPr>
        <w:t>(आदेश देते हुए)" यार दो दोनों को,</w:t>
      </w:r>
      <w:r>
        <w:t xml:space="preserve"> </w:t>
      </w:r>
      <w:r>
        <w:rPr>
          <w:b w:val="0"/>
          <w:i w:val="0"/>
        </w:rPr>
        <w:t>MLA की बात सुनकर एक आदमी अपने हाथों में एक बडा सा चाकू लेकर भानू प्रताप को मारने के लिए बढता है.</w:t>
      </w:r>
      <w:r>
        <w:t xml:space="preserve"> </w:t>
      </w:r>
      <w:r>
        <w:rPr>
          <w:b w:val="0"/>
          <w:i w:val="0"/>
        </w:rPr>
        <w:t>तब वो MLA कहता है</w:t>
      </w:r>
      <w:r>
        <w:t xml:space="preserve"> </w:t>
      </w:r>
      <w:r>
        <w:rPr>
          <w:b w:val="0"/>
          <w:i w:val="0"/>
        </w:rPr>
        <w:t>(धमकी भरे स्वर में)" सब लोग ध्यान से देखो और सीखो कि मेरे खिलाफ जाने का नतीजा क्या होता है और अगर कोई मेरे खिलाफ गया तो उसका भी यही अंजाम होगा और हां अगर किसी ने इस समय की विडियो बनाई तो मैं उसे अपने हाथों से मारूंगा.</w:t>
      </w:r>
    </w:p>
    <w:p>
      <w:r>
        <w:rPr>
          <w:b w:val="0"/>
          <w:i w:val="0"/>
        </w:rPr>
        <w:t>MLA की बात सुनकर जो लोग अपने मोबाइल में विडियो बना रहे थे उन्होंने तुरंत अपने मोबाइल से विडियो बनाना बंद कर दिया और अपना मोबाइल अपनी अपनी जेब में रख लिया, यह देखकर MLA कहता है</w:t>
      </w:r>
      <w:r>
        <w:t xml:space="preserve"> </w:t>
      </w:r>
      <w:r>
        <w:rPr>
          <w:b w:val="0"/>
          <w:i w:val="0"/>
        </w:rPr>
        <w:t>(घमंड से)" यह हुई ना बात.</w:t>
      </w:r>
      <w:r>
        <w:t xml:space="preserve"> </w:t>
      </w:r>
      <w:r>
        <w:rPr>
          <w:b w:val="0"/>
          <w:i w:val="0"/>
        </w:rPr>
        <w:t>वहीं दूसरी ओर वो आदमी धीरे धीरे भानू प्रताप की ओर अपने हाथों में चाकू लेकर बढते जा रहा था, पर उस आदमी को देखकर भानू प्रताप की आंखों में कोई डर नहीं था.</w:t>
      </w:r>
      <w:r>
        <w:t xml:space="preserve"> </w:t>
      </w:r>
      <w:r>
        <w:rPr>
          <w:b w:val="0"/>
          <w:i w:val="0"/>
        </w:rPr>
        <w:t>अब आगे क्या होगा इस कहानी में,</w:t>
      </w:r>
      <w:r>
        <w:t xml:space="preserve"> </w:t>
      </w:r>
      <w:r>
        <w:rPr>
          <w:b w:val="0"/>
          <w:i w:val="0"/>
        </w:rPr>
        <w:t>क्या आज भानू प्रताप का अंत हो जाएगा?</w:t>
      </w:r>
      <w:r>
        <w:t xml:space="preserve"> </w:t>
      </w:r>
      <w:r>
        <w:rPr>
          <w:b w:val="0"/>
          <w:i w:val="0"/>
        </w:rPr>
        <w:t>और अर्जुन उस पार्टी से कहां चला गया था?</w:t>
      </w:r>
      <w:r>
        <w:t xml:space="preserve"> </w:t>
      </w:r>
      <w:r>
        <w:rPr>
          <w:b w:val="0"/>
          <w:i w:val="0"/>
        </w:rPr>
        <w:t>और क्या होगा अविका के जन्मदिन का?</w:t>
      </w:r>
      <w:r>
        <w:t xml:space="preserve"> </w:t>
      </w:r>
      <w:r>
        <w:rPr>
          <w:b w:val="0"/>
          <w:i w:val="0"/>
        </w:rPr>
        <w:t>जानने के लिए सुनते रहिए, ruthless" सिर्फ" Pocket fm" पर.</w:t>
      </w:r>
    </w:p>
    <w:p>
      <w:r>
        <w:br w:type="page"/>
      </w:r>
    </w:p>
    <w:p>
      <w:pPr>
        <w:pStyle w:val="Heading1"/>
      </w:pPr>
      <w:r>
        <w:t>Ch 34 - अर्जुन का भानू प्रताप को बचाना</w:t>
      </w:r>
    </w:p>
    <w:p>
      <w:r>
        <w:rPr>
          <w:b w:val="0"/>
          <w:i w:val="0"/>
        </w:rPr>
        <w:t>अर्जुन अविका के साथ उसके घर जाता है जहां उसकी मुलाकात रेखा से होती है जो अविका की बेस्ट Friend थी, जहां रेखा अविका की मजबूरी के बारे में बताती है.</w:t>
      </w:r>
    </w:p>
    <w:p>
      <w:r>
        <w:rPr>
          <w:b w:val="0"/>
          <w:i w:val="0"/>
        </w:rPr>
        <w:t>तभी अर्जुन को वहां Mister भानू प्रताप दिखते हैं जिन्हें देखकर अर्जुन चौंक जाता है, तभी अर्जुन को कुछ लोगों की बातें सुनाई पडती है, जो भानू प्रताप की बेइज्जती कर रहे थे.</w:t>
      </w:r>
    </w:p>
    <w:p>
      <w:r>
        <w:rPr>
          <w:b w:val="0"/>
          <w:i w:val="0"/>
        </w:rPr>
        <w:t>यह देखकर वो वहां से चला जाता है, वहीं भानू प्रताप को झुकता ना देखकर और MLA अपनी बेइज्जती देखकर भानू प्रताप को मारने का आदेश देता है.</w:t>
      </w:r>
    </w:p>
    <w:p>
      <w:r>
        <w:rPr>
          <w:b w:val="0"/>
          <w:i w:val="0"/>
        </w:rPr>
        <w:t>अब आगे</w:t>
      </w:r>
    </w:p>
    <w:p>
      <w:r>
        <w:rPr>
          <w:b w:val="0"/>
          <w:i w:val="0"/>
        </w:rPr>
        <w:t>MLA का एक आदमी अपने हाथों में बडा सा चाकू लेकर भानू प्रताप को मारने के लिए आगे बढता है, जब वो आदमी भानू प्रताप को मारने वाला होता है तभी वो आदमी हवा में उडता हुआ दूर जाकर गिरता है, और साथ ही वो लोग भी जो भानू प्रताप को पकडे हुए थे.</w:t>
      </w:r>
    </w:p>
    <w:p>
      <w:r>
        <w:rPr>
          <w:b w:val="0"/>
          <w:i w:val="0"/>
        </w:rPr>
        <w:t>अचानक हुई इस प्रतिक्रिया से सब चौंक जाते हैं और उन गिरे हुए लोगों को देखने लगते हैं, तब वहां चार लोग और हवा में उडते हुए पांच फीट दूर जाकर गिरते हैं, ये वो लोग थे जो सुरेश को पकडे हुए थे.</w:t>
      </w:r>
    </w:p>
    <w:p>
      <w:r>
        <w:rPr>
          <w:b w:val="0"/>
          <w:i w:val="0"/>
        </w:rPr>
        <w:t>वहीं MLA और तीनों बिजनेसमैन यह देखकर चौंक जाते हैं, तब सबकी नजर एक आदमी पर जाती है जो अपने चेहरे पर स्कार्फ बांधकर वहां आया था और जो भानू प्रताप को उठा रहा था.</w:t>
      </w:r>
    </w:p>
    <w:p>
      <w:r>
        <w:rPr>
          <w:b w:val="0"/>
          <w:i w:val="0"/>
        </w:rPr>
        <w:t>ये कोई और नहीं अर्जुन था जो एक लडकी का स्कार्फ लेकर उस पार्टी से गया था, अर्जुन भानू प्रताप को उठाते हुए कहता है</w:t>
      </w:r>
      <w:r>
        <w:t xml:space="preserve"> </w:t>
      </w:r>
      <w:r>
        <w:rPr>
          <w:b w:val="0"/>
          <w:i w:val="0"/>
        </w:rPr>
        <w:t>(चिंता से)" क्या आप ठीक हैं,</w:t>
      </w:r>
      <w:r>
        <w:t xml:space="preserve"> </w:t>
      </w:r>
      <w:r>
        <w:rPr>
          <w:b w:val="0"/>
          <w:i w:val="0"/>
        </w:rPr>
        <w:t>अर्जुन की बात सुनकर भानू प्रताप कहते हैं</w:t>
      </w:r>
      <w:r>
        <w:t xml:space="preserve"> </w:t>
      </w:r>
      <w:r>
        <w:rPr>
          <w:b w:val="0"/>
          <w:i w:val="0"/>
        </w:rPr>
        <w:t>(हैरानी से)" मैं ठीक हूं पर तुम कौन हो.</w:t>
      </w:r>
    </w:p>
    <w:p>
      <w:r>
        <w:rPr>
          <w:b w:val="0"/>
          <w:i w:val="0"/>
        </w:rPr>
        <w:t>इसपर अर्जुन कहता है</w:t>
      </w:r>
      <w:r>
        <w:t xml:space="preserve"> </w:t>
      </w:r>
      <w:r>
        <w:rPr>
          <w:b w:val="0"/>
          <w:i w:val="0"/>
        </w:rPr>
        <w:t>(गंभीर स्वर में)" ये जरूरी नहीं है बस जरूरी यह है कि आपको ठीक रहना है,</w:t>
      </w:r>
      <w:r>
        <w:t xml:space="preserve"> </w:t>
      </w:r>
      <w:r>
        <w:rPr>
          <w:b w:val="0"/>
          <w:i w:val="0"/>
        </w:rPr>
        <w:t>वहीं दूसरी ओर MLA किसी आदमी द्वारा भानू प्रताप को बचाए जाने पर पागल जैसा हो जाता है और वो अपने आदमियों को भानू प्रताप और उस आदमी को मारने का आदेश देता है.</w:t>
      </w:r>
      <w:r>
        <w:t xml:space="preserve"> </w:t>
      </w:r>
      <w:r>
        <w:rPr>
          <w:b w:val="0"/>
          <w:i w:val="0"/>
        </w:rPr>
        <w:t>MLA की बात सुनकर उसके आदमी अपने हथियार निकाल लेते हैं और अर्जुन की ओर बढते हैं, वहीं अर्जुन भानू प्रताप को सुरेश के हवाले करते हुए कहता है</w:t>
      </w:r>
      <w:r>
        <w:t xml:space="preserve"> </w:t>
      </w:r>
      <w:r>
        <w:rPr>
          <w:b w:val="0"/>
          <w:i w:val="0"/>
        </w:rPr>
        <w:t>(आदेश देते हुए)" इनका ख्याल रखना,</w:t>
      </w:r>
      <w:r>
        <w:t xml:space="preserve"> </w:t>
      </w:r>
      <w:r>
        <w:rPr>
          <w:b w:val="0"/>
          <w:i w:val="0"/>
        </w:rPr>
        <w:t>अभी वो इतना ही बोला था कि एक आदमी उसकी पीठ पर चाकू से हमला करने वाला था, यह देखकर भानू प्रताप कहते हैं</w:t>
      </w:r>
      <w:r>
        <w:t xml:space="preserve"> </w:t>
      </w:r>
      <w:r>
        <w:rPr>
          <w:b w:val="0"/>
          <w:i w:val="0"/>
        </w:rPr>
        <w:t>(चेतावनी देते हुए)" संभलकर.</w:t>
      </w:r>
      <w:r>
        <w:t xml:space="preserve"> </w:t>
      </w:r>
      <w:r>
        <w:rPr>
          <w:b w:val="0"/>
          <w:i w:val="0"/>
        </w:rPr>
        <w:t>भानू प्रताप ने इतना ही बोला था कि जो आदमी चाकू लेकर अर्जुन को मारने आया था, वो जमीन पर गिरकर छटपटा रहा था, दरअसल जब वो आदमी अर्जुन पर हमला करने वाला था तब अर्जुन पीछे मुडकर उस आदमी के गले में एक मुक्का मारता है जिससे वो आदमी अपना गला पकड कर नीचे गिर जाता है और छटपटाने लगता है.</w:t>
      </w:r>
      <w:r>
        <w:t xml:space="preserve"> </w:t>
      </w:r>
      <w:r>
        <w:rPr>
          <w:b w:val="0"/>
          <w:i w:val="0"/>
        </w:rPr>
        <w:t>उस आदमी के गिरते ही अर्जुन उसका चाकू अपने हाथों में उठाता है, वहीं MLA अपने आदमियों से कहता है</w:t>
      </w:r>
      <w:r>
        <w:t xml:space="preserve"> </w:t>
      </w:r>
      <w:r>
        <w:rPr>
          <w:b w:val="0"/>
          <w:i w:val="0"/>
        </w:rPr>
        <w:t>(गुस्से में)" देख क्या रहे हो सब एकसाथ हमला करो.</w:t>
      </w:r>
    </w:p>
    <w:p>
      <w:r>
        <w:rPr>
          <w:b w:val="0"/>
          <w:i w:val="0"/>
        </w:rPr>
        <w:t>MLA की बात सुनकर सब एक साथ अर्जुन की ओर बढते हैं और अर्जुन को चारों तरफ से घेर लेते हैं और उसपर हमला करते हैं, वहीं अर्जुन उनसब के बीच में होता है, यह देखकर भानू प्रताप कहते हैं</w:t>
      </w:r>
      <w:r>
        <w:t xml:space="preserve"> </w:t>
      </w:r>
      <w:r>
        <w:rPr>
          <w:b w:val="0"/>
          <w:i w:val="0"/>
        </w:rPr>
        <w:t>(चिंता से)" सुरेश तुम जाकर उसकी मदद करो.</w:t>
      </w:r>
      <w:r>
        <w:t xml:space="preserve"> </w:t>
      </w:r>
      <w:r>
        <w:rPr>
          <w:b w:val="0"/>
          <w:i w:val="0"/>
        </w:rPr>
        <w:t>अभी भानू प्रताप ने इतना ही कहा था कि सब लोग अर्जुन पर हमला कर देते हैं, वहीं अर्जुन इन सब के लिए तैयार था, जब अर्जुन को सब लोग मारने के लिए बढते हैं तब अर्जुन उन सब पर हमला कर देता है.</w:t>
      </w:r>
      <w:r>
        <w:t xml:space="preserve"> </w:t>
      </w:r>
      <w:r>
        <w:rPr>
          <w:b w:val="0"/>
          <w:i w:val="0"/>
        </w:rPr>
        <w:t>पांच मिनट तक किसी को कुछ समझ में नहीं आ रहा था कि वहां क्या हो रहा था, बस सबकी नजर उसी जगह टिकी थी, वहीं अविका रेखा से कहती है</w:t>
      </w:r>
      <w:r>
        <w:t xml:space="preserve"> </w:t>
      </w:r>
      <w:r>
        <w:rPr>
          <w:b w:val="0"/>
          <w:i w:val="0"/>
        </w:rPr>
        <w:t>(चिंता से)" वहां क्या हो रहा है क्या उन लोगों ने उस आदमी को मार दिया जो भानू प्रताप को बचाने आया था.</w:t>
      </w:r>
    </w:p>
    <w:p>
      <w:r>
        <w:rPr>
          <w:b w:val="0"/>
          <w:i w:val="0"/>
        </w:rPr>
        <w:t>अविका की बात सुनकर रेखा कहती है</w:t>
      </w:r>
      <w:r>
        <w:t xml:space="preserve"> </w:t>
      </w:r>
      <w:r>
        <w:rPr>
          <w:b w:val="0"/>
          <w:i w:val="0"/>
        </w:rPr>
        <w:t>(हैरानी से)" मुझे क्या पता मैं भी तो वही देख रही हूं जो तुम देख रही हो,</w:t>
      </w:r>
      <w:r>
        <w:t xml:space="preserve"> </w:t>
      </w:r>
      <w:r>
        <w:rPr>
          <w:b w:val="0"/>
          <w:i w:val="0"/>
        </w:rPr>
        <w:t>तभी एक लडकी कहती है</w:t>
      </w:r>
      <w:r>
        <w:t xml:space="preserve"> </w:t>
      </w:r>
      <w:r>
        <w:rPr>
          <w:b w:val="0"/>
          <w:i w:val="0"/>
        </w:rPr>
        <w:t>(हैरानी से)" यार उस आदमी ने मेरा स्कार्फ अपने चेहरे पर लपेटा हुआ है पर वो मेरा स्कार्फ कब लेकर गया.</w:t>
      </w:r>
    </w:p>
    <w:p>
      <w:r>
        <w:rPr>
          <w:b w:val="0"/>
          <w:i w:val="0"/>
        </w:rPr>
        <w:t>उस लडकी की बात रेखा और अविका को सुनाई पडती है, तब रेखा उस लडकी से कहती है</w:t>
      </w:r>
      <w:r>
        <w:t xml:space="preserve"> </w:t>
      </w:r>
      <w:r>
        <w:rPr>
          <w:b w:val="0"/>
          <w:i w:val="0"/>
        </w:rPr>
        <w:t>(सवाल करते हुए)" क्या वो स्कार्फ तुम्हारा है,</w:t>
      </w:r>
      <w:r>
        <w:t xml:space="preserve"> </w:t>
      </w:r>
      <w:r>
        <w:rPr>
          <w:b w:val="0"/>
          <w:i w:val="0"/>
        </w:rPr>
        <w:t>इसपर वो लडकी कहती है</w:t>
      </w:r>
      <w:r>
        <w:t xml:space="preserve"> </w:t>
      </w:r>
      <w:r>
        <w:rPr>
          <w:b w:val="0"/>
          <w:i w:val="0"/>
        </w:rPr>
        <w:t>(हैरानी से)" हां वो मेरा है और थोडी देर पहले वो मेरे पास थी पर पता नहीं कब वो आदमी ले गया.</w:t>
      </w:r>
    </w:p>
    <w:p>
      <w:r>
        <w:rPr>
          <w:b w:val="0"/>
          <w:i w:val="0"/>
        </w:rPr>
        <w:t>उस लडकी की बात सुनकर रेखा कुछ सोचने लगती है, वहीं दूसरी ओर अर्जुन उन सब से लडाई कर रहा था, उस घेरे में क्या हो रहा था किसी को कुछ समझ में नहीं आ रहा था बस वहां लोगों की चीखें सुनाई पड रही थी.</w:t>
      </w:r>
    </w:p>
    <w:p>
      <w:r>
        <w:rPr>
          <w:b w:val="0"/>
          <w:i w:val="0"/>
        </w:rPr>
        <w:t>पाँच मिनट बाद MLA के सभी आदमी जमीन पर गिर जाते हैं, वहां सिर्फ अर्जुन खडा था जिसके पूरे शरीर पर खून की बूंदें फैली हुई थी.</w:t>
      </w:r>
    </w:p>
    <w:p>
      <w:r>
        <w:rPr>
          <w:b w:val="0"/>
          <w:i w:val="0"/>
        </w:rPr>
        <w:t>वहीं MLA अपने सभी आदमियों को जमीन पर छटपटाते हुए देखता है तो वो गुस्से में कहता है</w:t>
      </w:r>
      <w:r>
        <w:t xml:space="preserve"> </w:t>
      </w:r>
      <w:r>
        <w:rPr>
          <w:b w:val="0"/>
          <w:i w:val="0"/>
        </w:rPr>
        <w:t>(गुस्से में)" कौन हो तुम और तुमने क्या किया इन सभी को मार दिया, तुम अब नहीं बचोगे.</w:t>
      </w:r>
      <w:r>
        <w:t xml:space="preserve"> </w:t>
      </w:r>
      <w:r>
        <w:rPr>
          <w:b w:val="0"/>
          <w:i w:val="0"/>
        </w:rPr>
        <w:t>MLA की बात सुनकर अर्जुन कुछ नहीं कहता है और वो अपनी जेब से कुछ निकालता है और जमीन पर फेंकता है, तब वहां धुआं हो जाता है, किसी को कुछ समझ में नहीं आता है.</w:t>
      </w:r>
      <w:r>
        <w:t xml:space="preserve"> </w:t>
      </w:r>
      <w:r>
        <w:rPr>
          <w:b w:val="0"/>
          <w:i w:val="0"/>
        </w:rPr>
        <w:t>कुछ देर बाद जब धुआं हटता है तब वो अर्जुन नहीं होता है, यह देखकर सब चौंक जाते हैं, वहीं भानू प्रताप MLA को देखकर कहते हैं</w:t>
      </w:r>
      <w:r>
        <w:t xml:space="preserve"> </w:t>
      </w:r>
      <w:r>
        <w:rPr>
          <w:b w:val="0"/>
          <w:i w:val="0"/>
        </w:rPr>
        <w:t>(व्यंग्य से)" क्या हुआ अब कहां गई तुम्हारी हेकडी.</w:t>
      </w:r>
    </w:p>
    <w:p>
      <w:r>
        <w:rPr>
          <w:b w:val="0"/>
          <w:i w:val="0"/>
        </w:rPr>
        <w:t>भानू प्रताप की बात सुनकर MLA कहता है</w:t>
      </w:r>
      <w:r>
        <w:t xml:space="preserve"> </w:t>
      </w:r>
      <w:r>
        <w:rPr>
          <w:b w:val="0"/>
          <w:i w:val="0"/>
        </w:rPr>
        <w:t>(गुस्से में)" तुमने Kiss राक्षस को बुलाया था, देखो उसने तुम्हारी वजह से कितने लोगों को मार दिया,</w:t>
      </w:r>
      <w:r>
        <w:t xml:space="preserve"> </w:t>
      </w:r>
      <w:r>
        <w:rPr>
          <w:b w:val="0"/>
          <w:i w:val="0"/>
        </w:rPr>
        <w:t>MLA की बात को सुनकर भानू प्रताप कहते हैं</w:t>
      </w:r>
      <w:r>
        <w:t xml:space="preserve"> </w:t>
      </w:r>
      <w:r>
        <w:rPr>
          <w:b w:val="0"/>
          <w:i w:val="0"/>
        </w:rPr>
        <w:t>(ठंडे स्वर में)" ये सब तुम्हारे कर्मों की सजा है जो तुम्हें मिली है और अभी तो बस शुरुआत है"</w:t>
      </w:r>
      <w:r>
        <w:rPr>
          <w:b w:val="0"/>
          <w:i w:val="0"/>
        </w:rPr>
        <w:t>इतना बोल वो सुरेश को लेकर वहां से चले जाते हैं.</w:t>
      </w:r>
      <w:r>
        <w:t xml:space="preserve"> </w:t>
      </w:r>
      <w:r>
        <w:rPr>
          <w:b w:val="0"/>
          <w:i w:val="0"/>
        </w:rPr>
        <w:t>वहीं मनोज गौर MLA के पास आकर कहते हैं</w:t>
      </w:r>
      <w:r>
        <w:t xml:space="preserve"> </w:t>
      </w:r>
      <w:r>
        <w:rPr>
          <w:b w:val="0"/>
          <w:i w:val="0"/>
        </w:rPr>
        <w:t>(चिंता से)" Mister चंद्रा आप अब ये सब साफ करवाइए, आपकी वजह से मैं पुलिस के चक्करों में नहीं पडना चाहता.</w:t>
      </w:r>
    </w:p>
    <w:p>
      <w:r>
        <w:rPr>
          <w:b w:val="0"/>
          <w:i w:val="0"/>
        </w:rPr>
        <w:t>वहीं दूसरी ओर अर्जुन पार्टी वाली जगह आता है, तब रेखा की नजर उस पर जाती है और वो अविका को लेकर अर्जुन के पास आती है, तब अविका कहती है</w:t>
      </w:r>
      <w:r>
        <w:t xml:space="preserve"> </w:t>
      </w:r>
      <w:r>
        <w:rPr>
          <w:b w:val="0"/>
          <w:i w:val="0"/>
        </w:rPr>
        <w:t>(चिंता से)" तुम कहां थे.</w:t>
      </w:r>
      <w:r>
        <w:t xml:space="preserve"> </w:t>
      </w:r>
      <w:r>
        <w:rPr>
          <w:b w:val="0"/>
          <w:i w:val="0"/>
        </w:rPr>
        <w:t>अविका की बात सुनकर अर्जुन कहता है</w:t>
      </w:r>
      <w:r>
        <w:t xml:space="preserve"> </w:t>
      </w:r>
      <w:r>
        <w:rPr>
          <w:b w:val="0"/>
          <w:i w:val="0"/>
        </w:rPr>
        <w:t>(सामान्य स्वर में)" वो मुझे ना लडाई- झगडे पसंद नहीं है इसलिए मैं बाहर चला गया था, क्या यहां सब शांत हो गया,</w:t>
      </w:r>
      <w:r>
        <w:t xml:space="preserve"> </w:t>
      </w:r>
      <w:r>
        <w:rPr>
          <w:b w:val="0"/>
          <w:i w:val="0"/>
        </w:rPr>
        <w:t>इसपर अविका कहती है</w:t>
      </w:r>
      <w:r>
        <w:t xml:space="preserve"> </w:t>
      </w:r>
      <w:r>
        <w:rPr>
          <w:b w:val="0"/>
          <w:i w:val="0"/>
        </w:rPr>
        <w:t>(जल्दी से)" हां सब हो गया चलो यहां से.</w:t>
      </w:r>
      <w:r>
        <w:t xml:space="preserve"> </w:t>
      </w:r>
      <w:r>
        <w:rPr>
          <w:b w:val="0"/>
          <w:i w:val="0"/>
        </w:rPr>
        <w:t>अविका की बात सुनकर दोनों उसके साथ चल देते हैं, तब जाते हुए अर्जुन कहता है</w:t>
      </w:r>
      <w:r>
        <w:t xml:space="preserve"> </w:t>
      </w:r>
      <w:r>
        <w:rPr>
          <w:b w:val="0"/>
          <w:i w:val="0"/>
        </w:rPr>
        <w:t>(सामान्य स्वर में)" तुमने केक तो काटा ही नहीं,</w:t>
      </w:r>
      <w:r>
        <w:t xml:space="preserve"> </w:t>
      </w:r>
      <w:r>
        <w:rPr>
          <w:b w:val="0"/>
          <w:i w:val="0"/>
        </w:rPr>
        <w:t>अर्जुन के इस बात को सुनकर अविका कहती है</w:t>
      </w:r>
      <w:r>
        <w:t xml:space="preserve"> </w:t>
      </w:r>
      <w:r>
        <w:rPr>
          <w:b w:val="0"/>
          <w:i w:val="0"/>
        </w:rPr>
        <w:t>(व्यंग्य से)" तुम केक काटने की बात कर रहे हो यहां तो लोग cut हो रहे हैं.</w:t>
      </w:r>
      <w:r>
        <w:t xml:space="preserve"> </w:t>
      </w:r>
      <w:r>
        <w:rPr>
          <w:b w:val="0"/>
          <w:i w:val="0"/>
        </w:rPr>
        <w:t>अविका की बात सुनकर अर्जुन कहता है</w:t>
      </w:r>
      <w:r>
        <w:t xml:space="preserve"> </w:t>
      </w:r>
      <w:r>
        <w:rPr>
          <w:b w:val="0"/>
          <w:i w:val="0"/>
        </w:rPr>
        <w:t>(उलझन में)" क्या कहा मैं कुछ समझा नहीं,</w:t>
      </w:r>
      <w:r>
        <w:t xml:space="preserve"> </w:t>
      </w:r>
      <w:r>
        <w:rPr>
          <w:b w:val="0"/>
          <w:i w:val="0"/>
        </w:rPr>
        <w:t>इसपर रेखा कहती है</w:t>
      </w:r>
      <w:r>
        <w:t xml:space="preserve"> </w:t>
      </w:r>
      <w:r>
        <w:rPr>
          <w:b w:val="0"/>
          <w:i w:val="0"/>
        </w:rPr>
        <w:t>(जल्दी से)" कुछ नहीं बस हमलोग कहीं बाहर जाकर केक काट लेंगे.</w:t>
      </w:r>
      <w:r>
        <w:t xml:space="preserve"> </w:t>
      </w:r>
      <w:r>
        <w:rPr>
          <w:b w:val="0"/>
          <w:i w:val="0"/>
        </w:rPr>
        <w:t>इसपर अर्जुन कहता है</w:t>
      </w:r>
      <w:r>
        <w:t xml:space="preserve"> </w:t>
      </w:r>
      <w:r>
        <w:rPr>
          <w:b w:val="0"/>
          <w:i w:val="0"/>
        </w:rPr>
        <w:t>(सामान्य स्वर में)" अविका तुम्हारा काम तो हो गया ना अब मुझे जाना चाहिए,</w:t>
      </w:r>
      <w:r>
        <w:t xml:space="preserve"> </w:t>
      </w:r>
      <w:r>
        <w:rPr>
          <w:b w:val="0"/>
          <w:i w:val="0"/>
        </w:rPr>
        <w:t>अर्जुन की बात को सुनकर अविका कहती है</w:t>
      </w:r>
      <w:r>
        <w:t xml:space="preserve"> </w:t>
      </w:r>
      <w:r>
        <w:rPr>
          <w:b w:val="0"/>
          <w:i w:val="0"/>
        </w:rPr>
        <w:t>(विनती से)" कम से कम जाने से पहले हमारे साथ थोडा CELEBRATE कर लो.</w:t>
      </w:r>
      <w:r>
        <w:t xml:space="preserve"> </w:t>
      </w:r>
      <w:r>
        <w:rPr>
          <w:b w:val="0"/>
          <w:i w:val="0"/>
        </w:rPr>
        <w:t>अविका की बात सुनकर अर्जुन कुछ देर सोचते हुए कहता है</w:t>
      </w:r>
      <w:r>
        <w:t xml:space="preserve"> </w:t>
      </w:r>
      <w:r>
        <w:rPr>
          <w:b w:val="0"/>
          <w:i w:val="0"/>
        </w:rPr>
        <w:t>(सहमति से)" ठीक है,</w:t>
      </w:r>
      <w:r>
        <w:t xml:space="preserve"> </w:t>
      </w:r>
      <w:r>
        <w:rPr>
          <w:b w:val="0"/>
          <w:i w:val="0"/>
        </w:rPr>
        <w:t>यह सुनकर अविका बहुत खुश होती है</w:t>
      </w:r>
      <w:r>
        <w:t xml:space="preserve"> </w:t>
      </w:r>
      <w:r>
        <w:rPr>
          <w:b w:val="0"/>
          <w:i w:val="0"/>
        </w:rPr>
        <w:t>(खुशी से)" चलो तो किसी अच्छी जगह चलते हैं,</w:t>
      </w:r>
      <w:r>
        <w:t xml:space="preserve"> </w:t>
      </w:r>
      <w:r>
        <w:rPr>
          <w:b w:val="0"/>
          <w:i w:val="0"/>
        </w:rPr>
        <w:t>उसके बाद वो सभी वहां से निकल जाते हैं.</w:t>
      </w:r>
      <w:r>
        <w:t xml:space="preserve"> </w:t>
      </w:r>
      <w:r>
        <w:rPr>
          <w:b w:val="0"/>
          <w:i w:val="0"/>
        </w:rPr>
        <w:t>वहीं अंदर MLA गुस्से में फोन करके कुछ लोगों को बुलाता है और वहां सब- कुछ साफ करवाता है, तब उसका साथी राजू खेर कहता है,</w:t>
      </w:r>
      <w:r>
        <w:t xml:space="preserve"> </w:t>
      </w:r>
      <w:r>
        <w:rPr>
          <w:b w:val="0"/>
          <w:i w:val="0"/>
        </w:rPr>
        <w:t>(सवाल करते हुए)" अविनाश ये आदमी कौन था.</w:t>
      </w:r>
    </w:p>
    <w:p>
      <w:r>
        <w:rPr>
          <w:b w:val="0"/>
          <w:i w:val="0"/>
        </w:rPr>
        <w:t>इसपर MLA अविनाश चंद्रा कहता है</w:t>
      </w:r>
      <w:r>
        <w:t xml:space="preserve"> </w:t>
      </w:r>
      <w:r>
        <w:rPr>
          <w:b w:val="0"/>
          <w:i w:val="0"/>
        </w:rPr>
        <w:t>(गुस्से में)" मुझे कैसे पता होगा, पर तुम लोग इसके बारे में पता करो कि कौन है जो प्रताप फैमिली का हिमायती बना बैठा है.</w:t>
      </w:r>
      <w:r>
        <w:t xml:space="preserve"> </w:t>
      </w:r>
      <w:r>
        <w:rPr>
          <w:b w:val="0"/>
          <w:i w:val="0"/>
        </w:rPr>
        <w:t>अविनाश चंद्रा की बात को सुनकर राजू खेर कहता है</w:t>
      </w:r>
      <w:r>
        <w:t xml:space="preserve"> </w:t>
      </w:r>
      <w:r>
        <w:rPr>
          <w:b w:val="0"/>
          <w:i w:val="0"/>
        </w:rPr>
        <w:t>(सामान्य स्वर में)" ठीक है अविनाश हमलोग इस बारे में पता करते हैं तुम चिंता मत करो हमलोग इसके बारे में पता करते हैं.</w:t>
      </w:r>
    </w:p>
    <w:p>
      <w:r>
        <w:rPr>
          <w:b w:val="0"/>
          <w:i w:val="0"/>
        </w:rPr>
        <w:t>वहीं दूसरी ओर भानू प्रताप और सुरेश गाडी में बैठे थे, तब सुरेश कहता है</w:t>
      </w:r>
      <w:r>
        <w:t xml:space="preserve"> </w:t>
      </w:r>
      <w:r>
        <w:rPr>
          <w:b w:val="0"/>
          <w:i w:val="0"/>
        </w:rPr>
        <w:t>(उत्सुकता से)" sir वो आदमी कौन था जिसने हमें बचाया था,</w:t>
      </w:r>
      <w:r>
        <w:t xml:space="preserve"> </w:t>
      </w:r>
      <w:r>
        <w:rPr>
          <w:b w:val="0"/>
          <w:i w:val="0"/>
        </w:rPr>
        <w:t>सुरेश की बात को सुनकर भानू प्रताप कहते हैं</w:t>
      </w:r>
      <w:r>
        <w:t xml:space="preserve"> </w:t>
      </w:r>
      <w:r>
        <w:rPr>
          <w:b w:val="0"/>
          <w:i w:val="0"/>
        </w:rPr>
        <w:t>(सोचते हुए)" मुझे नहीं पता वो कौन था, पर आज उसकी वजह से हम- दोनों सही सलामत हैं.</w:t>
      </w:r>
    </w:p>
    <w:p>
      <w:r>
        <w:rPr>
          <w:b w:val="0"/>
          <w:i w:val="0"/>
        </w:rPr>
        <w:t>इसपर सुरेश कहता है</w:t>
      </w:r>
      <w:r>
        <w:t xml:space="preserve"> </w:t>
      </w:r>
      <w:r>
        <w:rPr>
          <w:b w:val="0"/>
          <w:i w:val="0"/>
        </w:rPr>
        <w:t>(हैरानी से)" sir पर जो भी था बहुत ही खतरनाक था, बस वो आया और सबको मारकर चला गया,</w:t>
      </w:r>
      <w:r>
        <w:t xml:space="preserve"> </w:t>
      </w:r>
      <w:r>
        <w:rPr>
          <w:b w:val="0"/>
          <w:i w:val="0"/>
        </w:rPr>
        <w:t>इसपर भानू प्रताप कहते हैं</w:t>
      </w:r>
      <w:r>
        <w:t xml:space="preserve"> </w:t>
      </w:r>
      <w:r>
        <w:rPr>
          <w:b w:val="0"/>
          <w:i w:val="0"/>
        </w:rPr>
        <w:t>(संतुष्टि से)" जो भी हो लेकिन उस अविनाश चंद्रा को एक सबक तो मिल ही गया, अब वो हमसे पंगा लेने के बारे में सोचेगा.</w:t>
      </w:r>
    </w:p>
    <w:p>
      <w:r>
        <w:rPr>
          <w:b w:val="0"/>
          <w:i w:val="0"/>
        </w:rPr>
        <w:t>इसपर सुरेश कहता है</w:t>
      </w:r>
      <w:r>
        <w:t xml:space="preserve"> </w:t>
      </w:r>
      <w:r>
        <w:rPr>
          <w:b w:val="0"/>
          <w:i w:val="0"/>
        </w:rPr>
        <w:t>(चिंता से)" sir मगर मुझे नहीं लगता कि अविनाश चंद्रा इतनी आसानी से पीछे हटने वाला है, वो जरूर हमें नुकसान पहुंचाने के लिए कुछ ना कुछ जरूर करेंगे.</w:t>
      </w:r>
      <w:r>
        <w:t xml:space="preserve"> </w:t>
      </w:r>
      <w:r>
        <w:rPr>
          <w:b w:val="0"/>
          <w:i w:val="0"/>
        </w:rPr>
        <w:t>सुरेश की बात को सुनकर भानू प्रताप कुछ सोचते हुए कहते हैं</w:t>
      </w:r>
      <w:r>
        <w:t xml:space="preserve"> </w:t>
      </w:r>
      <w:r>
        <w:rPr>
          <w:b w:val="0"/>
          <w:i w:val="0"/>
        </w:rPr>
        <w:t>(समझाते हुए)" तुम ठीक बोल रहे हो कुत्ते की दुम कभी सीधी नहीं हो सकती, चाहे तुम उसे सालों तक दबाकर रखो और ये चंद्रा उसी तरह का आदमी है.</w:t>
      </w:r>
    </w:p>
    <w:p>
      <w:r>
        <w:rPr>
          <w:b w:val="0"/>
          <w:i w:val="0"/>
        </w:rPr>
        <w:t>इसपर सुरेश कहता है</w:t>
      </w:r>
      <w:r>
        <w:t xml:space="preserve"> </w:t>
      </w:r>
      <w:r>
        <w:rPr>
          <w:b w:val="0"/>
          <w:i w:val="0"/>
        </w:rPr>
        <w:t>(सवाल करते हुए)" अब हमें क्या करना चाहिए,</w:t>
      </w:r>
      <w:r>
        <w:t xml:space="preserve"> </w:t>
      </w:r>
      <w:r>
        <w:rPr>
          <w:b w:val="0"/>
          <w:i w:val="0"/>
        </w:rPr>
        <w:t>इसपर भानू प्रताप कहते हैं</w:t>
      </w:r>
      <w:r>
        <w:t xml:space="preserve"> </w:t>
      </w:r>
      <w:r>
        <w:rPr>
          <w:b w:val="0"/>
          <w:i w:val="0"/>
        </w:rPr>
        <w:t>(आदेश देते हुए)" तुम घर की security बढा दो और सबको बोल दो किसी भी अंजान आदमी को अगर वृंदावन के आस पास चक्कर लगाते देखा जाए तो उसकी रिपोर्ट मुझे तुरंत करें.</w:t>
      </w:r>
    </w:p>
    <w:p>
      <w:r>
        <w:rPr>
          <w:b w:val="0"/>
          <w:i w:val="0"/>
        </w:rPr>
        <w:t>भानू प्रताप की बात को सुनकर सुरेश कहता है</w:t>
      </w:r>
      <w:r>
        <w:t xml:space="preserve"> </w:t>
      </w:r>
      <w:r>
        <w:rPr>
          <w:b w:val="0"/>
          <w:i w:val="0"/>
        </w:rPr>
        <w:t>(चिंता से)" किंजल और विनय का क्या होगा,</w:t>
      </w:r>
      <w:r>
        <w:t xml:space="preserve"> </w:t>
      </w:r>
      <w:r>
        <w:rPr>
          <w:b w:val="0"/>
          <w:i w:val="0"/>
        </w:rPr>
        <w:t>इसपर भानू प्रताप कहते हैं</w:t>
      </w:r>
      <w:r>
        <w:t xml:space="preserve"> </w:t>
      </w:r>
      <w:r>
        <w:rPr>
          <w:b w:val="0"/>
          <w:i w:val="0"/>
        </w:rPr>
        <w:t>(आत्मविश्वास से)" तुम उसकी चिंता मत करो, उसकी सुरक्षा के लिए जरूर कुछ ना कुछ किया होगा.</w:t>
      </w:r>
    </w:p>
    <w:p>
      <w:r>
        <w:rPr>
          <w:b w:val="0"/>
          <w:i w:val="0"/>
        </w:rPr>
        <w:t>इसपर सुरेश कहता है</w:t>
      </w:r>
      <w:r>
        <w:t xml:space="preserve"> </w:t>
      </w:r>
      <w:r>
        <w:rPr>
          <w:b w:val="0"/>
          <w:i w:val="0"/>
        </w:rPr>
        <w:t>(हैरानी से)" कौन sir,</w:t>
      </w:r>
      <w:r>
        <w:t xml:space="preserve"> </w:t>
      </w:r>
      <w:r>
        <w:rPr>
          <w:b w:val="0"/>
          <w:i w:val="0"/>
        </w:rPr>
        <w:t>इसपर भानू प्रताप कहते हैं</w:t>
      </w:r>
      <w:r>
        <w:t xml:space="preserve"> </w:t>
      </w:r>
      <w:r>
        <w:rPr>
          <w:b w:val="0"/>
          <w:i w:val="0"/>
        </w:rPr>
        <w:t>(सामान्य स्वर में)" अर्जुन,</w:t>
      </w:r>
      <w:r>
        <w:t xml:space="preserve"> </w:t>
      </w:r>
      <w:r>
        <w:rPr>
          <w:b w:val="0"/>
          <w:i w:val="0"/>
        </w:rPr>
        <w:t>भानू प्रताप की बात को सुनकर सुरेश कहता है</w:t>
      </w:r>
      <w:r>
        <w:t xml:space="preserve"> </w:t>
      </w:r>
      <w:r>
        <w:rPr>
          <w:b w:val="0"/>
          <w:i w:val="0"/>
        </w:rPr>
        <w:t>(हैरानी से)" sir आप श्योर हैं,</w:t>
      </w:r>
      <w:r>
        <w:t xml:space="preserve"> </w:t>
      </w:r>
      <w:r>
        <w:rPr>
          <w:b w:val="0"/>
          <w:i w:val="0"/>
        </w:rPr>
        <w:t>इसपर भानू प्रताप कहते हैं</w:t>
      </w:r>
      <w:r>
        <w:t xml:space="preserve"> </w:t>
      </w:r>
      <w:r>
        <w:rPr>
          <w:b w:val="0"/>
          <w:i w:val="0"/>
        </w:rPr>
        <w:t>(आत्मविश्वास से)" बिल्कुल और हां घर में आज जो भी हुआ इस बारे में किसी को नहीं पता चलना चाहिए,</w:t>
      </w:r>
      <w:r>
        <w:t xml:space="preserve"> </w:t>
      </w:r>
      <w:r>
        <w:rPr>
          <w:b w:val="0"/>
          <w:i w:val="0"/>
        </w:rPr>
        <w:t>इसपर सुरेश कहता है</w:t>
      </w:r>
      <w:r>
        <w:t xml:space="preserve"> </w:t>
      </w:r>
      <w:r>
        <w:rPr>
          <w:b w:val="0"/>
          <w:i w:val="0"/>
        </w:rPr>
        <w:t>(सामान्य स्वर में)" जी sir.</w:t>
      </w:r>
      <w:r>
        <w:t xml:space="preserve"> </w:t>
      </w:r>
      <w:r>
        <w:rPr>
          <w:b w:val="0"/>
          <w:i w:val="0"/>
        </w:rPr>
        <w:t>तब भानू प्रताप कहते हैं</w:t>
      </w:r>
      <w:r>
        <w:t xml:space="preserve"> </w:t>
      </w:r>
      <w:r>
        <w:rPr>
          <w:b w:val="0"/>
          <w:i w:val="0"/>
        </w:rPr>
        <w:t>(चिंता से)" तुम मुझे छोडकर सबसे पहले जाकर अपना इलाज करवा लेना,</w:t>
      </w:r>
      <w:r>
        <w:t xml:space="preserve"> </w:t>
      </w:r>
      <w:r>
        <w:rPr>
          <w:b w:val="0"/>
          <w:i w:val="0"/>
        </w:rPr>
        <w:t>इसपर सुरेश कहता है</w:t>
      </w:r>
      <w:r>
        <w:t xml:space="preserve"> </w:t>
      </w:r>
      <w:r>
        <w:rPr>
          <w:b w:val="0"/>
          <w:i w:val="0"/>
        </w:rPr>
        <w:t>(सामान्य स्वर में)" मैं ठीक हूं sir,</w:t>
      </w:r>
      <w:r>
        <w:t xml:space="preserve"> </w:t>
      </w:r>
      <w:r>
        <w:rPr>
          <w:b w:val="0"/>
          <w:i w:val="0"/>
        </w:rPr>
        <w:t>इसपर भानू प्रताप कहते हैं</w:t>
      </w:r>
      <w:r>
        <w:t xml:space="preserve"> </w:t>
      </w:r>
      <w:r>
        <w:rPr>
          <w:b w:val="0"/>
          <w:i w:val="0"/>
        </w:rPr>
        <w:t>(चिंता से)" देखकर तो नहीं लग रहा है कि तुम ठीक होगे.</w:t>
      </w:r>
    </w:p>
    <w:p>
      <w:r>
        <w:rPr>
          <w:b w:val="0"/>
          <w:i w:val="0"/>
        </w:rPr>
        <w:t>कुछ समय बाद सुरेश भानू प्रताप को छोडकर वो अस्पताल जाने के लिए निकल जाता है, वहीं भानू प्रताप सुरेश के जाने के बाद घर के अंदर चले जाते हैं.</w:t>
      </w:r>
    </w:p>
    <w:p>
      <w:r>
        <w:rPr>
          <w:b w:val="0"/>
          <w:i w:val="0"/>
        </w:rPr>
        <w:t>वहीं दूसरी ओर एक रेस्टोरेंट के private कमरे के अंदर अविका, रेखा और अर्जुन एक टेबल के दोनों ओर बैठे थे और उस टेबल के बीच में एक केक रखा हुआ था जिसपर कैंडल जल रही थी.</w:t>
      </w:r>
    </w:p>
    <w:p>
      <w:r>
        <w:rPr>
          <w:b w:val="0"/>
          <w:i w:val="0"/>
        </w:rPr>
        <w:t>तब रेखा कहती है</w:t>
      </w:r>
      <w:r>
        <w:t xml:space="preserve"> </w:t>
      </w:r>
      <w:r>
        <w:rPr>
          <w:b w:val="0"/>
          <w:i w:val="0"/>
        </w:rPr>
        <w:t>(शिकायत करते हुए)" अविका देखती रहोगी या केक भी काटोगी देखो रात के नौ बज गए हैं,</w:t>
      </w:r>
      <w:r>
        <w:t xml:space="preserve"> </w:t>
      </w:r>
      <w:r>
        <w:rPr>
          <w:b w:val="0"/>
          <w:i w:val="0"/>
        </w:rPr>
        <w:t>रेखा की बात सुनकर अविका कहती है</w:t>
      </w:r>
      <w:r>
        <w:t xml:space="preserve"> </w:t>
      </w:r>
      <w:r>
        <w:rPr>
          <w:b w:val="0"/>
          <w:i w:val="0"/>
        </w:rPr>
        <w:t>(सामान्य स्वर में)" ठीक है बाबा काटती हूं,</w:t>
      </w:r>
      <w:r>
        <w:t xml:space="preserve"> </w:t>
      </w:r>
      <w:r>
        <w:rPr>
          <w:b w:val="0"/>
          <w:i w:val="0"/>
        </w:rPr>
        <w:t>इतना बोल अविका एक चाकू उठाती है और पहले कैंडल को फूंकती है उसके बाद केक काटती है तब रेखा ताली बजाते हुए</w:t>
      </w:r>
      <w:r>
        <w:t xml:space="preserve"> </w:t>
      </w:r>
      <w:r>
        <w:rPr>
          <w:b w:val="0"/>
          <w:i w:val="0"/>
        </w:rPr>
        <w:t>(खुशी से)" हैप्पी बर्थडे"</w:t>
      </w:r>
      <w:r>
        <w:t xml:space="preserve"> </w:t>
      </w:r>
      <w:r>
        <w:rPr>
          <w:b w:val="0"/>
          <w:i w:val="0"/>
        </w:rPr>
        <w:t>कहती है.</w:t>
      </w:r>
    </w:p>
    <w:p>
      <w:r>
        <w:rPr>
          <w:b w:val="0"/>
          <w:i w:val="0"/>
        </w:rPr>
        <w:t>वहीं अर्जुन बस दोनों को देख रहा था, तब रेखा कहती है</w:t>
      </w:r>
      <w:r>
        <w:t xml:space="preserve"> </w:t>
      </w:r>
      <w:r>
        <w:rPr>
          <w:b w:val="0"/>
          <w:i w:val="0"/>
        </w:rPr>
        <w:t>(आदेश देते हुए)" तुम देख क्या रहे हो ताली बजाओ और अविका को विश करो,</w:t>
      </w:r>
      <w:r>
        <w:t xml:space="preserve"> </w:t>
      </w:r>
      <w:r>
        <w:rPr>
          <w:b w:val="0"/>
          <w:i w:val="0"/>
        </w:rPr>
        <w:t>रेखा की बात सुनकर अर्जुन कहता है</w:t>
      </w:r>
      <w:r>
        <w:t xml:space="preserve"> </w:t>
      </w:r>
      <w:r>
        <w:rPr>
          <w:b w:val="0"/>
          <w:i w:val="0"/>
        </w:rPr>
        <w:t>(उलझन में)" क्या बर्थ डे में ताली बजाना होता है और बर्थ डे विश करना होता है.</w:t>
      </w:r>
    </w:p>
    <w:p>
      <w:r>
        <w:rPr>
          <w:b w:val="0"/>
          <w:i w:val="0"/>
        </w:rPr>
        <w:t>अर्जुन की बात सुनकर रेखा कहती है</w:t>
      </w:r>
      <w:r>
        <w:t xml:space="preserve"> </w:t>
      </w:r>
      <w:r>
        <w:rPr>
          <w:b w:val="0"/>
          <w:i w:val="0"/>
        </w:rPr>
        <w:t>(सामान्य स्वर में)" हां,</w:t>
      </w:r>
      <w:r>
        <w:t xml:space="preserve"> </w:t>
      </w:r>
      <w:r>
        <w:rPr>
          <w:b w:val="0"/>
          <w:i w:val="0"/>
        </w:rPr>
        <w:t>यह सुनकर अर्जुन भी ताली बजाता है और</w:t>
      </w:r>
      <w:r>
        <w:t xml:space="preserve"> </w:t>
      </w:r>
      <w:r>
        <w:rPr>
          <w:b w:val="0"/>
          <w:i w:val="0"/>
        </w:rPr>
        <w:t>(सामान्य स्वर में)" हैप्पी बर्थडे"</w:t>
      </w:r>
      <w:r>
        <w:rPr>
          <w:b w:val="0"/>
          <w:i w:val="0"/>
        </w:rPr>
        <w:t>कहता है, तब अविका केक का पहला टुकडा काटती है और अर्जुन के मुंह की ओर बढाती है.</w:t>
      </w:r>
      <w:r>
        <w:t xml:space="preserve"> </w:t>
      </w:r>
      <w:r>
        <w:rPr>
          <w:b w:val="0"/>
          <w:i w:val="0"/>
        </w:rPr>
        <w:t>यह देखकर अर्जुन तुरंत अविका का हाथ पकड लेता है और कहता है</w:t>
      </w:r>
      <w:r>
        <w:t xml:space="preserve"> </w:t>
      </w:r>
      <w:r>
        <w:rPr>
          <w:b w:val="0"/>
          <w:i w:val="0"/>
        </w:rPr>
        <w:t>(हैरानी से)" तुम क्या कर रही हो,</w:t>
      </w:r>
      <w:r>
        <w:t xml:space="preserve"> </w:t>
      </w:r>
      <w:r>
        <w:rPr>
          <w:b w:val="0"/>
          <w:i w:val="0"/>
        </w:rPr>
        <w:t>अर्जुन की बात सुनकर अविका कहती है</w:t>
      </w:r>
      <w:r>
        <w:t xml:space="preserve"> </w:t>
      </w:r>
      <w:r>
        <w:rPr>
          <w:b w:val="0"/>
          <w:i w:val="0"/>
        </w:rPr>
        <w:t>(सामान्य स्वर में)" मैं तुम्हें केक खिला रही हूं.</w:t>
      </w:r>
      <w:r>
        <w:t xml:space="preserve"> </w:t>
      </w:r>
      <w:r>
        <w:rPr>
          <w:b w:val="0"/>
          <w:i w:val="0"/>
        </w:rPr>
        <w:t>अविका की बात सुनकर अर्जुन कहता है</w:t>
      </w:r>
      <w:r>
        <w:t xml:space="preserve"> </w:t>
      </w:r>
      <w:r>
        <w:rPr>
          <w:b w:val="0"/>
          <w:i w:val="0"/>
        </w:rPr>
        <w:t>(सामान्य स्वर में)" मेरे पास हाथ हैं और मैं खुद खा सकता हूं,</w:t>
      </w:r>
      <w:r>
        <w:t xml:space="preserve"> </w:t>
      </w:r>
      <w:r>
        <w:rPr>
          <w:b w:val="0"/>
          <w:i w:val="0"/>
        </w:rPr>
        <w:t>अर्जुन की बात सुनकर रेखा कहती है</w:t>
      </w:r>
      <w:r>
        <w:t xml:space="preserve"> </w:t>
      </w:r>
      <w:r>
        <w:rPr>
          <w:b w:val="0"/>
          <w:i w:val="0"/>
        </w:rPr>
        <w:t>(हैरानी से)" क्या तुमने पहले कभी बर्थ डे नहीं मनाया है.</w:t>
      </w:r>
      <w:r>
        <w:t xml:space="preserve"> </w:t>
      </w:r>
      <w:r>
        <w:rPr>
          <w:b w:val="0"/>
          <w:i w:val="0"/>
        </w:rPr>
        <w:t>रेखा की बात को सुनकर अर्जुन कहता है</w:t>
      </w:r>
      <w:r>
        <w:t xml:space="preserve"> </w:t>
      </w:r>
      <w:r>
        <w:rPr>
          <w:b w:val="0"/>
          <w:i w:val="0"/>
        </w:rPr>
        <w:t>(सामान्य स्वर में)" नहीं आज से पहले मैंने ना बर्थ डे मनाया और ना कभी शामिल हुआ हूं,</w:t>
      </w:r>
      <w:r>
        <w:t xml:space="preserve"> </w:t>
      </w:r>
      <w:r>
        <w:rPr>
          <w:b w:val="0"/>
          <w:i w:val="0"/>
        </w:rPr>
        <w:t>अर्जुन की बात सुनकर रेखा कहती है</w:t>
      </w:r>
      <w:r>
        <w:t xml:space="preserve"> </w:t>
      </w:r>
      <w:r>
        <w:rPr>
          <w:b w:val="0"/>
          <w:i w:val="0"/>
        </w:rPr>
        <w:t>(समझते हुए)" मुझे लगा ही था.</w:t>
      </w:r>
      <w:r>
        <w:t xml:space="preserve"> </w:t>
      </w:r>
      <w:r>
        <w:rPr>
          <w:b w:val="0"/>
          <w:i w:val="0"/>
        </w:rPr>
        <w:t>इसपर अर्जुन कहता है</w:t>
      </w:r>
      <w:r>
        <w:t xml:space="preserve"> </w:t>
      </w:r>
      <w:r>
        <w:rPr>
          <w:b w:val="0"/>
          <w:i w:val="0"/>
        </w:rPr>
        <w:t>(सवाल करते हुए)" मतलब क्या है तुम्हारा,</w:t>
      </w:r>
      <w:r>
        <w:t xml:space="preserve"> </w:t>
      </w:r>
      <w:r>
        <w:rPr>
          <w:b w:val="0"/>
          <w:i w:val="0"/>
        </w:rPr>
        <w:t>इसपर रेखा कहती है</w:t>
      </w:r>
      <w:r>
        <w:t xml:space="preserve"> </w:t>
      </w:r>
      <w:r>
        <w:rPr>
          <w:b w:val="0"/>
          <w:i w:val="0"/>
        </w:rPr>
        <w:t>(समझाते हुए)" अगर तुम किसी बर्थ डे में गए होते तो पता होता कि केक काटने वाला सबसे पहले बाइट अपने सबसे प्यारे इंसान को खिलाता है जिसे वो अपने दिल में खास जगह रखता हो.</w:t>
      </w:r>
      <w:r>
        <w:t xml:space="preserve"> </w:t>
      </w:r>
      <w:r>
        <w:rPr>
          <w:b w:val="0"/>
          <w:i w:val="0"/>
        </w:rPr>
        <w:t>रेखा की बात सुनकर अर्जुन कहता है</w:t>
      </w:r>
      <w:r>
        <w:t xml:space="preserve"> </w:t>
      </w:r>
      <w:r>
        <w:rPr>
          <w:b w:val="0"/>
          <w:i w:val="0"/>
        </w:rPr>
        <w:t>(भोलेपन से)" तब तो पहला बाइट तुम्हें खाना चाहिए तुम अविका की बेस्ट Friend हो और मैं तो आज ही मिला हूं और शायद ये आखिरी भी हो.</w:t>
      </w:r>
    </w:p>
    <w:p>
      <w:r>
        <w:rPr>
          <w:b w:val="0"/>
          <w:i w:val="0"/>
        </w:rPr>
        <w:t>अर्जुन की बात को सुनकर रेखा कहती है</w:t>
      </w:r>
      <w:r>
        <w:t xml:space="preserve"> </w:t>
      </w:r>
      <w:r>
        <w:rPr>
          <w:b w:val="0"/>
          <w:i w:val="0"/>
        </w:rPr>
        <w:t>(हैरानी से)" तुम क्या कहना चाहते हो,</w:t>
      </w:r>
      <w:r>
        <w:t xml:space="preserve"> </w:t>
      </w:r>
      <w:r>
        <w:rPr>
          <w:b w:val="0"/>
          <w:i w:val="0"/>
        </w:rPr>
        <w:t>इसपर अर्जुन कहता है</w:t>
      </w:r>
      <w:r>
        <w:t xml:space="preserve"> </w:t>
      </w:r>
      <w:r>
        <w:rPr>
          <w:b w:val="0"/>
          <w:i w:val="0"/>
        </w:rPr>
        <w:t>(गंभीर स्वर में)" क्योंकि मैं तुम लोगों जैसा नहीं हूं और मैं चाहकर भी तुम्हारे साथ नहीं रह सकता हूं, मेरी दुनिया और तुम्हारी दुनिया में आसमान और जमीन का अंतर है.</w:t>
      </w:r>
    </w:p>
    <w:p>
      <w:r>
        <w:rPr>
          <w:b w:val="0"/>
          <w:i w:val="0"/>
        </w:rPr>
        <w:t>अर्जुन की बात सुनकर अविका कहती है</w:t>
      </w:r>
      <w:r>
        <w:t xml:space="preserve"> </w:t>
      </w:r>
      <w:r>
        <w:rPr>
          <w:b w:val="0"/>
          <w:i w:val="0"/>
        </w:rPr>
        <w:t>(गुस्से में)" मतलब तुम कहना चाहते हो कि तुम आसमान हो और हम जमीन,</w:t>
      </w:r>
      <w:r>
        <w:t xml:space="preserve"> </w:t>
      </w:r>
      <w:r>
        <w:rPr>
          <w:b w:val="0"/>
          <w:i w:val="0"/>
        </w:rPr>
        <w:t>इसपर अर्जुन कहता है</w:t>
      </w:r>
      <w:r>
        <w:t xml:space="preserve"> </w:t>
      </w:r>
      <w:r>
        <w:rPr>
          <w:b w:val="0"/>
          <w:i w:val="0"/>
        </w:rPr>
        <w:t>(शांत स्वर में)" पता नहीं पर जो भी हो हम- दोनों में बहुत अंतर है.</w:t>
      </w:r>
    </w:p>
    <w:p>
      <w:r>
        <w:rPr>
          <w:b w:val="0"/>
          <w:i w:val="0"/>
        </w:rPr>
        <w:t>इसपर रेखा कहती है</w:t>
      </w:r>
      <w:r>
        <w:t xml:space="preserve"> </w:t>
      </w:r>
      <w:r>
        <w:rPr>
          <w:b w:val="0"/>
          <w:i w:val="0"/>
        </w:rPr>
        <w:t>(सवाल करते हुए)" कैसा अंतर,</w:t>
      </w:r>
      <w:r>
        <w:t xml:space="preserve"> </w:t>
      </w:r>
      <w:r>
        <w:rPr>
          <w:b w:val="0"/>
          <w:i w:val="0"/>
        </w:rPr>
        <w:t>इसपर अर्जुन अविका को देखकर कहता है</w:t>
      </w:r>
      <w:r>
        <w:t xml:space="preserve"> </w:t>
      </w:r>
      <w:r>
        <w:rPr>
          <w:b w:val="0"/>
          <w:i w:val="0"/>
        </w:rPr>
        <w:t>(गंभीर स्वर में)" मैं जानता हूं कि तुम मुझे पसंद करती हो पर हम- दोनों कभी साथ नहीं आ सकते हैं.</w:t>
      </w:r>
    </w:p>
    <w:p>
      <w:r>
        <w:rPr>
          <w:b w:val="0"/>
          <w:i w:val="0"/>
        </w:rPr>
        <w:t>इसपर अविका कहती है</w:t>
      </w:r>
      <w:r>
        <w:t xml:space="preserve"> </w:t>
      </w:r>
      <w:r>
        <w:rPr>
          <w:b w:val="0"/>
          <w:i w:val="0"/>
        </w:rPr>
        <w:t>(गुस्से में)" क्या मैं अमीर हूं और तुम मिडिल क्लास हो इसलिए ऐसा बोल रहे हो, अगर ऐसी बात है तो मैं तुम्हारे साथ कहीं भी चल सकती हूं और तुम मुझे जिस हालात में रखोगे मैं उसी हालात में रह लूंगी.</w:t>
      </w:r>
      <w:r>
        <w:t xml:space="preserve"> </w:t>
      </w:r>
      <w:r>
        <w:rPr>
          <w:b w:val="0"/>
          <w:i w:val="0"/>
        </w:rPr>
        <w:t>अविका की बात सुनकर अर्जुन कहता है</w:t>
      </w:r>
      <w:r>
        <w:t xml:space="preserve"> </w:t>
      </w:r>
      <w:r>
        <w:rPr>
          <w:b w:val="0"/>
          <w:i w:val="0"/>
        </w:rPr>
        <w:t>(गंभीर स्वर में)" बात अमीरी या गरीबी की नहीं है,</w:t>
      </w:r>
      <w:r>
        <w:t xml:space="preserve"> </w:t>
      </w:r>
      <w:r>
        <w:rPr>
          <w:b w:val="0"/>
          <w:i w:val="0"/>
        </w:rPr>
        <w:t>इसपर अविका कहती है</w:t>
      </w:r>
      <w:r>
        <w:t xml:space="preserve"> </w:t>
      </w:r>
      <w:r>
        <w:rPr>
          <w:b w:val="0"/>
          <w:i w:val="0"/>
        </w:rPr>
        <w:t>(सवाल करते हुए)" तो बात क्या है,</w:t>
      </w:r>
      <w:r>
        <w:t xml:space="preserve"> </w:t>
      </w:r>
      <w:r>
        <w:rPr>
          <w:b w:val="0"/>
          <w:i w:val="0"/>
        </w:rPr>
        <w:t>अविका की बात सुनकर अर्जुन कहता है</w:t>
      </w:r>
      <w:r>
        <w:t xml:space="preserve"> </w:t>
      </w:r>
      <w:r>
        <w:rPr>
          <w:b w:val="0"/>
          <w:i w:val="0"/>
        </w:rPr>
        <w:t>(गंभीर स्वर में)" देखो मैं तुम्हें साफ साफ बताता हूं, मैं जिस माहौल में रहता हूं तुम उसकी कल्पना भी नहीं कर सकती हो और मैं तुम्हारी दुनिया में रहने के लायक नहीं हूं.</w:t>
      </w:r>
    </w:p>
    <w:p>
      <w:r>
        <w:rPr>
          <w:b w:val="0"/>
          <w:i w:val="0"/>
        </w:rPr>
        <w:t>इसपर अविका कहती है</w:t>
      </w:r>
      <w:r>
        <w:t xml:space="preserve"> </w:t>
      </w:r>
      <w:r>
        <w:rPr>
          <w:b w:val="0"/>
          <w:i w:val="0"/>
        </w:rPr>
        <w:t>(गुस्से में)" मुझे साफ साफ बताओ तुम कहना क्या चाहते हो,</w:t>
      </w:r>
      <w:r>
        <w:t xml:space="preserve"> </w:t>
      </w:r>
      <w:r>
        <w:rPr>
          <w:b w:val="0"/>
          <w:i w:val="0"/>
        </w:rPr>
        <w:t>अविका की बात सुनकर अर्जुन कुछ देर चुप रहता है फिर उसकी नजर अविका के मासूम चेहरे पर जाती है जिसमें बेचैनी थी या डर अर्जुन को समझ में नहीं आ रहा था.</w:t>
      </w:r>
      <w:r>
        <w:t xml:space="preserve"> </w:t>
      </w:r>
      <w:r>
        <w:rPr>
          <w:b w:val="0"/>
          <w:i w:val="0"/>
        </w:rPr>
        <w:t>फिर अर्जुन अपनी चुप्पी तोडते हुए कहता है</w:t>
      </w:r>
      <w:r>
        <w:t xml:space="preserve"> </w:t>
      </w:r>
      <w:r>
        <w:rPr>
          <w:b w:val="0"/>
          <w:i w:val="0"/>
        </w:rPr>
        <w:t>(गंभीर स्वर में)" तुम ऐसा समझो कि मैं यहां हूं पर दुनिया की नजरों में मेरा कोई वजूद नहीं है, ना मेरी पहचान ना मेरा चेहरा बस समझ लो कि मैं एक छलावा हूं जो बस यहां किसी मकसद से आया है और वो जब पूरा हो जाएगा मैं चला जाउंगा और तुम मुझे कभी देख नहीं पाओगी.</w:t>
      </w:r>
    </w:p>
    <w:p>
      <w:r>
        <w:rPr>
          <w:b w:val="0"/>
          <w:i w:val="0"/>
        </w:rPr>
        <w:t>(आगे बोलते हुए)" और अगर तुमने मुझे खोजने की कोशिश की भी तो तुम्हें सिर्फ निराशा ही मिलेगी क्योंकि मेरी कोई पहचान है ही नहीं मैं एक गुमनाम हूं जो बस अपना मकसद पूरा करने सामने आता है और फिर हमेशा के लिए चला जाता है.</w:t>
      </w:r>
      <w:r>
        <w:t xml:space="preserve"> </w:t>
      </w:r>
      <w:r>
        <w:rPr>
          <w:b w:val="0"/>
          <w:i w:val="0"/>
        </w:rPr>
        <w:t>उसके बाद अर्जुन अपनी जगह से उठते हुए कहता है</w:t>
      </w:r>
      <w:r>
        <w:t xml:space="preserve"> </w:t>
      </w:r>
      <w:r>
        <w:rPr>
          <w:b w:val="0"/>
          <w:i w:val="0"/>
        </w:rPr>
        <w:t>(चेतावनी देते हुए)" बस मैं तुम्हें इतना कह सकता हूं कि मैं कोई संत या महात्मा नहीं हूं, अगर मेरी हकीकत जान जाओगी तो मुझसे नफरत करोगी और मैं भी यही चाहता हूं कि तुम मुझसे नफरत करो और मुझसे दूर रहो और हां ये मेरी आखिरी मुलाकात है.</w:t>
      </w:r>
    </w:p>
    <w:p>
      <w:r>
        <w:rPr>
          <w:b w:val="0"/>
          <w:i w:val="0"/>
        </w:rPr>
        <w:t>(सख्ती से)" इसके बाद अगर हम मिले तो कभी मुझसे बात करने मत आना, और अगर तुमने ऐसा किया तो उसका तुम्हें बहुत पछतावा होगा"</w:t>
      </w:r>
      <w:r>
        <w:t xml:space="preserve"> </w:t>
      </w:r>
      <w:r>
        <w:rPr>
          <w:b w:val="0"/>
          <w:i w:val="0"/>
        </w:rPr>
        <w:t>इतना बोल अर्जुन उस टेबल पर कोई चीज रखता है और वहां से चला जाता है.</w:t>
      </w:r>
    </w:p>
    <w:p>
      <w:r>
        <w:rPr>
          <w:b w:val="0"/>
          <w:i w:val="0"/>
        </w:rPr>
        <w:t>वहीं अविका और रेखा की नजर उस टेबल पर पडी चीज पर जाती है तो दोनों के अंदर बहुत सारी भावनाएं एकसाथ आने लगती है जैसे- शॉक होने का, डर का, आश्चर्य का, confusion का इसी तरह की कई भावनाएं हर पल बदलती रहती है.</w:t>
      </w:r>
    </w:p>
    <w:p>
      <w:r>
        <w:rPr>
          <w:b w:val="0"/>
          <w:i w:val="0"/>
        </w:rPr>
        <w:t>अब आगे क्या होगा इस कहानी में,</w:t>
      </w:r>
      <w:r>
        <w:t xml:space="preserve"> </w:t>
      </w:r>
      <w:r>
        <w:rPr>
          <w:b w:val="0"/>
          <w:i w:val="0"/>
        </w:rPr>
        <w:t>आखिर अर्जुन ने उस टेबल पर क्या रखा था?</w:t>
      </w:r>
    </w:p>
    <w:p>
      <w:r>
        <w:rPr>
          <w:b w:val="0"/>
          <w:i w:val="0"/>
        </w:rPr>
        <w:t>और क्या अविका अर्जुन का पीछा छोड देगी?</w:t>
      </w:r>
    </w:p>
    <w:p>
      <w:r>
        <w:rPr>
          <w:b w:val="0"/>
          <w:i w:val="0"/>
        </w:rPr>
        <w:t>और अब अर्जुन का अगला कदम क्या होगा?</w:t>
      </w:r>
    </w:p>
    <w:p>
      <w:r>
        <w:rPr>
          <w:b w:val="0"/>
          <w:i w:val="0"/>
        </w:rPr>
        <w:t>और विक्रम कौन है जिसे अर्जुन ने विक्की को बुलाने को कहा?</w:t>
      </w:r>
    </w:p>
    <w:p>
      <w:r>
        <w:rPr>
          <w:b w:val="0"/>
          <w:i w:val="0"/>
        </w:rPr>
        <w:t>और अब क्या करेगा अविनाश चंद्रा अपनी बेइज्जती का बदला लेने के लिए?</w:t>
      </w:r>
    </w:p>
    <w:p>
      <w:r>
        <w:rPr>
          <w:b w:val="0"/>
          <w:i w:val="0"/>
        </w:rPr>
        <w:t>जानने के लिए सुनते रहिए, ruthless" सिर्फ" Pocket fm" पर.</w:t>
      </w:r>
    </w:p>
    <w:p>
      <w:r>
        <w:br w:type="page"/>
      </w:r>
    </w:p>
    <w:p>
      <w:pPr>
        <w:pStyle w:val="Heading1"/>
      </w:pPr>
      <w:r>
        <w:t>Ch 35 - मिस्टीरियस अर्जुन</w:t>
      </w:r>
    </w:p>
    <w:p>
      <w:r>
        <w:rPr>
          <w:b w:val="0"/>
          <w:i w:val="0"/>
        </w:rPr>
        <w:t>अर्जुन गौर परिवार के पार्टी में होता है जहां कुछ लोग भानू प्रताप को मारने वाले होते हैं, तब अर्जुन वहां आता है और उन लोगों को मारकर वहां से गायब हो जाता है.</w:t>
      </w:r>
    </w:p>
    <w:p>
      <w:r>
        <w:rPr>
          <w:b w:val="0"/>
          <w:i w:val="0"/>
        </w:rPr>
        <w:t>उसके बाद भानू प्रताप और सुरेश वहां से निकल जाते हैं और सुरेश भानू प्रताप को घर छोडने के बाद अस्पताल के लिए निकल जाता है.</w:t>
      </w:r>
    </w:p>
    <w:p>
      <w:r>
        <w:rPr>
          <w:b w:val="0"/>
          <w:i w:val="0"/>
        </w:rPr>
        <w:t>वहीं अर्जुन अविका और रेखा के साथ बर्थ डे मनाने के लिए एक रेस्टोरेंट आता है जहां अर्जुन अविका को अपने प्रति आगे बढता देख, अर्जुन अपने कुछ सीक्रेट अविका के सामने खोलता है ताकि अविका उससे दूर रहें.</w:t>
      </w:r>
    </w:p>
    <w:p>
      <w:r>
        <w:rPr>
          <w:b w:val="0"/>
          <w:i w:val="0"/>
        </w:rPr>
        <w:t>और फिर अर्जुन वहां से जाते हुए टेबल पर एक चीज रखता है जिसे देखकर दोनों बहुत डर जाती हैं.</w:t>
      </w:r>
    </w:p>
    <w:p>
      <w:r>
        <w:rPr>
          <w:b w:val="0"/>
          <w:i w:val="0"/>
        </w:rPr>
        <w:t>अब आगे</w:t>
      </w:r>
      <w:r>
        <w:t xml:space="preserve"> </w:t>
      </w:r>
      <w:r>
        <w:rPr>
          <w:b w:val="0"/>
          <w:i w:val="0"/>
        </w:rPr>
        <w:t>अर्जुन के जाने के बाद अविका और रेखा उस चीज को बहुत देर तक देखती रहती है, यह चीज कुछ और नहीं वो स्कार्फ था जिसे अर्जुन ने अविका के घर पर उन लोगों को मारते वक्त पहन रखा था.</w:t>
      </w:r>
    </w:p>
    <w:p>
      <w:r>
        <w:rPr>
          <w:b w:val="0"/>
          <w:i w:val="0"/>
        </w:rPr>
        <w:t>वहीं रेखा उस स्कार्फ को देखकर कहती है मतलब वो अर्जुन था, जिसने उनसब की जान ली पर कैसे, यह कैसे संभव है वो तो दिखने में एकदम सीधा लगता है. (हैरानी में)</w:t>
      </w:r>
      <w:r>
        <w:t xml:space="preserve"> </w:t>
      </w:r>
      <w:r>
        <w:rPr>
          <w:b w:val="0"/>
          <w:i w:val="0"/>
        </w:rPr>
        <w:t>रेखा की बात सुनकर अविका कहती है मुझे भी कुछ समझ में नहीं आ रहा है, अगर अर्जुन ने ही उन लोगों को मारा है तो वो है कौन और वो हमारे college में क्यों पढ रहा है. (सोचते हुए)</w:t>
      </w:r>
      <w:r>
        <w:t xml:space="preserve"> </w:t>
      </w:r>
      <w:r>
        <w:rPr>
          <w:b w:val="0"/>
          <w:i w:val="0"/>
        </w:rPr>
        <w:t>अविका की बात सुनकर रेखा कहती है मुझे कैसे पता होगा पर वो जो भी है वो हम लोगों की तरह तो बिल्कुल नहीं है, वो सही कह रहा था तुम और अर्जुन दोनों एक नहीं हो सकते, पता नहीं वो कौन है और क्या करता है. (गंभीरता से)</w:t>
      </w:r>
      <w:r>
        <w:t xml:space="preserve"> </w:t>
      </w:r>
      <w:r>
        <w:rPr>
          <w:b w:val="0"/>
          <w:i w:val="0"/>
        </w:rPr>
        <w:t>पर आज जो भी हुआ उसे देखकर तो यही लगता है कि वो कोई साधारण इंसान नहीं है, और सीधा तो बिल्कुल नहीं, अविका तुम उससे दूर ही रहना और उसके सामने तो बिल्कुल भी मत जाना, पता नहीं कहीं गुस्से में वो तुम्हें कोई नुकसान ना पहुंचा दे. (चिंता में)</w:t>
      </w:r>
      <w:r>
        <w:t xml:space="preserve"> </w:t>
      </w:r>
      <w:r>
        <w:rPr>
          <w:b w:val="0"/>
          <w:i w:val="0"/>
        </w:rPr>
        <w:t>रेखा की बात सुनकर अविका कहती है मैं क्या करूं रेखा मुझे उससे दिल से प्यार हुआ है वो मेरे हर याद में बस गया है, मुझे नहीं पता वो अच्छा है या बुरा पर मैं हार नहीं मानने वाली, अगर उसे पाने के लिए मुझे मरना पडे तो मैं उससे पीछे नहीं हटूंगी, अब चाहे जो भी हो जब प्यार कर ही लिया है तो अंजाम से क्या डरना. (भावुक होकर)</w:t>
      </w:r>
      <w:r>
        <w:t xml:space="preserve"> </w:t>
      </w:r>
      <w:r>
        <w:rPr>
          <w:b w:val="0"/>
          <w:i w:val="0"/>
        </w:rPr>
        <w:t>इसपर रेखा कहती है एक और बार सोच ले, (समझाते हुए)</w:t>
      </w:r>
      <w:r>
        <w:t xml:space="preserve"> </w:t>
      </w:r>
      <w:r>
        <w:rPr>
          <w:b w:val="0"/>
          <w:i w:val="0"/>
        </w:rPr>
        <w:t>इसपर अविका कहती है सोच लिया क्या तुम इसमें मेरा साथ दोगी, (दृढता से)</w:t>
      </w:r>
      <w:r>
        <w:t xml:space="preserve"> </w:t>
      </w:r>
      <w:r>
        <w:rPr>
          <w:b w:val="0"/>
          <w:i w:val="0"/>
        </w:rPr>
        <w:t>अविका की बात सुनकर रेखा कहती है ये भी कोई पूछने की बात है, अब जो भी होगा हम दोनों देख लेंगे. (प्यार से)</w:t>
      </w:r>
      <w:r>
        <w:t xml:space="preserve"> </w:t>
      </w:r>
      <w:r>
        <w:rPr>
          <w:b w:val="0"/>
          <w:i w:val="0"/>
        </w:rPr>
        <w:t>रेखा की बात सुनकर अविका कहती है तो ठीक है कल से मेरा प्यार पाने का Mission शुरू होता है, (उत्साह से)</w:t>
      </w:r>
      <w:r>
        <w:t xml:space="preserve"> </w:t>
      </w:r>
      <w:r>
        <w:rPr>
          <w:b w:val="0"/>
          <w:i w:val="0"/>
        </w:rPr>
        <w:t>इसपर रेखा कहती है तुम क्या करने वाली हो, (उत्सुकता से)</w:t>
      </w:r>
      <w:r>
        <w:t xml:space="preserve"> </w:t>
      </w:r>
      <w:r>
        <w:rPr>
          <w:b w:val="0"/>
          <w:i w:val="0"/>
        </w:rPr>
        <w:t>इसपर अविका कहती है सबसे पहले तो मैं उसे इंप्रेस करूंगी. (मुस्कुराते हुए)</w:t>
      </w:r>
      <w:r>
        <w:t xml:space="preserve"> </w:t>
      </w:r>
      <w:r>
        <w:rPr>
          <w:b w:val="0"/>
          <w:i w:val="0"/>
        </w:rPr>
        <w:t>इसपर रेखा कहती है कैसे, (पूछते हुए)</w:t>
      </w:r>
      <w:r>
        <w:t xml:space="preserve"> </w:t>
      </w:r>
      <w:r>
        <w:rPr>
          <w:b w:val="0"/>
          <w:i w:val="0"/>
        </w:rPr>
        <w:t>इसपर अविका कहती है कल college में देख लेना, (रहस्यमय अंदाज में)</w:t>
      </w:r>
      <w:r>
        <w:t xml:space="preserve"> </w:t>
      </w:r>
      <w:r>
        <w:rPr>
          <w:b w:val="0"/>
          <w:i w:val="0"/>
        </w:rPr>
        <w:t>इसपर रेखा कहती है जरा संभलकर, (चिंता से)</w:t>
      </w:r>
      <w:r>
        <w:t xml:space="preserve"> </w:t>
      </w:r>
      <w:r>
        <w:rPr>
          <w:b w:val="0"/>
          <w:i w:val="0"/>
        </w:rPr>
        <w:t>इसपर अविका कहती है जो होगा देखा जाएगा, फिलहाल घर चलते हैं और मुझे कल की तैयारी भी करनी है, (आत्मविश्वास से)</w:t>
      </w:r>
      <w:r>
        <w:t xml:space="preserve"> </w:t>
      </w:r>
      <w:r>
        <w:rPr>
          <w:b w:val="0"/>
          <w:i w:val="0"/>
        </w:rPr>
        <w:t>इसपर रेखा कहती है ठीक है (हंसते हुए)</w:t>
      </w:r>
      <w:r>
        <w:t xml:space="preserve"> </w:t>
      </w:r>
      <w:r>
        <w:rPr>
          <w:b w:val="0"/>
          <w:i w:val="0"/>
        </w:rPr>
        <w:t>उसके बाद दोनों वहां से अपने घर के लिए निकल जाते हैं.</w:t>
      </w:r>
    </w:p>
    <w:p>
      <w:r>
        <w:rPr>
          <w:b w:val="0"/>
          <w:i w:val="0"/>
        </w:rPr>
        <w:t>वहीं दूसरी ओर अर्जुन वृंदावन पहुंचता है तो सब लोग HALL में बैठे हुए थे, यह देखकर अर्जुन कहता है आप लोग इस वक्त यहां क्या कर रहे हैं रात के ग्यारह बज रहे हैं. (हैरानी से)</w:t>
      </w:r>
      <w:r>
        <w:t xml:space="preserve"> </w:t>
      </w:r>
      <w:r>
        <w:rPr>
          <w:b w:val="0"/>
          <w:i w:val="0"/>
        </w:rPr>
        <w:t>अर्जुन की बात सुनकर मालिनी कहती हैं हम लोग सोने ही जा रहे थे, (धीरे से)</w:t>
      </w:r>
      <w:r>
        <w:t xml:space="preserve"> </w:t>
      </w:r>
      <w:r>
        <w:rPr>
          <w:b w:val="0"/>
          <w:i w:val="0"/>
        </w:rPr>
        <w:t>इसपर किंजल कहती है भाई वैसे पार्टी कैसी थी, (उत्सुकता से)</w:t>
      </w:r>
      <w:r>
        <w:t xml:space="preserve"> </w:t>
      </w:r>
      <w:r>
        <w:rPr>
          <w:b w:val="0"/>
          <w:i w:val="0"/>
        </w:rPr>
        <w:t>किंजल की बात सुनकर अर्जुन कहता है अच्छी थी. (शांत स्वर में)</w:t>
      </w:r>
      <w:r>
        <w:t xml:space="preserve"> </w:t>
      </w:r>
      <w:r>
        <w:rPr>
          <w:b w:val="0"/>
          <w:i w:val="0"/>
        </w:rPr>
        <w:t>इसपर किंजल कहती है बताओ ना भाई कैसी रही, (जिद करते हुए)</w:t>
      </w:r>
      <w:r>
        <w:t xml:space="preserve"> </w:t>
      </w:r>
      <w:r>
        <w:rPr>
          <w:b w:val="0"/>
          <w:i w:val="0"/>
        </w:rPr>
        <w:t>इसपर अर्जुन कहता है अविका ने मुझे अपने परिवार वालों से मिलवाया जो कुछ खास नहीं रहा, खासकर उसकी मां मुझे देखकर वो कुछ अच्छी नहीं लग रही थी. (सोचते हुए)</w:t>
      </w:r>
      <w:r>
        <w:t xml:space="preserve"> </w:t>
      </w:r>
      <w:r>
        <w:rPr>
          <w:b w:val="0"/>
          <w:i w:val="0"/>
        </w:rPr>
        <w:t>इसपर किंजल कहती है ये तो होना ही था, (हंसते हुए)</w:t>
      </w:r>
      <w:r>
        <w:t xml:space="preserve"> </w:t>
      </w:r>
      <w:r>
        <w:rPr>
          <w:b w:val="0"/>
          <w:i w:val="0"/>
        </w:rPr>
        <w:t>इसपर अर्जुन कहता है मतलब, (पूछते हुए)</w:t>
      </w:r>
      <w:r>
        <w:t xml:space="preserve"> </w:t>
      </w:r>
      <w:r>
        <w:rPr>
          <w:b w:val="0"/>
          <w:i w:val="0"/>
        </w:rPr>
        <w:t>तब किंजल कहती है क्योंकि आप उनकी बेटी को अपने प्यार में जो डाल लिया और वो जो अपने अरमान बनाए हुए थे उसपर पानी फेर दिया. (चुलबुलेपन से)</w:t>
      </w:r>
      <w:r>
        <w:t xml:space="preserve"> </w:t>
      </w:r>
      <w:r>
        <w:rPr>
          <w:b w:val="0"/>
          <w:i w:val="0"/>
        </w:rPr>
        <w:t>इसपर भानू प्रताप कहते हैं तुम लोग क्या बातें कर रहे हो, लडकी और अर्जुन मुझे कुछ समझ में नहीं आ रहा है, (उलझन में)</w:t>
      </w:r>
      <w:r>
        <w:t xml:space="preserve"> </w:t>
      </w:r>
      <w:r>
        <w:rPr>
          <w:b w:val="0"/>
          <w:i w:val="0"/>
        </w:rPr>
        <w:t>भानू प्रताप की बात सुनकर मालिनी कहती हैं चलिए आप सोने के लिए मैं आपको सब बता दूंगी, फिलहाल बच्चों को आपस में बातें करने दीजिए. (धीरे से)</w:t>
      </w:r>
      <w:r>
        <w:t xml:space="preserve"> </w:t>
      </w:r>
      <w:r>
        <w:rPr>
          <w:b w:val="0"/>
          <w:i w:val="0"/>
        </w:rPr>
        <w:t>मालिनी की बात सुनकर भानू प्रताप कहते हैं ठीक है आप जैसा कहें, (शांत स्वर में)</w:t>
      </w:r>
      <w:r>
        <w:t xml:space="preserve"> </w:t>
      </w:r>
      <w:r>
        <w:rPr>
          <w:b w:val="0"/>
          <w:i w:val="0"/>
        </w:rPr>
        <w:t>उसके बाद मालिनी भानू प्रताप को लेकर जाते हुए कहती हैं ज्यादा देर तक मत जागना, (प्यार से)</w:t>
      </w:r>
      <w:r>
        <w:t xml:space="preserve"> </w:t>
      </w:r>
      <w:r>
        <w:rPr>
          <w:b w:val="0"/>
          <w:i w:val="0"/>
        </w:rPr>
        <w:t>इतना बोलते हुए भानू प्रताप को वहां से लेकर मालिनी कमरे में चली जाती हैं.</w:t>
      </w:r>
    </w:p>
    <w:p>
      <w:r>
        <w:rPr>
          <w:b w:val="0"/>
          <w:i w:val="0"/>
        </w:rPr>
        <w:t>दोनों के जाने के बाद विनय कहता है भाई बताइए ना उसके बाद क्या हुआ, (उत्सुकता से)</w:t>
      </w:r>
      <w:r>
        <w:t xml:space="preserve"> </w:t>
      </w:r>
      <w:r>
        <w:rPr>
          <w:b w:val="0"/>
          <w:i w:val="0"/>
        </w:rPr>
        <w:t>विनय के बात को सुनकर अर्जुन कहता है कुछ ज्यादा नहीं उसके बाद मैं, अविका और रेखा एक रेस्टोरेंट गए जहां हमलोगों ने केक काटा और कुछ खाया उसके बाद हम चले आए. (सामान्य स्वर में)</w:t>
      </w:r>
      <w:r>
        <w:t xml:space="preserve"> </w:t>
      </w:r>
      <w:r>
        <w:rPr>
          <w:b w:val="0"/>
          <w:i w:val="0"/>
        </w:rPr>
        <w:t>अर्जुन की बात सुनकर किंजल कहती है क्या भाई आप तो बहुत बोरिंग हैं, अच्छा ये बताइए कि अविका ने सबसे पहले केक किसे खिलाया. (शरारत से)</w:t>
      </w:r>
      <w:r>
        <w:t xml:space="preserve"> </w:t>
      </w:r>
      <w:r>
        <w:rPr>
          <w:b w:val="0"/>
          <w:i w:val="0"/>
        </w:rPr>
        <w:t>किंजल की बात सुनकर अर्जुन कहता है सबका ध्यान सिर्फ इसपर ही क्यों जाता है कि अविका ने केक पहले किसे खिलाया भला इस बात से क्या फर्क पडता है. (झुंझलाते हुए)</w:t>
      </w:r>
      <w:r>
        <w:t xml:space="preserve"> </w:t>
      </w:r>
      <w:r>
        <w:rPr>
          <w:b w:val="0"/>
          <w:i w:val="0"/>
        </w:rPr>
        <w:t>इसपर किंजल कहती है पडता है भाई, देखो ना उसने सबसे पहले केक अगर आपको खिलाई होगी तो वो आपको दिल से पसंद करती होगी, (समझाते हुए)</w:t>
      </w:r>
      <w:r>
        <w:t xml:space="preserve"> </w:t>
      </w:r>
      <w:r>
        <w:rPr>
          <w:b w:val="0"/>
          <w:i w:val="0"/>
        </w:rPr>
        <w:t>इसपर अर्जुन कहता है उसने खिलाने की कोशिश की थी पर मैंने नहीं खाया. (शांत स्वर में)</w:t>
      </w:r>
      <w:r>
        <w:t xml:space="preserve"> </w:t>
      </w:r>
      <w:r>
        <w:rPr>
          <w:b w:val="0"/>
          <w:i w:val="0"/>
        </w:rPr>
        <w:t>अर्जुन की बात सुनकर विनय कहता है क्या भाई आपने इतना अच्छा मौका गंवा दिया, (हैरानी से)</w:t>
      </w:r>
      <w:r>
        <w:t xml:space="preserve"> </w:t>
      </w:r>
      <w:r>
        <w:rPr>
          <w:b w:val="0"/>
          <w:i w:val="0"/>
        </w:rPr>
        <w:t>तब किंजल कहती है भाई वैसे आपने क्या गिफ्ट दिया अविका को. (उत्सुकता से)</w:t>
      </w:r>
      <w:r>
        <w:t xml:space="preserve"> </w:t>
      </w:r>
      <w:r>
        <w:rPr>
          <w:b w:val="0"/>
          <w:i w:val="0"/>
        </w:rPr>
        <w:t>किंजल की बात सुनकर अर्जुन कहता है दिया है ना, मैंने अविका को एक स्पेशल गिफ्ट दिया है, (रहस्यमय अंदाज में)</w:t>
      </w:r>
      <w:r>
        <w:t xml:space="preserve"> </w:t>
      </w:r>
      <w:r>
        <w:rPr>
          <w:b w:val="0"/>
          <w:i w:val="0"/>
        </w:rPr>
        <w:t>इसपर किंजल कहती है क्या दिया भाई. (उत्साह से)</w:t>
      </w:r>
      <w:r>
        <w:t xml:space="preserve"> </w:t>
      </w:r>
      <w:r>
        <w:rPr>
          <w:b w:val="0"/>
          <w:i w:val="0"/>
        </w:rPr>
        <w:t>इसपर अर्जुन कहता है अब जाकर सो जाओ, तुम्हें जानने की इतनी जल्दी है तो कल तुम अविका से ही पूछ लेना, अब जाओ जाकर सो जाओ, (थके स्वर में)</w:t>
      </w:r>
      <w:r>
        <w:t xml:space="preserve"> </w:t>
      </w:r>
      <w:r>
        <w:rPr>
          <w:b w:val="0"/>
          <w:i w:val="0"/>
        </w:rPr>
        <w:t>अर्जुन इतना बोलकर अपने कमरे में चला जाता है.</w:t>
      </w:r>
    </w:p>
    <w:p>
      <w:r>
        <w:rPr>
          <w:b w:val="0"/>
          <w:i w:val="0"/>
        </w:rPr>
        <w:t>अर्जुन को जाता देखकर किंजल कहती है खड्डूस (मुंह बनाते हुए)</w:t>
      </w:r>
      <w:r>
        <w:t xml:space="preserve"> </w:t>
      </w:r>
      <w:r>
        <w:rPr>
          <w:b w:val="0"/>
          <w:i w:val="0"/>
        </w:rPr>
        <w:t>और वो इतना बोल अपने कमरे की ओर चल देती है, तो विनय भी वहां से चला जाता है.</w:t>
      </w:r>
    </w:p>
    <w:p>
      <w:r>
        <w:rPr>
          <w:b w:val="0"/>
          <w:i w:val="0"/>
        </w:rPr>
        <w:t>वहीं दूसरी ओर MLA अपने फार्म हाउस में आया हुआ था और बैठकर शराब पी रहा था, तभी उसके फोन पर एक call आता है, फोन की आवाज सुनकर MLA अविनाश चंद्रा फोन उठाता है.</w:t>
      </w:r>
    </w:p>
    <w:p>
      <w:r>
        <w:rPr>
          <w:b w:val="0"/>
          <w:i w:val="0"/>
        </w:rPr>
        <w:t>तब फोन की दूसरी ओर से एक आदमी कहता है सुना है आज तुम्हारी बहुत अच्छी खातिरदारी हुई है, (व्यंग्य से)</w:t>
      </w:r>
      <w:r>
        <w:t xml:space="preserve"> </w:t>
      </w:r>
      <w:r>
        <w:rPr>
          <w:b w:val="0"/>
          <w:i w:val="0"/>
        </w:rPr>
        <w:t>उस आदमी की बात सुनकर अविनाश चंद्रा कहता है लगता है आप हमलोगों पर नजर रख रहे हैं जो खबर इतनी जल्दी आप तक पहुंच गई. (घबराहट में)</w:t>
      </w:r>
      <w:r>
        <w:t xml:space="preserve"> </w:t>
      </w:r>
      <w:r>
        <w:rPr>
          <w:b w:val="0"/>
          <w:i w:val="0"/>
        </w:rPr>
        <w:t>चंद्रा की बात सुनकर वो आदमी हंसते हुए कहता है क्या करें रखना पडता है, वरना पता कैसे चलेगा कि तुम जैसे बेवकूफ लोग क्या बेवकूफी करते हैं. (हंसते हुए)</w:t>
      </w:r>
      <w:r>
        <w:t xml:space="preserve"> </w:t>
      </w:r>
      <w:r>
        <w:rPr>
          <w:b w:val="0"/>
          <w:i w:val="0"/>
        </w:rPr>
        <w:t>इसपर चंद्रा कहता है मैंने बेवकूफी नहीं की थी उस भानू प्रताप ने मुझे उकसाया था और वो सब करने पर मजबूर किया था, (गुस्से में)</w:t>
      </w:r>
      <w:r>
        <w:t xml:space="preserve"> </w:t>
      </w:r>
      <w:r>
        <w:rPr>
          <w:b w:val="0"/>
          <w:i w:val="0"/>
        </w:rPr>
        <w:t>अविनाश चंद्रा के बात को सुनकर फोन की दूसरी ओर वाला आदमी कहता है पर तुम्हें भानू प्रताप को मारने के लिए किसने कहा था, तुम जानते हो तुम्हारी इस हरकत के लिए मैं तुम्हें मार भी सकता हूं. (गुस्से में)</w:t>
      </w:r>
      <w:r>
        <w:t xml:space="preserve"> </w:t>
      </w:r>
      <w:r>
        <w:rPr>
          <w:b w:val="0"/>
          <w:i w:val="0"/>
        </w:rPr>
        <w:t>उस आदमी की बात को सुनकर अविनाश चंद्रा कहता है माफ कीजिएगा BOSS मैं दोबारा ऐसा नहीं करूंगा, (डरते हुए)</w:t>
      </w:r>
      <w:r>
        <w:t xml:space="preserve"> </w:t>
      </w:r>
      <w:r>
        <w:rPr>
          <w:b w:val="0"/>
          <w:i w:val="0"/>
        </w:rPr>
        <w:t>इसपर वो आदमी कहता है अगर तुमने दोबारा कुछ ऐसा किया तो तुम वहीं मारे जाओगे. (धमकी भरे स्वर में)</w:t>
      </w:r>
      <w:r>
        <w:t xml:space="preserve"> </w:t>
      </w:r>
      <w:r>
        <w:rPr>
          <w:b w:val="0"/>
          <w:i w:val="0"/>
        </w:rPr>
        <w:t>उस आदमी की बात सुनकर अविनाश कहता है पर BOSS मुझे समझ में नहीं आया आप भानू प्रताप को भीख मांगते देखना चाहते हैं पर मारना नहीं, ये बात मुझे कुछ समझ में नहीं आ रही. (उलझन में)</w:t>
      </w:r>
      <w:r>
        <w:t xml:space="preserve"> </w:t>
      </w:r>
      <w:r>
        <w:rPr>
          <w:b w:val="0"/>
          <w:i w:val="0"/>
        </w:rPr>
        <w:t>अविनाश की बात को सुनकर वो आदमी कहता है किसी आदमी को मारना कितना ही मुश्किल है, अगर मैं उसे मारना चाहता तो कभी भी मार सकता हूं. (ठंडे स्वर में)</w:t>
      </w:r>
      <w:r>
        <w:t xml:space="preserve"> </w:t>
      </w:r>
      <w:r>
        <w:rPr>
          <w:b w:val="0"/>
          <w:i w:val="0"/>
        </w:rPr>
        <w:t>इसपर अविनाश कहता है पर आपने बीस साल पहले भानू प्रताप को मारने के लिए वो धमाका किया था, (पूछते हुए)</w:t>
      </w:r>
      <w:r>
        <w:t xml:space="preserve"> </w:t>
      </w:r>
      <w:r>
        <w:rPr>
          <w:b w:val="0"/>
          <w:i w:val="0"/>
        </w:rPr>
        <w:t>इसपर वो आदमी कहता है तुम्हें सच में लगता है कि उस समय भानू प्रताप को मैं मारना चाहता था, अगर ऐसा होता तो वो नहीं बचता. (व्यंग्य से)</w:t>
      </w:r>
      <w:r>
        <w:t xml:space="preserve"> </w:t>
      </w:r>
      <w:r>
        <w:rPr>
          <w:b w:val="0"/>
          <w:i w:val="0"/>
        </w:rPr>
        <w:t>इसपर अविनाश कहता है मुझे कुछ समझ में नहीं आया, आप भानू प्रताप और उसकी फैमिली को मारना भी नहीं चाहते मगर आप धमाके करवाते हो और आप भानू प्रताप के बिजनेस को तबाह भी करना चाहते हो. (परेशानी से)</w:t>
      </w:r>
      <w:r>
        <w:t xml:space="preserve"> </w:t>
      </w:r>
      <w:r>
        <w:rPr>
          <w:b w:val="0"/>
          <w:i w:val="0"/>
        </w:rPr>
        <w:t>इसपर वो आदमी कहता है अगर तुम सब कुछ समझ जाते तो तुम मेरे स्थान पर होते और मैं तुम्हें sir sir कहकर पुकारता रहता, खैर मैंने तुम्हें इसलिए फोन किया था, अगर तुमने दोबारा भानू प्रताप या उस फैमिली में से किसी भी सदस्य को कुछ किया तो अगली बार तुझे मेरा फोन नहीं आएगा बल्कि कुछ और आएगा और जो तुम देखना पसंद नहीं करोगे, क्या तुम्हें समझ में आई मेरी बात. (गंभीरता से)</w:t>
      </w:r>
      <w:r>
        <w:t xml:space="preserve"> </w:t>
      </w:r>
      <w:r>
        <w:rPr>
          <w:b w:val="0"/>
          <w:i w:val="0"/>
        </w:rPr>
        <w:t>उस आदमी की बात सुनकर अविनाश चंद्रा कहता है मैं समझ गया BOSS, आगे से मैं इस बात का ध्यान रखूंगा, (डरते हुए)</w:t>
      </w:r>
      <w:r>
        <w:t xml:space="preserve"> </w:t>
      </w:r>
      <w:r>
        <w:rPr>
          <w:b w:val="0"/>
          <w:i w:val="0"/>
        </w:rPr>
        <w:t>उसके बाद अविनाश कहता है BOSS आपने MPS GROUP से कुछ बात की. (पूछते हुए)</w:t>
      </w:r>
      <w:r>
        <w:t xml:space="preserve"> </w:t>
      </w:r>
      <w:r>
        <w:rPr>
          <w:b w:val="0"/>
          <w:i w:val="0"/>
        </w:rPr>
        <w:t>इसपर वो आदमी कहता है नहीं अभी नहीं उस कंपनी के Chief Executive Officer से मिलना नहीं हो पा रहा है, (शांत स्वर में)</w:t>
      </w:r>
      <w:r>
        <w:t xml:space="preserve"> </w:t>
      </w:r>
      <w:r>
        <w:rPr>
          <w:b w:val="0"/>
          <w:i w:val="0"/>
        </w:rPr>
        <w:t>इसपर अविनाश कहता है पर BOSS ये कैसे मुमकिन है आप तो बहुत पावरफुल हैं फिर क्यों आप नहीं मिल पा रहे हैं. (हैरानी से)</w:t>
      </w:r>
      <w:r>
        <w:t xml:space="preserve"> </w:t>
      </w:r>
      <w:r>
        <w:rPr>
          <w:b w:val="0"/>
          <w:i w:val="0"/>
        </w:rPr>
        <w:t>इसपर वो आदमी कहता है मैं भले ही पावरफुल हूं पर मैं हर किसी को अपनी ताकत से नहीं दबा सकता, मेरी भी कुछ हदें हैं और मैं उस हद से कभी आगे नहीं बढना चाहता, और याद रखना अविनाश तुम प्रताप फैमिली से दूर रहोगे. (गंभीरता से)</w:t>
      </w:r>
      <w:r>
        <w:t xml:space="preserve"> </w:t>
      </w:r>
      <w:r>
        <w:rPr>
          <w:b w:val="0"/>
          <w:i w:val="0"/>
        </w:rPr>
        <w:t>इसपर अविनाश चंद्रा कहता है और जिसने मेरे आदमियों को मारा उसके बारे में क्या, (पूछते हुए)</w:t>
      </w:r>
      <w:r>
        <w:t xml:space="preserve"> </w:t>
      </w:r>
      <w:r>
        <w:rPr>
          <w:b w:val="0"/>
          <w:i w:val="0"/>
        </w:rPr>
        <w:t>इसपर वो आदमी कहता है तुम्हें पता है वो कौन था, (पूछते हुए)</w:t>
      </w:r>
      <w:r>
        <w:t xml:space="preserve"> </w:t>
      </w:r>
      <w:r>
        <w:rPr>
          <w:b w:val="0"/>
          <w:i w:val="0"/>
        </w:rPr>
        <w:t>इसपर अविनाश कहता है नहीं पर वो जरूर भानू प्रताप के साथ होगा. (सोचते हुए)</w:t>
      </w:r>
      <w:r>
        <w:t xml:space="preserve"> </w:t>
      </w:r>
      <w:r>
        <w:rPr>
          <w:b w:val="0"/>
          <w:i w:val="0"/>
        </w:rPr>
        <w:t>इसपर वो आदमी कहता है उस पार्टी में बहुत सारे लोग होंगे और शायद तुम्हारा ये करना उसे पसंद नहीं आया होगा, इसलिए उसने ऐसा किया होगा. (शांत स्वर में)</w:t>
      </w:r>
      <w:r>
        <w:t xml:space="preserve"> </w:t>
      </w:r>
      <w:r>
        <w:rPr>
          <w:b w:val="0"/>
          <w:i w:val="0"/>
        </w:rPr>
        <w:t>उस आदमी की बात सुनकर अविनाश कहता है मुझे नहीं, (असहमति में)</w:t>
      </w:r>
      <w:r>
        <w:t xml:space="preserve"> </w:t>
      </w:r>
      <w:r>
        <w:rPr>
          <w:b w:val="0"/>
          <w:i w:val="0"/>
        </w:rPr>
        <w:t>तब वो आदमी कहता है तो जाकर पहले पता लगाओ और जब लग जाए तब मुझे बताना (आदेश देते हुए)</w:t>
      </w:r>
      <w:r>
        <w:t xml:space="preserve"> </w:t>
      </w:r>
      <w:r>
        <w:rPr>
          <w:b w:val="0"/>
          <w:i w:val="0"/>
        </w:rPr>
        <w:t>इतना बोलने के बाद वो आदमी फोन रख देता है.</w:t>
      </w:r>
    </w:p>
    <w:p>
      <w:r>
        <w:rPr>
          <w:b w:val="0"/>
          <w:i w:val="0"/>
        </w:rPr>
        <w:t>वहीं दूसरी ओर अविका रात को घर पहुंचती है, जब अविका घर के अंदर जाती है तो HALL में ही उसके माता- पिता और उसका भाई बैठा था.</w:t>
      </w:r>
    </w:p>
    <w:p>
      <w:r>
        <w:rPr>
          <w:b w:val="0"/>
          <w:i w:val="0"/>
        </w:rPr>
        <w:t>सबको देखकर अविका कहती है क्या है सब अभी तक जाग रहे हैं और इतना शांति क्यों है, (हैरानी से)</w:t>
      </w:r>
      <w:r>
        <w:t xml:space="preserve"> </w:t>
      </w:r>
      <w:r>
        <w:rPr>
          <w:b w:val="0"/>
          <w:i w:val="0"/>
        </w:rPr>
        <w:t>अविका की बात सुनकर उसके पिता मनोज गौर कहते हैं तुम इतनी देर तक कहां थी. (गंभीरता से)</w:t>
      </w:r>
      <w:r>
        <w:t xml:space="preserve"> </w:t>
      </w:r>
      <w:r>
        <w:rPr>
          <w:b w:val="0"/>
          <w:i w:val="0"/>
        </w:rPr>
        <w:t>मनोज के इस बात को सुनकर अविका की मां मीनू गौर कहती हैं और कहां होगी, घूम रही होगी उस करमजले boyfriend के साथ, पता नहीं कौन सा पाप किया था जो मुझे ऐसी बेटी मिली है. (गुस्से में)</w:t>
      </w:r>
      <w:r>
        <w:t xml:space="preserve"> </w:t>
      </w:r>
      <w:r>
        <w:rPr>
          <w:b w:val="0"/>
          <w:i w:val="0"/>
        </w:rPr>
        <w:t>मीनू की बात पर मनोज कहते हैं अविका कहां थी, (पूछते हुए)</w:t>
      </w:r>
      <w:r>
        <w:t xml:space="preserve"> </w:t>
      </w:r>
      <w:r>
        <w:rPr>
          <w:b w:val="0"/>
          <w:i w:val="0"/>
        </w:rPr>
        <w:t>मनोज की बात सुनकर अविका कहती है जब मेरा बर्थडे यहां खराब हो गया था तो मैं रेखा और अर्जुन के साथ रेस्टोरेंट गई थी अपना बर्थडे मनाने. (शांत स्वर में)</w:t>
      </w:r>
      <w:r>
        <w:t xml:space="preserve"> </w:t>
      </w:r>
      <w:r>
        <w:rPr>
          <w:b w:val="0"/>
          <w:i w:val="0"/>
        </w:rPr>
        <w:t>इसपर मीनू कहती हैं एक तो इसने पता नहीं Kiss आदमी को अपना boyfriend बना ली है और इसने दोस्त भी बनाई तो उस रेखा को, कम से कम एक चीज तो हमारे स्टेटस के साथ करती. (झुंझलाते हुए)</w:t>
      </w:r>
      <w:r>
        <w:t xml:space="preserve"> </w:t>
      </w:r>
      <w:r>
        <w:rPr>
          <w:b w:val="0"/>
          <w:i w:val="0"/>
        </w:rPr>
        <w:t>इसपर अविका कहती है क्या है मां कभी आप अर्जुन को भला- बुरा कहते हैं तो कभी मेरी दोस्त को, (परेशान होकर)</w:t>
      </w:r>
      <w:r>
        <w:t xml:space="preserve"> </w:t>
      </w:r>
      <w:r>
        <w:rPr>
          <w:b w:val="0"/>
          <w:i w:val="0"/>
        </w:rPr>
        <w:t>इसपर मीनू कहती हैं तो क्या करूं कम से कम अच्छे लोगों से दोस्ती करती तो हमें हमारे बिजनेस को बढाने में सहयोग मिलता. (गुस्से में)</w:t>
      </w:r>
      <w:r>
        <w:t xml:space="preserve"> </w:t>
      </w:r>
      <w:r>
        <w:rPr>
          <w:b w:val="0"/>
          <w:i w:val="0"/>
        </w:rPr>
        <w:t>मीनू की बात सुनकर अविका कहती है मां आपको तो हमेशा बस पैसे चाहिए और इसके अलावा कुछ नहीं, (निराश होकर)</w:t>
      </w:r>
      <w:r>
        <w:t xml:space="preserve"> </w:t>
      </w:r>
      <w:r>
        <w:rPr>
          <w:b w:val="0"/>
          <w:i w:val="0"/>
        </w:rPr>
        <w:t>इसपर मीनू कहती हैं हां मुझे चाहिए, क्योंकि तुम जो लग्जरी जीवन जी रही हो वो सब ऐसे ही नहीं उसके लिए हमने बहुत मेहनत की है. (गंभीरता से)</w:t>
      </w:r>
      <w:r>
        <w:t xml:space="preserve"> </w:t>
      </w:r>
      <w:r>
        <w:rPr>
          <w:b w:val="0"/>
          <w:i w:val="0"/>
        </w:rPr>
        <w:t>अपनी मां की बात सुनकर अविका कहती है मैं जानती हूं कि आप दोनों ने बहुत मेहनत की है, पर मां आपने अभी अर्जुन को ठीक से जाना ही नहीं और शायद मैं भी नहीं, हो सकता है वो जो अपने आप को दिखा रहा हो वो हो ही ना. (समझाते हुए)</w:t>
      </w:r>
      <w:r>
        <w:t xml:space="preserve"> </w:t>
      </w:r>
      <w:r>
        <w:rPr>
          <w:b w:val="0"/>
          <w:i w:val="0"/>
        </w:rPr>
        <w:t>इसपर अविका का भाई विजय कहता है तुम कहना क्या चाहती हो, (पूछते हुए)</w:t>
      </w:r>
      <w:r>
        <w:t xml:space="preserve"> </w:t>
      </w:r>
      <w:r>
        <w:rPr>
          <w:b w:val="0"/>
          <w:i w:val="0"/>
        </w:rPr>
        <w:t>इसपर अविका कहती है आप लोग बस अर्जुन को एकबार देखा और अपना opinion भी बना लिया, हो सकता है वो अमीर ना हो पर वो एक अच्छा इंसान है. (दृढता से)</w:t>
      </w:r>
      <w:r>
        <w:t xml:space="preserve"> </w:t>
      </w:r>
      <w:r>
        <w:rPr>
          <w:b w:val="0"/>
          <w:i w:val="0"/>
        </w:rPr>
        <w:t>इसपर मीनू कहती हैं आज की दुनिया में अच्छे इंसान की कोई कीमत नहीं है, अभी के समय बस जिसके पास पैसा है बस उसी की कीमत है. (कडवाहट से)</w:t>
      </w:r>
      <w:r>
        <w:t xml:space="preserve"> </w:t>
      </w:r>
      <w:r>
        <w:rPr>
          <w:b w:val="0"/>
          <w:i w:val="0"/>
        </w:rPr>
        <w:t>मीनू की बात सुनकर अविका कहती है आप लोगों को समझाना ही बेकार है, (निराशा में)</w:t>
      </w:r>
      <w:r>
        <w:t xml:space="preserve"> </w:t>
      </w:r>
      <w:r>
        <w:rPr>
          <w:b w:val="0"/>
          <w:i w:val="0"/>
        </w:rPr>
        <w:t>इतना बोल वो अपने कमरे की ओर जाने लगती है, तब मनोज कहते हैं एक मिनट रुको. (शांत स्वर में)</w:t>
      </w:r>
      <w:r>
        <w:t xml:space="preserve"> </w:t>
      </w:r>
      <w:r>
        <w:rPr>
          <w:b w:val="0"/>
          <w:i w:val="0"/>
        </w:rPr>
        <w:t>मनोज की बात सुनकर अविका कहती है हां डैड कहिए, (पूछते हुए)</w:t>
      </w:r>
      <w:r>
        <w:t xml:space="preserve"> </w:t>
      </w:r>
      <w:r>
        <w:rPr>
          <w:b w:val="0"/>
          <w:i w:val="0"/>
        </w:rPr>
        <w:t>इसपर मनोज कहते हैं मैं आज अर्जुन से ठीक ढंग से नहीं मिल पाया इसलिए मैं चाहता हूं कि तुम उसे कल डिनर के लिए घर पर बुलाओ. (गंभीरता से)</w:t>
      </w:r>
      <w:r>
        <w:t xml:space="preserve"> </w:t>
      </w:r>
      <w:r>
        <w:rPr>
          <w:b w:val="0"/>
          <w:i w:val="0"/>
        </w:rPr>
        <w:t>मनोज की बात सुनकर मीनू कहती हैं आप क्या बोल रहे हैं, आप उस लडके को यहां क्यों बुला रहे हैं, (हैरानी में)</w:t>
      </w:r>
      <w:r>
        <w:t xml:space="preserve"> </w:t>
      </w:r>
      <w:r>
        <w:rPr>
          <w:b w:val="0"/>
          <w:i w:val="0"/>
        </w:rPr>
        <w:t>इसपर मनोज कहते हैं मैं उससे मिलकर उसके बारे में जानना चाहता हूं. (शांत स्वर में)</w:t>
      </w:r>
      <w:r>
        <w:t xml:space="preserve"> </w:t>
      </w:r>
      <w:r>
        <w:rPr>
          <w:b w:val="0"/>
          <w:i w:val="0"/>
        </w:rPr>
        <w:t>मनोज की बात सुनकर अविका कहती है मैं बिना उससे बात किए आपको बता नहीं सकती, मैं उससे बात करके आपको बता दूंगी, (सोचते हुए)</w:t>
      </w:r>
      <w:r>
        <w:t xml:space="preserve"> </w:t>
      </w:r>
      <w:r>
        <w:rPr>
          <w:b w:val="0"/>
          <w:i w:val="0"/>
        </w:rPr>
        <w:t>यह सुनकर मनोज कहते हैं ठीक है तुम जैसा समझो. (शांत स्वर में)</w:t>
      </w:r>
      <w:r>
        <w:t xml:space="preserve"> </w:t>
      </w:r>
      <w:r>
        <w:rPr>
          <w:b w:val="0"/>
          <w:i w:val="0"/>
        </w:rPr>
        <w:t>मनोज की बात सुनकर अविका अपने कमरे की ओर चली जाती है, तब मीनू कहती हैं आप उस लडके से क्यों मिलना चाहते हैं, (पूछते हुए)</w:t>
      </w:r>
      <w:r>
        <w:t xml:space="preserve"> </w:t>
      </w:r>
      <w:r>
        <w:rPr>
          <w:b w:val="0"/>
          <w:i w:val="0"/>
        </w:rPr>
        <w:t>इसपर मनोज एक मिस्टीरियस स्माइल देते हुए कहते हैं जब वो आएगा तब पता चल ही जाएगा. (रहस्यमय अंदाज में)</w:t>
      </w:r>
      <w:r>
        <w:t xml:space="preserve"> </w:t>
      </w:r>
      <w:r>
        <w:rPr>
          <w:b w:val="0"/>
          <w:i w:val="0"/>
        </w:rPr>
        <w:t>अब आगे क्या होगा इस कहानी में,</w:t>
      </w:r>
      <w:r>
        <w:t xml:space="preserve"> </w:t>
      </w:r>
      <w:r>
        <w:rPr>
          <w:b w:val="0"/>
          <w:i w:val="0"/>
        </w:rPr>
        <w:t>आखिर मनोज अर्जुन से क्यों मिलना चाहते हैं?</w:t>
      </w:r>
    </w:p>
    <w:p>
      <w:r>
        <w:rPr>
          <w:b w:val="0"/>
          <w:i w:val="0"/>
        </w:rPr>
        <w:t>और क्या अविका अर्जुन से बात कर पाएगी?</w:t>
      </w:r>
    </w:p>
    <w:p>
      <w:r>
        <w:rPr>
          <w:b w:val="0"/>
          <w:i w:val="0"/>
        </w:rPr>
        <w:t>और कौन है प्रताप फैमिली का दुश्मन?</w:t>
      </w:r>
    </w:p>
    <w:p>
      <w:r>
        <w:rPr>
          <w:b w:val="0"/>
          <w:i w:val="0"/>
        </w:rPr>
        <w:t>जानने के लिए सुनते रहिए, ruthless" सिर्फ" Pocket fm" पर.</w:t>
      </w:r>
    </w:p>
    <w:p>
      <w:r>
        <w:br w:type="page"/>
      </w:r>
    </w:p>
    <w:p>
      <w:pPr>
        <w:pStyle w:val="Heading1"/>
      </w:pPr>
      <w:r>
        <w:t>Ch 36 - लव का फंदा</w:t>
      </w:r>
    </w:p>
    <w:p>
      <w:r>
        <w:rPr>
          <w:b w:val="0"/>
          <w:i w:val="0"/>
        </w:rPr>
        <w:t>अर्जुन अविका और रेखा के साथ एक रेस्टोरेंट जाता है जहां वो अविका के बर्थ डे केक काटता है, तब अविका अर्जुन को इंप्रेस करने की कोशिश करती है तब अर्जुन उसे अपने बारे में कुछ ऐसा बताता है जिसे सुनकर अविका और रेखा दोनों दंग रह जाते हैं.</w:t>
      </w:r>
    </w:p>
    <w:p>
      <w:r>
        <w:rPr>
          <w:b w:val="0"/>
          <w:i w:val="0"/>
        </w:rPr>
        <w:t>वहीं दूसरी ओर MLA, अविनाश चंद्रा को एक आदमी का फोन आता है जो अविनाश को प्रताप फैमिली से दूर रहने की वॉर्निंग देता है, जिसे सुनकर अविनाश हां कहता है.</w:t>
      </w:r>
    </w:p>
    <w:p>
      <w:r>
        <w:rPr>
          <w:b w:val="0"/>
          <w:i w:val="0"/>
        </w:rPr>
        <w:t>वहीं अविका रात को घर आती है जहां उसके पिता अर्जुन से मिलने की बात कहते हैं, जिसे सुनकर अविका चौंक जाती है, तब अविका अर्जुन से पूछकर बताने के बारे में कहती है.</w:t>
      </w:r>
    </w:p>
    <w:p>
      <w:r>
        <w:rPr>
          <w:b w:val="0"/>
          <w:i w:val="0"/>
        </w:rPr>
        <w:t>उसके बाद अविका सोने के लिए चली जाती है और इसी तरह आज की रात बीत जाती है.</w:t>
      </w:r>
    </w:p>
    <w:p>
      <w:r>
        <w:rPr>
          <w:b w:val="0"/>
          <w:i w:val="0"/>
        </w:rPr>
        <w:t>अब आगे</w:t>
      </w:r>
      <w:r>
        <w:t xml:space="preserve"> </w:t>
      </w:r>
      <w:r>
        <w:rPr>
          <w:b w:val="0"/>
          <w:i w:val="0"/>
        </w:rPr>
        <w:t>रोज की तरह अर्जुन सुबह उठता है और विनय के साथ योगा करने लगता है, उसके बाद नाश्ता करके दोनों किंजल के साथ अपनी अपनी गाडी से college के लिए निकल जाते हैं.</w:t>
      </w:r>
    </w:p>
    <w:p>
      <w:r>
        <w:rPr>
          <w:b w:val="0"/>
          <w:i w:val="0"/>
        </w:rPr>
        <w:t>जब तीनों college के अंदर आते हैं तो नायरा और पायल तीनों का इंतजार कर रहे थे, वहीं अर्जुन जब उन लोगों के पास आने लगता है तब उसका फोन रिंग करता है, फोन की आवाज सुनकर अर्जुन स्क्रीन पर देखता है तो उसे नील का नाम दिखाई देता है.</w:t>
      </w:r>
    </w:p>
    <w:p>
      <w:r>
        <w:rPr>
          <w:b w:val="0"/>
          <w:i w:val="0"/>
        </w:rPr>
        <w:t>नील का नाम देखकर अर्जुन उन लोगों के पास ना जाकर दूसरी साइड में जाता है और call उठाता है, अर्जुन के फोन उठाते ही नील कहता है Good morning sir (विनम्रता से)</w:t>
      </w:r>
      <w:r>
        <w:t xml:space="preserve"> </w:t>
      </w:r>
      <w:r>
        <w:rPr>
          <w:b w:val="0"/>
          <w:i w:val="0"/>
        </w:rPr>
        <w:t>जिसे सुनकर अर्जुन कहता है क्या हुआ तुमने इस समय फोन किया. (पूछते हुए)</w:t>
      </w:r>
      <w:r>
        <w:t xml:space="preserve"> </w:t>
      </w:r>
      <w:r>
        <w:rPr>
          <w:b w:val="0"/>
          <w:i w:val="0"/>
        </w:rPr>
        <w:t>अर्जुन की बात सुनकर नील कहता है sir जब से मैंने प्रताप इंडस्ट्रीज को फंड दिया है तब से कुछ लोग मुझे प्रताप इंडस्ट्रीज से फंड वापस लेने के लिए दबाव बना रहे हैं. (चिंता में)</w:t>
      </w:r>
      <w:r>
        <w:t xml:space="preserve"> </w:t>
      </w:r>
      <w:r>
        <w:rPr>
          <w:b w:val="0"/>
          <w:i w:val="0"/>
        </w:rPr>
        <w:t>नील की बात को सुनकर अर्जुन कहता है मुझे पता था ऐसा होगा, (शांत स्वर में)</w:t>
      </w:r>
      <w:r>
        <w:t xml:space="preserve"> </w:t>
      </w:r>
      <w:r>
        <w:rPr>
          <w:b w:val="0"/>
          <w:i w:val="0"/>
        </w:rPr>
        <w:t>यह सुनकर नील कहता है sir हम क्या करें, (पूछते हुए)</w:t>
      </w:r>
      <w:r>
        <w:t xml:space="preserve"> </w:t>
      </w:r>
      <w:r>
        <w:rPr>
          <w:b w:val="0"/>
          <w:i w:val="0"/>
        </w:rPr>
        <w:t>इसपर अर्जुन कहता है जो भी इसके लिए तुम पर दबाव डाल रहा है बस तुम उसकी डिटेल्स मुझे भेज देना. (गंभीरता से)</w:t>
      </w:r>
      <w:r>
        <w:t xml:space="preserve"> </w:t>
      </w:r>
      <w:r>
        <w:rPr>
          <w:b w:val="0"/>
          <w:i w:val="0"/>
        </w:rPr>
        <w:t>अर्जुन के बात को सुनकर नील कहता है जी sir जैसा आप चाहें, (विनम्रता से)</w:t>
      </w:r>
      <w:r>
        <w:t xml:space="preserve"> </w:t>
      </w:r>
      <w:r>
        <w:rPr>
          <w:b w:val="0"/>
          <w:i w:val="0"/>
        </w:rPr>
        <w:t>इसपर अर्जुन कहता है और हां तुम शिमला के चार top के बिजनेसमैन की जांच करो और पता करो इन लोगों ने पिछले बीस सालों में Kiss तरह से अपना बिजनेस बढाया है. (आदेश देते हुए)</w:t>
      </w:r>
      <w:r>
        <w:t xml:space="preserve"> </w:t>
      </w:r>
      <w:r>
        <w:rPr>
          <w:b w:val="0"/>
          <w:i w:val="0"/>
        </w:rPr>
        <w:t>अर्जुन की बात सुनकर नील कहता है जी sir मैं दो दिन में आपको बताता हूं, (आश्वासन देते हुए)</w:t>
      </w:r>
      <w:r>
        <w:t xml:space="preserve"> </w:t>
      </w:r>
      <w:r>
        <w:rPr>
          <w:b w:val="0"/>
          <w:i w:val="0"/>
        </w:rPr>
        <w:t>नील की बात सुनकर अर्जुन कहता है ok (शांत स्वर में)</w:t>
      </w:r>
      <w:r>
        <w:t xml:space="preserve"> </w:t>
      </w:r>
      <w:r>
        <w:rPr>
          <w:b w:val="0"/>
          <w:i w:val="0"/>
        </w:rPr>
        <w:t>और फोन रख देता है.</w:t>
      </w:r>
    </w:p>
    <w:p>
      <w:r>
        <w:rPr>
          <w:b w:val="0"/>
          <w:i w:val="0"/>
        </w:rPr>
        <w:t>वहीं दूसरी ओर किंजल, विनय, नायरा और पायल अपने क्लास जा रहे थे, तब नायरा कहती है किंजल क्या अर्जुन ने हलवे के बारे में क्या कहा, (उत्सुकता से)</w:t>
      </w:r>
      <w:r>
        <w:t xml:space="preserve"> </w:t>
      </w:r>
      <w:r>
        <w:rPr>
          <w:b w:val="0"/>
          <w:i w:val="0"/>
        </w:rPr>
        <w:t>नायरा की बात सुनकर किंजल कहती है उन्होंने कुछ गलत नहीं बोला बल्कि तुम्हारी मेहनत की तारीफ की. (मुस्कुराते हुए)</w:t>
      </w:r>
      <w:r>
        <w:t xml:space="preserve"> </w:t>
      </w:r>
      <w:r>
        <w:rPr>
          <w:b w:val="0"/>
          <w:i w:val="0"/>
        </w:rPr>
        <w:t>किंजल की बात सुनकर नायरा कहती है क्या सच में, (खुशी से)</w:t>
      </w:r>
      <w:r>
        <w:t xml:space="preserve"> </w:t>
      </w:r>
      <w:r>
        <w:rPr>
          <w:b w:val="0"/>
          <w:i w:val="0"/>
        </w:rPr>
        <w:t>इसपर विनय कहता है हां उन्होंने यही कहा, (हंसते हुए)</w:t>
      </w:r>
      <w:r>
        <w:t xml:space="preserve"> </w:t>
      </w:r>
      <w:r>
        <w:rPr>
          <w:b w:val="0"/>
          <w:i w:val="0"/>
        </w:rPr>
        <w:t>विनय की बात सुनकर नायरा थोडा रिलैक्स करती है, तब तक सब क्लास में आ जाते हैं और अपनी- अपनी जगह पर जाकर बैठ जाते हैं.</w:t>
      </w:r>
    </w:p>
    <w:p>
      <w:r>
        <w:rPr>
          <w:b w:val="0"/>
          <w:i w:val="0"/>
        </w:rPr>
        <w:t>उन सब के बैठने के बाद अर्जुन भी क्लास में आता है और अपनी जगह पर जाकर बैठ जाता है, तब अभय क्लास में आता है और उसके साथ principal भी.</w:t>
      </w:r>
    </w:p>
    <w:p>
      <w:r>
        <w:rPr>
          <w:b w:val="0"/>
          <w:i w:val="0"/>
        </w:rPr>
        <w:t>यह देखकर सब बच्चे अपनी जगह पर खडे हो जाते हैं, वहीं principal क्लास के गेट से अंदर आने के पहले वो उस क्लास को एक नजर ठीक से देखते हैं और पोडियम पर आ जाते हैं और सबको बैठने को कहते हैं.</w:t>
      </w:r>
    </w:p>
    <w:p>
      <w:r>
        <w:rPr>
          <w:b w:val="0"/>
          <w:i w:val="0"/>
        </w:rPr>
        <w:t>उसके बाद principal सब बच्चों को देखकर कहते हैं, हमारे college से इस बार आप सब के डिपार्टमेंट को चुना गया है trip के लिए और हमलोग इस बार कुल्लू मनाली जा रहे हैं, इसलिए आप में से जो भी आना चाहते हैं वो दो दिन के अंदर अपना नाम Mister अभय को दे दें. (उत्साह से)</w:t>
      </w:r>
      <w:r>
        <w:t xml:space="preserve"> </w:t>
      </w:r>
      <w:r>
        <w:rPr>
          <w:b w:val="0"/>
          <w:i w:val="0"/>
        </w:rPr>
        <w:t>प्रिंसिपल की बात को सुनकर सब बच्चे तालियां बजाने लगते हैं जिसे सुनकर प्रिंसिपल कहते हैं अभी रुक जाइए, आपसब को एक और बात बतानी है, हमारा Collage इस बार वार्षिक मनोरंजन समारोह का आयोजन कर रहा है और इसमें हिमाचल के चार Collage के लोग भी हिस्सा लेंगे. (गंभीरता से)</w:t>
      </w:r>
      <w:r>
        <w:t xml:space="preserve"> </w:t>
      </w:r>
      <w:r>
        <w:rPr>
          <w:b w:val="0"/>
          <w:i w:val="0"/>
        </w:rPr>
        <w:t>इसलिए हमने फैसला किया है कि तीन दिन बाद आपसब ट्रिप के लिए जाएंगे और चार दिन इस ट्रिप का आनंद उठाने के बाद आप लोग वापस यहां आएंगे, उसके बाद जो लोग उस समारोह में भाग लेना चाहते हैं वो अपना नाम उसमें लिखवा सकते हैं. (समझाते हुए)</w:t>
      </w:r>
      <w:r>
        <w:t xml:space="preserve"> </w:t>
      </w:r>
      <w:r>
        <w:rPr>
          <w:b w:val="0"/>
          <w:i w:val="0"/>
        </w:rPr>
        <w:t>प्रिंसिपल की बात को सुनकर एक लडका कहता है sir और ये समारोह कब से शुरू हो रहा है, (पूछते हुए)</w:t>
      </w:r>
      <w:r>
        <w:t xml:space="preserve"> </w:t>
      </w:r>
      <w:r>
        <w:rPr>
          <w:b w:val="0"/>
          <w:i w:val="0"/>
        </w:rPr>
        <w:t>इसपर principal कहते हैं आप सब के आने के पंद्रह दिन बाद, इसलिए आपसब को तैयारी करने के लिए पंद्रह दिन का समय मिलेगा, क्या इतना समय काफी है. (पूछते हुए)</w:t>
      </w:r>
      <w:r>
        <w:t xml:space="preserve"> </w:t>
      </w:r>
      <w:r>
        <w:rPr>
          <w:b w:val="0"/>
          <w:i w:val="0"/>
        </w:rPr>
        <w:t>प्रिंसिपल की बात सुनकर सब लोग एक साथ कहते हैं जी sir इतना समय काफी है, (उत्साह से)</w:t>
      </w:r>
      <w:r>
        <w:t xml:space="preserve"> </w:t>
      </w:r>
      <w:r>
        <w:rPr>
          <w:b w:val="0"/>
          <w:i w:val="0"/>
        </w:rPr>
        <w:t>इसपर प्रिंसिपल कहते हैं आप लोग उस समारोह की डिटेल्स छुट्टी के बाद ऑफिस से ले सकते हैं जिसमें आपको हर चीज की जानकारी मिल जाएगी. (शांत स्वर में)</w:t>
      </w:r>
      <w:r>
        <w:t xml:space="preserve"> </w:t>
      </w:r>
      <w:r>
        <w:rPr>
          <w:b w:val="0"/>
          <w:i w:val="0"/>
        </w:rPr>
        <w:t>इसपर सभी बच्चे कहते हैं हां (खुशी से)</w:t>
      </w:r>
      <w:r>
        <w:t xml:space="preserve"> </w:t>
      </w:r>
      <w:r>
        <w:rPr>
          <w:b w:val="0"/>
          <w:i w:val="0"/>
        </w:rPr>
        <w:t>उसके बाद प्रिंसिपल अभय को देखकर कहते हैं, अब आप अपना क्लास कंटिन्यू करिए (शांत स्वर में)</w:t>
      </w:r>
      <w:r>
        <w:t xml:space="preserve"> </w:t>
      </w:r>
      <w:r>
        <w:rPr>
          <w:b w:val="0"/>
          <w:i w:val="0"/>
        </w:rPr>
        <w:t>इतना बोल प्रिंसिपल उस क्लास से निकल जाते हैं.</w:t>
      </w:r>
    </w:p>
    <w:p>
      <w:r>
        <w:rPr>
          <w:b w:val="0"/>
          <w:i w:val="0"/>
        </w:rPr>
        <w:t>Principal के जाने के बाद सब स्टुडेंट आपस में बातें करने लगते हैं, यह देखकर अभय सबको चुप कराता है और कहता है सब लोग क्लास के बाद बातें करेंगे फिलहाल आपसब पढाई पर ध्यान दीजिए. (गंभीरता से)</w:t>
      </w:r>
      <w:r>
        <w:t xml:space="preserve"> </w:t>
      </w:r>
      <w:r>
        <w:rPr>
          <w:b w:val="0"/>
          <w:i w:val="0"/>
        </w:rPr>
        <w:t>अभय की बात सुनकर सब शांत हो जाते हैं तब अभय सबको पढाना शुरू करता है, धीरे- धीरे इसी तरह क्लास चलती है और लंच का समय हो जाता है.</w:t>
      </w:r>
    </w:p>
    <w:p>
      <w:r>
        <w:rPr>
          <w:b w:val="0"/>
          <w:i w:val="0"/>
        </w:rPr>
        <w:t>लंच होने पर सब लोग कैंटीन में चले आते हैं जहां अर्जुन रोज की तरह अपनी टेबल पर जाकर बैठ जाता है और अपना खाना खाने लगता है तब नायरा वहां आती है और अर्जुन के सामने बैठ जाती है.</w:t>
      </w:r>
    </w:p>
    <w:p>
      <w:r>
        <w:rPr>
          <w:b w:val="0"/>
          <w:i w:val="0"/>
        </w:rPr>
        <w:t>नायरा को देखकर अर्जुन कहता है क्या हुआ तुम यहां, (पूछते हुए)</w:t>
      </w:r>
      <w:r>
        <w:t xml:space="preserve"> </w:t>
      </w:r>
      <w:r>
        <w:rPr>
          <w:b w:val="0"/>
          <w:i w:val="0"/>
        </w:rPr>
        <w:t>अर्जुन की बात सुनकर नायरा एक लंच बॉक्स निकालती है और अर्जुन के सामने रख देती है.</w:t>
      </w:r>
    </w:p>
    <w:p>
      <w:r>
        <w:rPr>
          <w:b w:val="0"/>
          <w:i w:val="0"/>
        </w:rPr>
        <w:t>लंच बॉक्स को देखकर अर्जुन कहता है तुम लंच खाओ मेरी ओर क्यों बढा रही हो, (हैरानी से)</w:t>
      </w:r>
      <w:r>
        <w:t xml:space="preserve"> </w:t>
      </w:r>
      <w:r>
        <w:rPr>
          <w:b w:val="0"/>
          <w:i w:val="0"/>
        </w:rPr>
        <w:t>अर्जुन की बात को सुनकर नायरा उस लंच बॉक्स को खोलते हुए कहती है ये तुम्हारे लिए है. (शर्माते हुए)</w:t>
      </w:r>
      <w:r>
        <w:t xml:space="preserve"> </w:t>
      </w:r>
      <w:r>
        <w:rPr>
          <w:b w:val="0"/>
          <w:i w:val="0"/>
        </w:rPr>
        <w:t>नायरा की बात को सुनकर अर्जुन कहता है पर क्यों, (पूछते हुए)</w:t>
      </w:r>
      <w:r>
        <w:t xml:space="preserve"> </w:t>
      </w:r>
      <w:r>
        <w:rPr>
          <w:b w:val="0"/>
          <w:i w:val="0"/>
        </w:rPr>
        <w:t>इसपर नायरा कहती है वो कल मैंने पहली बार बनाया था इसलिए कल चीनी की जगह नमक डाल दी थी, मगर आज मैं टेस्ट करके लाई हूं, आज इसमें नमक नहीं है. (हंसते हुए)</w:t>
      </w:r>
      <w:r>
        <w:t xml:space="preserve"> </w:t>
      </w:r>
      <w:r>
        <w:rPr>
          <w:b w:val="0"/>
          <w:i w:val="0"/>
        </w:rPr>
        <w:t>नायरा की बात को सुनकर अर्जुन उस लंच बॉक्स को देखता है और उसकी ओर अपना हाथ बढाता है, तभी उसके टेबल पर एक और लंच बॉक्स आता है.</w:t>
      </w:r>
    </w:p>
    <w:p>
      <w:r>
        <w:rPr>
          <w:b w:val="0"/>
          <w:i w:val="0"/>
        </w:rPr>
        <w:t>यह देखकर अर्जुन और नायरा उस इंसान की ओर देखते हैं जिसने लंच बॉक्स रखा था, जब दोनों की नजर उसपर जाती है तो नायरा कहती है अविका तुम यहां क्या कर रही हो, देख नहीं रही हम बात कर रहे हैं. (गुस्से में)</w:t>
      </w:r>
      <w:r>
        <w:t xml:space="preserve"> </w:t>
      </w:r>
      <w:r>
        <w:rPr>
          <w:b w:val="0"/>
          <w:i w:val="0"/>
        </w:rPr>
        <w:t>वहीं अविका अपना लंच बॉक्स खोलते हुए कहती है, यहां जगह खाली थी तो मैं यहां आ गई इसमें तुम्हें क्या दिक्कत हो रही है, (तनकर)</w:t>
      </w:r>
      <w:r>
        <w:t xml:space="preserve"> </w:t>
      </w:r>
      <w:r>
        <w:rPr>
          <w:b w:val="0"/>
          <w:i w:val="0"/>
        </w:rPr>
        <w:t>अविका की बात सुनकर नायरा कहती है तुम तो पहले कभी कैंटीन नहीं आती थी पर अब क्या हो गया. (व्यंग्य से)</w:t>
      </w:r>
      <w:r>
        <w:t xml:space="preserve"> </w:t>
      </w:r>
      <w:r>
        <w:rPr>
          <w:b w:val="0"/>
          <w:i w:val="0"/>
        </w:rPr>
        <w:t>नायरा की बात सुनकर अविका कहती है उससे तुम्हें क्या मतलब कि मैं यहां आऊं या ना आऊं, वैसे भी अब मेरा मूड कैंटीन में ही लंच करने का है. (रूखे स्वर में)</w:t>
      </w:r>
      <w:r>
        <w:t xml:space="preserve"> </w:t>
      </w:r>
      <w:r>
        <w:rPr>
          <w:b w:val="0"/>
          <w:i w:val="0"/>
        </w:rPr>
        <w:t>वहीं अर्जुन दोनों की बात को अनसुना करके दोनों के दिए गए लंचबॉक्स को खाने में लगा था, वहीं नायरा कहती है तो तुम्हें यहां आने से मना किसने किया पर तुम अर्जुन के पास क्यों आती हो, तुम कहीं और भी तो जाकर बैठ सकती हो. (झुंझलाते हुए)</w:t>
      </w:r>
      <w:r>
        <w:t xml:space="preserve"> </w:t>
      </w:r>
      <w:r>
        <w:rPr>
          <w:b w:val="0"/>
          <w:i w:val="0"/>
        </w:rPr>
        <w:t>नायरा की बात सुनकर अविका कहती है मैं अर्जुन के पास इसलिए बैठती हूं क्योंकि अर्जुन से मुझे कुछ बात करनी है, (आत्मविश्वास से)</w:t>
      </w:r>
      <w:r>
        <w:t xml:space="preserve"> </w:t>
      </w:r>
      <w:r>
        <w:rPr>
          <w:b w:val="0"/>
          <w:i w:val="0"/>
        </w:rPr>
        <w:t>अविका की बात सुनकर अर्जुन कहता है तुम्हें मुझसे क्या बात करनी है. (पूछते हुए)</w:t>
      </w:r>
      <w:r>
        <w:t xml:space="preserve"> </w:t>
      </w:r>
      <w:r>
        <w:rPr>
          <w:b w:val="0"/>
          <w:i w:val="0"/>
        </w:rPr>
        <w:t>वहीं अविका को अर्जुन से बात करता देखकर नायरा को बहुत गुस्सा आ रहा था जो अर्जुन महसूस कर सकता था, वहीं अर्जुन की बात सुनकर अविका कहती है डैड ने रात में डिनर के लिए बुलाया है. (शांत स्वर में)</w:t>
      </w:r>
      <w:r>
        <w:t xml:space="preserve"> </w:t>
      </w:r>
      <w:r>
        <w:rPr>
          <w:b w:val="0"/>
          <w:i w:val="0"/>
        </w:rPr>
        <w:t>अविका की बात सुनकर अर्जुन कहता है पर तुम्हारे डैड मुझसे क्यों मिलना चाहते हैं, (हैरानी से)</w:t>
      </w:r>
      <w:r>
        <w:t xml:space="preserve"> </w:t>
      </w:r>
      <w:r>
        <w:rPr>
          <w:b w:val="0"/>
          <w:i w:val="0"/>
        </w:rPr>
        <w:t>इसपर अविका कहती है मुझे कैसे पता होगा बस तुम ये बताओ चलोगे या नहीं. (पूछते हुए)</w:t>
      </w:r>
      <w:r>
        <w:t xml:space="preserve"> </w:t>
      </w:r>
      <w:r>
        <w:rPr>
          <w:b w:val="0"/>
          <w:i w:val="0"/>
        </w:rPr>
        <w:t>अविका की बात सुनकर नायरा कहती है नहीं अर्जुन आज तुम्हारे साथ नहीं जा सकता, (तुरंत बोलते हुए)</w:t>
      </w:r>
      <w:r>
        <w:t xml:space="preserve"> </w:t>
      </w:r>
      <w:r>
        <w:rPr>
          <w:b w:val="0"/>
          <w:i w:val="0"/>
        </w:rPr>
        <w:t>नायरा की बात सुनकर अविका और अर्जुन दोनों एकसाथ नायरा को देखते हैं.</w:t>
      </w:r>
    </w:p>
    <w:p>
      <w:r>
        <w:rPr>
          <w:b w:val="0"/>
          <w:i w:val="0"/>
        </w:rPr>
        <w:t>तब अविका कहती है मैंने अर्जुन से पूछा है तुमसे नहीं, (गुस्से में)</w:t>
      </w:r>
      <w:r>
        <w:t xml:space="preserve"> </w:t>
      </w:r>
      <w:r>
        <w:rPr>
          <w:b w:val="0"/>
          <w:i w:val="0"/>
        </w:rPr>
        <w:t>इसपर नायरा कहती है क्योंकि आज वो मेरे साथ जा रहा है इसलिए तुम्हारे साथ नहीं जाएगा. (रौब से)</w:t>
      </w:r>
      <w:r>
        <w:t xml:space="preserve"> </w:t>
      </w:r>
      <w:r>
        <w:rPr>
          <w:b w:val="0"/>
          <w:i w:val="0"/>
        </w:rPr>
        <w:t>नायरा की बात सुनकर अविका तो गुस्से से नायरा को घूरने लगती है, वहीं अर्जुन अपने मन में कहता है मुझे नायरा ने कब कहीं जाने के बारे में कहा और इन दोनों के बीच चल क्या रहा है. (सोचते हुए)</w:t>
      </w:r>
      <w:r>
        <w:t xml:space="preserve"> </w:t>
      </w:r>
      <w:r>
        <w:rPr>
          <w:b w:val="0"/>
          <w:i w:val="0"/>
        </w:rPr>
        <w:t>वहीं अविका अर्जुन को देखकर कहती है क्या तुम आज नायरा के साथ जा रहे हो, (पूछते हुए)</w:t>
      </w:r>
      <w:r>
        <w:t xml:space="preserve"> </w:t>
      </w:r>
      <w:r>
        <w:rPr>
          <w:b w:val="0"/>
          <w:i w:val="0"/>
        </w:rPr>
        <w:t>अविका की बात सुनकर अर्जुन कुछ जवाब दे पाता उससे पहले ही नायरा कहती है हां वो जा रहा है मैंने कल ही इस बारे में बात की थी और अर्जुन ने हां कहा था. (झूठ बोलते हुए)</w:t>
      </w:r>
      <w:r>
        <w:t xml:space="preserve"> </w:t>
      </w:r>
      <w:r>
        <w:rPr>
          <w:b w:val="0"/>
          <w:i w:val="0"/>
        </w:rPr>
        <w:t>नायरा की बात सुनकर अर्जुन मन में कहता है मैंने जाने के हां बोला और मुझे ही नहीं पता, लेकिन नायरा ने तो कभी मुझसे नहीं कहा इस बारे में पर वो आज क्यों बोल रही है. (उलझन में)</w:t>
      </w:r>
      <w:r>
        <w:t xml:space="preserve"> </w:t>
      </w:r>
      <w:r>
        <w:rPr>
          <w:b w:val="0"/>
          <w:i w:val="0"/>
        </w:rPr>
        <w:t>वहीं नायरा की बात सुनकर अविका कहती है मैं तुमसे बात नहीं कर रही, मैं अर्जुन से जानना चाहती हूं तो अर्जुन बताओ तुम मेरे साथ चल रहे हो या नहीं. (सख्त स्वर में)</w:t>
      </w:r>
      <w:r>
        <w:t xml:space="preserve"> </w:t>
      </w:r>
      <w:r>
        <w:rPr>
          <w:b w:val="0"/>
          <w:i w:val="0"/>
        </w:rPr>
        <w:t>अविका की बात सुनकर अर्जुन कहता है कल मैं तुम्हारे साथ गया था ना इसलिए आज मैं नायरा के साथ जाऊंगा, (शांत स्वर में)</w:t>
      </w:r>
      <w:r>
        <w:t xml:space="preserve"> </w:t>
      </w:r>
      <w:r>
        <w:rPr>
          <w:b w:val="0"/>
          <w:i w:val="0"/>
        </w:rPr>
        <w:t>वहीं अर्जुन की बात को सुनकर नायरा कहती है क्या क्या तुम दोनों साथ थे. (हैरानी से)</w:t>
      </w:r>
      <w:r>
        <w:t xml:space="preserve"> </w:t>
      </w:r>
      <w:r>
        <w:rPr>
          <w:b w:val="0"/>
          <w:i w:val="0"/>
        </w:rPr>
        <w:t>इसपर अविका हंसते हुए कहती है हां क्योंकि अर्जुन मेरा boyfriend है और कल मेरा बर्थडे था इसलिए अर्जुन को तो मेरे साथ चलना ही था. (गर्व से)</w:t>
      </w:r>
      <w:r>
        <w:t xml:space="preserve"> </w:t>
      </w:r>
      <w:r>
        <w:rPr>
          <w:b w:val="0"/>
          <w:i w:val="0"/>
        </w:rPr>
        <w:t>अविका की बात सुनकर नायरा चौंकते हुए कहती है क्या कहा अर्जुन तुम्हारा boyfriend है पर, (झटके से)</w:t>
      </w:r>
      <w:r>
        <w:t xml:space="preserve"> </w:t>
      </w:r>
      <w:r>
        <w:rPr>
          <w:b w:val="0"/>
          <w:i w:val="0"/>
        </w:rPr>
        <w:t>इसपर अविका कहती है हां, (मुस्कुराते हुए)</w:t>
      </w:r>
      <w:r>
        <w:t xml:space="preserve"> </w:t>
      </w:r>
      <w:r>
        <w:rPr>
          <w:b w:val="0"/>
          <w:i w:val="0"/>
        </w:rPr>
        <w:t>इसपर नायरा कहती है अर्जुन क्या ये सच है. (टूटे स्वर में)</w:t>
      </w:r>
      <w:r>
        <w:t xml:space="preserve"> </w:t>
      </w:r>
      <w:r>
        <w:rPr>
          <w:b w:val="0"/>
          <w:i w:val="0"/>
        </w:rPr>
        <w:t>नायरा की बात सुनकर अर्जुन कहता है हां यह सच है, (शांत स्वर में)</w:t>
      </w:r>
      <w:r>
        <w:t xml:space="preserve"> </w:t>
      </w:r>
      <w:r>
        <w:rPr>
          <w:b w:val="0"/>
          <w:i w:val="0"/>
        </w:rPr>
        <w:t>अर्जुन की बात सुनकर नायरा के आंखों में आंसू आने लगते हैं जो अर्जुन देख लेता है, वहीं नायरा अपनी जगह से उठकर जाने लगती है.</w:t>
      </w:r>
    </w:p>
    <w:p>
      <w:r>
        <w:rPr>
          <w:b w:val="0"/>
          <w:i w:val="0"/>
        </w:rPr>
        <w:t>यह देखकर अर्जुन कहता है पर यह पूरा सच नहीं है, (तुरंत बोलते हुए)</w:t>
      </w:r>
      <w:r>
        <w:t xml:space="preserve"> </w:t>
      </w:r>
      <w:r>
        <w:rPr>
          <w:b w:val="0"/>
          <w:i w:val="0"/>
        </w:rPr>
        <w:t>अर्जुन की बात सुनकर नायरा फिर से अपनी जगह बैठ जाती है और अपनी आंसू भरी आंखों से अर्जुन को देखने लगती है.</w:t>
      </w:r>
    </w:p>
    <w:p>
      <w:r>
        <w:rPr>
          <w:b w:val="0"/>
          <w:i w:val="0"/>
        </w:rPr>
        <w:t>तब अर्जुन कहता है हां मैं अविका का boyfriend बनकर गया था पर वो नकली था, असल में हम दोनों के बीच ऐसा कुछ नहीं है, (समझाते हुए)</w:t>
      </w:r>
      <w:r>
        <w:t xml:space="preserve"> </w:t>
      </w:r>
      <w:r>
        <w:rPr>
          <w:b w:val="0"/>
          <w:i w:val="0"/>
        </w:rPr>
        <w:t>अर्जुन की बात सुनकर अविका मायूस हो जाती है, वहीं नायरा की आंखों में वापस से चमक आ जाती है.</w:t>
      </w:r>
    </w:p>
    <w:p>
      <w:r>
        <w:rPr>
          <w:b w:val="0"/>
          <w:i w:val="0"/>
        </w:rPr>
        <w:t>वहीं अर्जुन कहता है अविका बस अभी किसी से शादी नहीं करना चाहती थी इसलिए मुझे अपना boyfriend बनाकर ले गई ताकि इसकी शादी किसी से फिक्स ना हो पाए. (शांत स्वर में)</w:t>
      </w:r>
      <w:r>
        <w:t xml:space="preserve"> </w:t>
      </w:r>
      <w:r>
        <w:rPr>
          <w:b w:val="0"/>
          <w:i w:val="0"/>
        </w:rPr>
        <w:t>अर्जुन की बात सुनकर नायरा कहती है क्या सच में, (राहत से)</w:t>
      </w:r>
      <w:r>
        <w:t xml:space="preserve"> </w:t>
      </w:r>
      <w:r>
        <w:rPr>
          <w:b w:val="0"/>
          <w:i w:val="0"/>
        </w:rPr>
        <w:t>इसपर अर्जुन कहता है हां (हां कहते हुए)</w:t>
      </w:r>
      <w:r>
        <w:t xml:space="preserve"> </w:t>
      </w:r>
      <w:r>
        <w:rPr>
          <w:b w:val="0"/>
          <w:i w:val="0"/>
        </w:rPr>
        <w:t>तब नायरा कहती है तो क्या तुम मेरे साथ चलोगे, (उत्सुकता से)</w:t>
      </w:r>
      <w:r>
        <w:t xml:space="preserve"> </w:t>
      </w:r>
      <w:r>
        <w:rPr>
          <w:b w:val="0"/>
          <w:i w:val="0"/>
        </w:rPr>
        <w:t>इसपर अर्जुन कहता है हां (शांत स्वर में)</w:t>
      </w:r>
      <w:r>
        <w:t xml:space="preserve"> </w:t>
      </w:r>
      <w:r>
        <w:rPr>
          <w:b w:val="0"/>
          <w:i w:val="0"/>
        </w:rPr>
        <w:t>अर्जुन की हां सुनकर नायरा खुश हो जाती है और एक attitude वाला लुक अविका को देती है.</w:t>
      </w:r>
    </w:p>
    <w:p>
      <w:r>
        <w:rPr>
          <w:b w:val="0"/>
          <w:i w:val="0"/>
        </w:rPr>
        <w:t>जैसे नायरा कह रही हो कि अर्जुन मेरा है और तुम बस एक कबाब में हड्डी, वहीं अविका नायरा के लुक को देखती है और कहती है अर्जुन भले ही हम नकली girlfriend- boyfriend हैं मगर सबके लिए तो यही सच है और मेरे डैड ने इसलिए तुम्हें बुलाया है. (चतुराई से)</w:t>
      </w:r>
      <w:r>
        <w:t xml:space="preserve"> </w:t>
      </w:r>
      <w:r>
        <w:rPr>
          <w:b w:val="0"/>
          <w:i w:val="0"/>
        </w:rPr>
        <w:t>अविका की बात को सुनकर अर्जुन कहता है तो ठीक है मैं कल तुम्हारे घर आऊंगा और तुम्हारे डैड से मिलूंगा आज मैं नायरा के साथ जाऊंगा. (शांत स्वर में)</w:t>
      </w:r>
      <w:r>
        <w:t xml:space="preserve"> </w:t>
      </w:r>
      <w:r>
        <w:rPr>
          <w:b w:val="0"/>
          <w:i w:val="0"/>
        </w:rPr>
        <w:t>अर्जुन की बात सुनकर अविका कहती है कोई बात नहीं, बस कल तुम आ जाना (मुस्कुराते हुए)</w:t>
      </w:r>
      <w:r>
        <w:t xml:space="preserve"> </w:t>
      </w:r>
      <w:r>
        <w:rPr>
          <w:b w:val="0"/>
          <w:i w:val="0"/>
        </w:rPr>
        <w:t>इतना बोल अविका भी एक लुक नायरा को देती है, जैसे अविका कह रही हो कि भले ही हम दोनों नकली girlfriend या boyfriend हों पर ये कभी भी सच हो सकता है.</w:t>
      </w:r>
    </w:p>
    <w:p>
      <w:r>
        <w:rPr>
          <w:b w:val="0"/>
          <w:i w:val="0"/>
        </w:rPr>
        <w:t>वहीं अर्जुन दोनों को एक नजर देखता है और अपनी जगह से उठते हुए कहता है मेरा खाना हो गया अब मैं क्लास जा रहा हूं (थके स्वर में)</w:t>
      </w:r>
      <w:r>
        <w:t xml:space="preserve"> </w:t>
      </w:r>
      <w:r>
        <w:rPr>
          <w:b w:val="0"/>
          <w:i w:val="0"/>
        </w:rPr>
        <w:t>इतना बोल वो अपनी जगह से उठकर चला जाता है.</w:t>
      </w:r>
    </w:p>
    <w:p>
      <w:r>
        <w:rPr>
          <w:b w:val="0"/>
          <w:i w:val="0"/>
        </w:rPr>
        <w:t>वहीं अर्जुन के जाने के बाद दोनों लडकियां एक- दूसरे को एक लुक देती है और attitude में दोनों वहां से निकल जाती हैं.</w:t>
      </w:r>
    </w:p>
    <w:p>
      <w:r>
        <w:rPr>
          <w:b w:val="0"/>
          <w:i w:val="0"/>
        </w:rPr>
        <w:t>जब नायरा सबके पास आती है तब किंजल कहती है वो अविका वहां क्या कर रही थी, (पूछते हुए)</w:t>
      </w:r>
      <w:r>
        <w:t xml:space="preserve"> </w:t>
      </w:r>
      <w:r>
        <w:rPr>
          <w:b w:val="0"/>
          <w:i w:val="0"/>
        </w:rPr>
        <w:t>किंजल की बात सुनकर नायरा कहती है जो मैं कर रही थी. (गुस्से में)</w:t>
      </w:r>
      <w:r>
        <w:t xml:space="preserve"> </w:t>
      </w:r>
      <w:r>
        <w:rPr>
          <w:b w:val="0"/>
          <w:i w:val="0"/>
        </w:rPr>
        <w:t>नायरा की बात सुनकर किंजल कहती है मतलब (हैरानी से)</w:t>
      </w:r>
      <w:r>
        <w:t xml:space="preserve"> </w:t>
      </w:r>
      <w:r>
        <w:rPr>
          <w:b w:val="0"/>
          <w:i w:val="0"/>
        </w:rPr>
        <w:t>इसपर नायरा कहती है अर्जुन को इंप्रेस और क्या, (झुंझलाते हुए)</w:t>
      </w:r>
      <w:r>
        <w:t xml:space="preserve"> </w:t>
      </w:r>
      <w:r>
        <w:rPr>
          <w:b w:val="0"/>
          <w:i w:val="0"/>
        </w:rPr>
        <w:t>इसपर पायल कहती है इसका मतलब अविका भी अर्जुन को पसंद करती है. (समझते हुए)</w:t>
      </w:r>
      <w:r>
        <w:t xml:space="preserve"> </w:t>
      </w:r>
      <w:r>
        <w:rPr>
          <w:b w:val="0"/>
          <w:i w:val="0"/>
        </w:rPr>
        <w:t>इसपर नायरा कहती है हां लगा तो यही रहा है, (गंभीरता से)</w:t>
      </w:r>
      <w:r>
        <w:t xml:space="preserve"> </w:t>
      </w:r>
      <w:r>
        <w:rPr>
          <w:b w:val="0"/>
          <w:i w:val="0"/>
        </w:rPr>
        <w:t>सबकी बात को सुनकर विनय कहता है वाह भाई तो खिलाडी निकले पहले चित्रा मैम, उसके बाद नायरा और अब अविका क्या बात है भाई आपने तो आते ही झंडे गाड दिए, और एक मैं हूं जिसे कोई लडकी भाव ही नहीं देती. (हंसते हुए)</w:t>
      </w:r>
      <w:r>
        <w:t xml:space="preserve"> </w:t>
      </w:r>
      <w:r>
        <w:rPr>
          <w:b w:val="0"/>
          <w:i w:val="0"/>
        </w:rPr>
        <w:t>विनय की बात सुनकर किंजल कहती है देगी भी क्यों हमलोगों के अलावा तुमने किसी और से बात की है, (मजाक करते हुए)</w:t>
      </w:r>
      <w:r>
        <w:t xml:space="preserve"> </w:t>
      </w:r>
      <w:r>
        <w:rPr>
          <w:b w:val="0"/>
          <w:i w:val="0"/>
        </w:rPr>
        <w:t>दोनों की बात सुनकर पायल कहती है बस करो यार पहले नायरा की कहानी जान लेते हैं. (रोकते हुए)</w:t>
      </w:r>
      <w:r>
        <w:t xml:space="preserve"> </w:t>
      </w:r>
      <w:r>
        <w:rPr>
          <w:b w:val="0"/>
          <w:i w:val="0"/>
        </w:rPr>
        <w:t>सबकी बात सुनकर नायरा कहती है यार एक तो मेरे competition में ना जाने और कौन- कौन आएगा, (परेशानी से)</w:t>
      </w:r>
      <w:r>
        <w:t xml:space="preserve"> </w:t>
      </w:r>
      <w:r>
        <w:rPr>
          <w:b w:val="0"/>
          <w:i w:val="0"/>
        </w:rPr>
        <w:t>उसके बाद नायरा कहती है पहले तुम लोग मेरे इस बारे में कुछ सोचो उसके बाद तुम लोग आपस में तय कर लेना. (झुंझलाते हुए)</w:t>
      </w:r>
      <w:r>
        <w:t xml:space="preserve"> </w:t>
      </w:r>
      <w:r>
        <w:rPr>
          <w:b w:val="0"/>
          <w:i w:val="0"/>
        </w:rPr>
        <w:t>नायरा की बात सुनकर किंजल कहती है वैसे अविका क्या बोल रही थी, (उत्सुकता से)</w:t>
      </w:r>
      <w:r>
        <w:t xml:space="preserve"> </w:t>
      </w:r>
      <w:r>
        <w:rPr>
          <w:b w:val="0"/>
          <w:i w:val="0"/>
        </w:rPr>
        <w:t>इसपर नायरा कहती है पहले तुम ये बताओ कि तुम्हें पता था कल अर्जुन कहां गया था. (पूछते हुए)</w:t>
      </w:r>
      <w:r>
        <w:t xml:space="preserve"> </w:t>
      </w:r>
      <w:r>
        <w:rPr>
          <w:b w:val="0"/>
          <w:i w:val="0"/>
        </w:rPr>
        <w:t>नायरा की बात सुनकर किंजल कहती है हां मुझे पता था, (शांत स्वर में)</w:t>
      </w:r>
      <w:r>
        <w:t xml:space="preserve"> </w:t>
      </w:r>
      <w:r>
        <w:rPr>
          <w:b w:val="0"/>
          <w:i w:val="0"/>
        </w:rPr>
        <w:t>यह सुनकर नायरा कहती है जब तुम्हें पता था तो तुमने मुझे बताया क्यों नहीं, (गुस्से में)</w:t>
      </w:r>
      <w:r>
        <w:t xml:space="preserve"> </w:t>
      </w:r>
      <w:r>
        <w:rPr>
          <w:b w:val="0"/>
          <w:i w:val="0"/>
        </w:rPr>
        <w:t>इसपर विनय कहता है हम कैसे बताते, भाई ने हम दोनों को जाने से कुछ देर पहले ही बताए थे. (समझाते हुए)</w:t>
      </w:r>
      <w:r>
        <w:t xml:space="preserve"> </w:t>
      </w:r>
      <w:r>
        <w:rPr>
          <w:b w:val="0"/>
          <w:i w:val="0"/>
        </w:rPr>
        <w:t>इसपर पायल कहती है तुम सब क्या बात कर रही हो मुझे भी बताओ, (जिद करते हुए)</w:t>
      </w:r>
      <w:r>
        <w:t xml:space="preserve"> </w:t>
      </w:r>
      <w:r>
        <w:rPr>
          <w:b w:val="0"/>
          <w:i w:val="0"/>
        </w:rPr>
        <w:t>पायल की बात सुनकर नायरा कहती है बाद में बता दूंगी, (रुखे स्वर में)</w:t>
      </w:r>
      <w:r>
        <w:t xml:space="preserve"> </w:t>
      </w:r>
      <w:r>
        <w:rPr>
          <w:b w:val="0"/>
          <w:i w:val="0"/>
        </w:rPr>
        <w:t>तब किंजल कहती है अविका ने क्या कहा. (पूछते हुए)</w:t>
      </w:r>
      <w:r>
        <w:t xml:space="preserve"> </w:t>
      </w:r>
      <w:r>
        <w:rPr>
          <w:b w:val="0"/>
          <w:i w:val="0"/>
        </w:rPr>
        <w:t>किंजल की बात सुनकर नायरा कहती है वो अर्जुन को अपने घर पर बुलाने के लिए आई थी, (बताते हुए)</w:t>
      </w:r>
      <w:r>
        <w:t xml:space="preserve"> </w:t>
      </w:r>
      <w:r>
        <w:rPr>
          <w:b w:val="0"/>
          <w:i w:val="0"/>
        </w:rPr>
        <w:t>इसपर किंजल कहती है पर क्यों भला अब उसे अर्जुन से क्या काम. (हैरानी से)</w:t>
      </w:r>
      <w:r>
        <w:t xml:space="preserve"> </w:t>
      </w:r>
      <w:r>
        <w:rPr>
          <w:b w:val="0"/>
          <w:i w:val="0"/>
        </w:rPr>
        <w:t>इसपर नायरा कहती है मुझे नहीं पता पर उसने कहा कि उसके डैड ने अर्जुन को बुलाया है, (शांत स्वर में)</w:t>
      </w:r>
      <w:r>
        <w:t xml:space="preserve"> </w:t>
      </w:r>
      <w:r>
        <w:rPr>
          <w:b w:val="0"/>
          <w:i w:val="0"/>
        </w:rPr>
        <w:t>यह सुनकर विनय कहता है पर उसके डैड का अर्जुन भाई से क्या काम. (सोचते हुए)</w:t>
      </w:r>
      <w:r>
        <w:t xml:space="preserve"> </w:t>
      </w:r>
      <w:r>
        <w:rPr>
          <w:b w:val="0"/>
          <w:i w:val="0"/>
        </w:rPr>
        <w:t>इसपर नायरा कहती है मुझे कैसे पता होगा (झुंझलाते हुए)</w:t>
      </w:r>
      <w:r>
        <w:t xml:space="preserve"> </w:t>
      </w:r>
      <w:r>
        <w:rPr>
          <w:b w:val="0"/>
          <w:i w:val="0"/>
        </w:rPr>
        <w:t>तब किंजल कहती है तो तुमने क्या किया, (पूछते हुए)</w:t>
      </w:r>
      <w:r>
        <w:t xml:space="preserve"> </w:t>
      </w:r>
      <w:r>
        <w:rPr>
          <w:b w:val="0"/>
          <w:i w:val="0"/>
        </w:rPr>
        <w:t>इसपर नायरा कहती है तो मैंने भी अर्जुन को अपने साथ आने के लिए बोल दिया, (मुस्कुराते हुए)</w:t>
      </w:r>
      <w:r>
        <w:t xml:space="preserve"> </w:t>
      </w:r>
      <w:r>
        <w:rPr>
          <w:b w:val="0"/>
          <w:i w:val="0"/>
        </w:rPr>
        <w:t>नायरा की बात सुनकर किंजल कहती है तो अर्जुन भाई ने क्या जवाब दिया. (उत्सुकता से)</w:t>
      </w:r>
      <w:r>
        <w:t xml:space="preserve"> </w:t>
      </w:r>
      <w:r>
        <w:rPr>
          <w:b w:val="0"/>
          <w:i w:val="0"/>
        </w:rPr>
        <w:t>इसपर नायरा कहती है अर्जुन मेरे साथ जाने के लिए तैयार हो गया और अविका के साथ कल जाने के बारे में बोल दिया, (खुशी से)</w:t>
      </w:r>
      <w:r>
        <w:t xml:space="preserve"> </w:t>
      </w:r>
      <w:r>
        <w:rPr>
          <w:b w:val="0"/>
          <w:i w:val="0"/>
        </w:rPr>
        <w:t>इसपर किंजल कहती है अब तुम क्या करनेवाली हो, (पूछते हुए)</w:t>
      </w:r>
      <w:r>
        <w:t xml:space="preserve"> </w:t>
      </w:r>
      <w:r>
        <w:rPr>
          <w:b w:val="0"/>
          <w:i w:val="0"/>
        </w:rPr>
        <w:t>किंजल की बात सुनकर नायरा कहती है वो तो कल तुम्हें पता चल ही जाएगा (रहस्यमय अंदाज में)</w:t>
      </w:r>
      <w:r>
        <w:t xml:space="preserve"> </w:t>
      </w:r>
      <w:r>
        <w:rPr>
          <w:b w:val="0"/>
          <w:i w:val="0"/>
        </w:rPr>
        <w:t>इतना बोल वो मुस्कुराने लगती है.</w:t>
      </w:r>
    </w:p>
    <w:p>
      <w:r>
        <w:rPr>
          <w:b w:val="0"/>
          <w:i w:val="0"/>
        </w:rPr>
        <w:t>अब आगे क्या होगा इस कहानी में,</w:t>
      </w:r>
      <w:r>
        <w:t xml:space="preserve"> </w:t>
      </w:r>
      <w:r>
        <w:rPr>
          <w:b w:val="0"/>
          <w:i w:val="0"/>
        </w:rPr>
        <w:t>आखिर नायरा ने अर्जुन को अपने साथ चलने के लिए क्यों कहा?</w:t>
      </w:r>
    </w:p>
    <w:p>
      <w:r>
        <w:rPr>
          <w:b w:val="0"/>
          <w:i w:val="0"/>
        </w:rPr>
        <w:t>और नायरा का प्लान क्या है?</w:t>
      </w:r>
    </w:p>
    <w:p>
      <w:r>
        <w:rPr>
          <w:b w:val="0"/>
          <w:i w:val="0"/>
        </w:rPr>
        <w:t>और अब अविका का अगला कदम क्या होगा?</w:t>
      </w:r>
    </w:p>
    <w:p>
      <w:r>
        <w:rPr>
          <w:b w:val="0"/>
          <w:i w:val="0"/>
        </w:rPr>
        <w:t>और कैसी होगी अर्जुन की जिंदगी तीन लडकियों के बीच?</w:t>
      </w:r>
    </w:p>
    <w:p>
      <w:r>
        <w:rPr>
          <w:b w:val="0"/>
          <w:i w:val="0"/>
        </w:rPr>
        <w:t>जानने के लिए सुनते रहिए, ruthless" सिर्फ" Pocket fm" पर.</w:t>
      </w:r>
    </w:p>
    <w:p>
      <w:r>
        <w:br w:type="page"/>
      </w:r>
    </w:p>
    <w:p>
      <w:pPr>
        <w:pStyle w:val="Heading1"/>
      </w:pPr>
      <w:r>
        <w:t>Ch 37 - प्यार का इजहार</w:t>
      </w:r>
    </w:p>
    <w:p>
      <w:r>
        <w:rPr>
          <w:b w:val="0"/>
          <w:i w:val="0"/>
        </w:rPr>
        <w:t>अगले दिन जब अर्जुन College आता है तब उसे पता चलता है कि College की ओर से उसके डिपार्टमेंट को चुना गया था ट्रिप के लिए और साथ ही College में वार्षिक महोत्सव भी होनेवाला था.</w:t>
      </w:r>
    </w:p>
    <w:p>
      <w:r>
        <w:rPr>
          <w:b w:val="0"/>
          <w:i w:val="0"/>
        </w:rPr>
        <w:t>वहीं अर्जुन लंच टाइम में कैंटीन में था तब वहां नायरा और अविका दोनों अर्जुन को अपने घर लेकर जाने के लिए बहस करने लगती है, तब अर्जुन नायरा के साथ जाने के लिए मान जाता है.</w:t>
      </w:r>
    </w:p>
    <w:p>
      <w:r>
        <w:rPr>
          <w:b w:val="0"/>
          <w:i w:val="0"/>
        </w:rPr>
        <w:t>वहीं जब किंजल को इस बारे में पता चलता है तब किंजल नायरा से अर्जुन को लेकर जाने के बारे में पूछती है तब नायरा बस मुस्कुरा कर रह जाती है.</w:t>
      </w:r>
    </w:p>
    <w:p>
      <w:r>
        <w:rPr>
          <w:b w:val="0"/>
          <w:i w:val="0"/>
        </w:rPr>
        <w:t>अब आगे</w:t>
      </w:r>
      <w:r>
        <w:t xml:space="preserve"> </w:t>
      </w:r>
      <w:r>
        <w:rPr>
          <w:b w:val="0"/>
          <w:i w:val="0"/>
        </w:rPr>
        <w:t>शाम का वक्त College के छुट्टी होने के बाद सब लोग गेट पर खडे रहते हैं, तब अर्जुन नायरा से कहता है" बताओ हम कहां जा रहे हैं. (उत्सुकता से)</w:t>
      </w:r>
      <w:r>
        <w:t xml:space="preserve"> </w:t>
      </w:r>
      <w:r>
        <w:rPr>
          <w:b w:val="0"/>
          <w:i w:val="0"/>
        </w:rPr>
        <w:t>अर्जुन की बात सुनकर नायरा कहती है" पहले चलो तो सही, (मुस्कुराते हुए) नायरा की बात सुनकर अर्जुन किंजल और विनय को घर जाने के लिए कहता है, वहीं नायरा पायल को.</w:t>
      </w:r>
    </w:p>
    <w:p>
      <w:r>
        <w:rPr>
          <w:b w:val="0"/>
          <w:i w:val="0"/>
        </w:rPr>
        <w:t>उसके बाद अर्जुन कहता है" हम कैसे जायेंगे, (सोचते हुए) अर्जुन की बात सुनकर नायरा कहती है" मैं तुम्हारे साथ बाइक पर जाना चाहती हूं, (शरमाते हुए) नायरा की बात सुनकर अर्जुन कहता है" क्या तुम श्योर हो, (हैरानी से) इसपर नायरा" हां" कहती है. (धीरे से)</w:t>
      </w:r>
      <w:r>
        <w:t xml:space="preserve"> </w:t>
      </w:r>
      <w:r>
        <w:rPr>
          <w:b w:val="0"/>
          <w:i w:val="0"/>
        </w:rPr>
        <w:t>नायरा की हां सुनकर अर्जुन अपनी बाइक स्टार्ट करता है और नायरा उसके पीछे बैठ जाती है, तब अर्जुन बाइक स्टार्ट करके आगे बढा देता है, क्योंकि बाइक की सीट ऊपर नीचे थी, जिस वजह से नायरा बार बार सरक जा रही थी और अर्जुन के पीठ से उसका सीना टकरा जाता था.</w:t>
      </w:r>
      <w:r>
        <w:t xml:space="preserve"> </w:t>
      </w:r>
      <w:r>
        <w:rPr>
          <w:b w:val="0"/>
          <w:i w:val="0"/>
        </w:rPr>
        <w:t>वहीं अर्जुन जो बाइक चला रहा था बार बार नायरा के टकराने से उसके शरीर में करंट जैसा फील हो रहा था जो उसे सुकून दे रहा था और मजा भी आ रहा था.</w:t>
      </w:r>
      <w:r>
        <w:t xml:space="preserve"> </w:t>
      </w:r>
      <w:r>
        <w:rPr>
          <w:b w:val="0"/>
          <w:i w:val="0"/>
        </w:rPr>
        <w:t>वहीं जब अर्जुन को एहसास होता है कि नायरा को बैठने में दिक्कत हो रही है तब वो नायरा से कहता है" जब तुम्हें दिक्कत हो रही है तो तुम मुझे पकड सकती हो. (समझदारी से)</w:t>
      </w:r>
      <w:r>
        <w:t xml:space="preserve"> </w:t>
      </w:r>
      <w:r>
        <w:rPr>
          <w:b w:val="0"/>
          <w:i w:val="0"/>
        </w:rPr>
        <w:t>अर्जुन की बात सुनकर नायरा की आंखें चमक जाती है क्योंकि वो बाइक पर इसलिए ही आई थी कि वो अर्जुन को पकडकर बैठे, जैसे ही अर्जुन ने पकडने के लिए कहा नायरा ने तुरंत अर्जुन के शरीर में अपना हाथ लपेट लिया और पकड कर बैठ गई.</w:t>
      </w:r>
    </w:p>
    <w:p>
      <w:r>
        <w:rPr>
          <w:b w:val="0"/>
          <w:i w:val="0"/>
        </w:rPr>
        <w:t>नायरा के इस तरह पकडने से अर्जुन को गुदगुदी हो रही थी और उसके पीठ पर मुलायम सा कुछ टकराने का एहसास हो रहा था जिससे उसके शरीर के रोम रोम में एक अलग ही उर्जा प्रवाह हो रही थी.</w:t>
      </w:r>
    </w:p>
    <w:p>
      <w:r>
        <w:rPr>
          <w:b w:val="0"/>
          <w:i w:val="0"/>
        </w:rPr>
        <w:t>जब अर्जुन से बर्दाश्त करना मुश्किल हो रहा था, तब अर्जुन कहता है" कहां जाना है, (घबराहट में) अर्जुन की बात सुनकर नायरा अर्जुन के कान के पास अपने चेहरे को करके रास्ता बताने लगती है और कभी- कभी नायरा के होंठ अर्जुन के कानों को छू जाते.</w:t>
      </w:r>
      <w:r>
        <w:t xml:space="preserve"> </w:t>
      </w:r>
      <w:r>
        <w:rPr>
          <w:b w:val="0"/>
          <w:i w:val="0"/>
        </w:rPr>
        <w:t>जब नायरा के होंठ अर्जुन के कानों को छुते तो अर्जुन को और मजा आता, वहीं नायरा को जब ये एहसास होता है तो उसके गाल टमाटर के जैसे लाल हो जाते हैं.</w:t>
      </w:r>
      <w:r>
        <w:t xml:space="preserve"> </w:t>
      </w:r>
      <w:r>
        <w:rPr>
          <w:b w:val="0"/>
          <w:i w:val="0"/>
        </w:rPr>
        <w:t>वहीं दूसरी ओर अविका अर्जुन के साथ उसके बाइक पर नायरा को बैठता देखकर बहुत गुस्से और जलन से भर जाती है, तब रेखा कहती है" यार तुम क्यों अर्जुन के पीछे पडी हो, तुम तो उसके बारे में जानती हो. (समझाते हुए)</w:t>
      </w:r>
      <w:r>
        <w:t xml:space="preserve"> </w:t>
      </w:r>
      <w:r>
        <w:rPr>
          <w:b w:val="0"/>
          <w:i w:val="0"/>
        </w:rPr>
        <w:t>रेखा की बात सुनकर अविका कहती है" पर क्या नायरा को इस बारे में पता होगा, (चिंता से) अविका की बात सुनकर रेखा कहती है" मतलब तुम करना क्या चाहती हो. (सवालिया लहजे में)</w:t>
      </w:r>
      <w:r>
        <w:t xml:space="preserve"> </w:t>
      </w:r>
      <w:r>
        <w:rPr>
          <w:b w:val="0"/>
          <w:i w:val="0"/>
        </w:rPr>
        <w:t>रेखा की बात सुनकर अविका कहती है" मैं सोच रही हूं क्यों ना मैं नायरा को अर्जुन के बारे में बता दूं, (गुस्से में) अविका की बात सुनकर रेखा कहती है" ऐसा बिल्कुल मत करना वरना तुम फिर कभी अर्जुन से मिल नहीं पाओगी. (चेतावनी देते हुए)</w:t>
      </w:r>
      <w:r>
        <w:t xml:space="preserve"> </w:t>
      </w:r>
      <w:r>
        <w:rPr>
          <w:b w:val="0"/>
          <w:i w:val="0"/>
        </w:rPr>
        <w:t>रेखा की बात सुनकर अविका कहती है" मतलब क्या है तुम्हारा, (उलझन में) इसपर रेखा कहती है" मान लो तुमने नायरा को सब बता दिया, अगर तुम्हारी बात मानकर नायरा अर्जुन से अलग हो जाती है तब तो ठीक है, पर सोचो अगर नायरा नहीं मानी तो, अगर वो तब भी अर्जुन के साथ रहना चाहती हो तब क्या. (समझाते हुए)</w:t>
      </w:r>
      <w:r>
        <w:t xml:space="preserve"> </w:t>
      </w:r>
      <w:r>
        <w:rPr>
          <w:b w:val="0"/>
          <w:i w:val="0"/>
        </w:rPr>
        <w:t>और अगर ये बात अर्जुन को पता चली कि तुम नायरा को उसके प्रति भडका रही हो तब क्या होगा, तब तो अर्जुन तुमसे हमेशा के लिए दूर हो जायेगा और वैसे भी अर्जुन ने तुम्हें मना नहीं किया है. (गंभीरता से)</w:t>
      </w:r>
      <w:r>
        <w:t xml:space="preserve"> </w:t>
      </w:r>
      <w:r>
        <w:rPr>
          <w:b w:val="0"/>
          <w:i w:val="0"/>
        </w:rPr>
        <w:t>रेखा की बात सुनकर अविका कहती है" तुम सही बोल रही हो अगर अर्जुन नायरा को पसंद करता तो शायद वो मेरे साथ आने से मना कर देता. (सोचते हुए)</w:t>
      </w:r>
      <w:r>
        <w:t xml:space="preserve"> </w:t>
      </w:r>
      <w:r>
        <w:rPr>
          <w:b w:val="0"/>
          <w:i w:val="0"/>
        </w:rPr>
        <w:t>यह सुनकर रेखा कहती है" चाहे बात जो भी हो पर तुम अभी भी कोशिश कर सकती हो, मुझे लगता है कि तुम जरूर कामयाब होगी अपने प्यार को पाने में, (उत्साह से) रेखा की बात सुनकर अविका उसके गले लगकर कहती है" थैंक्यू यार तुम हमेशा मुझे अच्छी सलाह देती हो जिस कारण मैं कोई गलत कदम नहीं उठा पाती. (भावुक होते हुए)</w:t>
      </w:r>
      <w:r>
        <w:t xml:space="preserve"> </w:t>
      </w:r>
      <w:r>
        <w:rPr>
          <w:b w:val="0"/>
          <w:i w:val="0"/>
        </w:rPr>
        <w:t>अविका की बात सुनकर रेखा कहती है" अब चल यहां से ज्यादा सेंटी होने की जरूरत नहीं है, चल अब घर चलते हैं, (हंसते हुए) रेखा की बात सुनकर अविका" हां" कहती है और फिर दोनों अपने घर जाने के लिए निकल जाते हैं. (मुस्कुराते हुए)</w:t>
      </w:r>
      <w:r>
        <w:t xml:space="preserve"> </w:t>
      </w:r>
      <w:r>
        <w:rPr>
          <w:b w:val="0"/>
          <w:i w:val="0"/>
        </w:rPr>
        <w:t>वहीं दूसरी ओर नायरा अर्जुन को लेकर एक पहाडी पर आती है, जब अर्जुन उस जगह आता है तो वो शिमला की खूबसूरती को उस पहाडी से देखने लगता है.</w:t>
      </w:r>
    </w:p>
    <w:p>
      <w:r>
        <w:rPr>
          <w:b w:val="0"/>
          <w:i w:val="0"/>
        </w:rPr>
        <w:t>कुछ देर वहां देखने के बाद अर्जुन कहता है" वैसे ये जगह बहुत खूबसूरत है, (खुश होते हुए) इसपर नायरा कहती है" हां तुमने सही कहा ये जगह मुझे बहुत पसंद आती है, यहां एक अलग ही तरह का सुकून और शांति की अनुभूति होती है. (शांत स्वर में)</w:t>
      </w:r>
      <w:r>
        <w:t xml:space="preserve"> </w:t>
      </w:r>
      <w:r>
        <w:rPr>
          <w:b w:val="0"/>
          <w:i w:val="0"/>
        </w:rPr>
        <w:t>इसपर अर्जुन कहता है" वैसे तुम मुझे यहां लेकर क्यों आई हो, (उत्सुकता से) अर्जुन की बात सुनकर नायरा थोडा शरमाते हुए कहती है" मुझे तुमसे कुछ बात करनी है. (धीरे से)</w:t>
      </w:r>
      <w:r>
        <w:t xml:space="preserve"> </w:t>
      </w:r>
      <w:r>
        <w:rPr>
          <w:b w:val="0"/>
          <w:i w:val="0"/>
        </w:rPr>
        <w:t>इसपर अर्जुन कहता है" बताओ तुम मुझसे Kiss बारे में बात करना चाहती हो, (सहजता से) अर्जुन की बात सुनकर नायरा एक पत्थर के किनारे पर बैठ जाती है और अर्जुन को भी अपने पास बैठने को कहती है.</w:t>
      </w:r>
      <w:r>
        <w:t xml:space="preserve"> </w:t>
      </w:r>
      <w:r>
        <w:rPr>
          <w:b w:val="0"/>
          <w:i w:val="0"/>
        </w:rPr>
        <w:t>नायरा की बात सुनकर अर्जुन नायरा के पास बैठ जाता है तब नायरा कहती है" क्या तुम किसी लडकी को पसंद करते हो, (घबराहट से) नायरा की बात सुनकर अर्जुन कहता है" अभी तक तो नहीं. (सोचते हुए)</w:t>
      </w:r>
      <w:r>
        <w:t xml:space="preserve"> </w:t>
      </w:r>
      <w:r>
        <w:rPr>
          <w:b w:val="0"/>
          <w:i w:val="0"/>
        </w:rPr>
        <w:t>अर्जुन की बात सुनकर नायरा थोडा खुश होते हुए कहती है" वैसे मैं तुम्हे कैसी लगती हूं, (शरमाते हुए) नायरा की बात सुनकर अर्जुन नायरा को ध्यान से देखता है और कहता है" वैसे दिखने में खूबसूरत हो और Height भी सही है, देखा जाए तो तुम परफेक्ट हो. (ईमानदारी से)</w:t>
      </w:r>
      <w:r>
        <w:t xml:space="preserve"> </w:t>
      </w:r>
      <w:r>
        <w:rPr>
          <w:b w:val="0"/>
          <w:i w:val="0"/>
        </w:rPr>
        <w:t>अर्जुन की बात सुनकर नायरा की आंखें चमक जाती है और कहती है" क्या मैं तुम्हे पसंद हूं, (उत्साह से) नायरा की बात सुनकर अर्जुन कहता है" हां कह सकते हो कि तुम मुझे अच्छी लगती हो, अगर ऐसा नहीं होता तो मैं तुम्हारे साथ नहीं आता. (मुस्कुराते हुए)</w:t>
      </w:r>
      <w:r>
        <w:t xml:space="preserve"> </w:t>
      </w:r>
      <w:r>
        <w:rPr>
          <w:b w:val="0"/>
          <w:i w:val="0"/>
        </w:rPr>
        <w:t>अर्जुन की बात सुनकर नायरा कहती है" पता है मैं तुम्हे यहां क्यों लेकर आई हूं, (धीरे से) इसपर अर्जुन कहता है" मुझे नहीं पता, (सहजता से) इसपर नायरा कहती है" पता है तुम बहुत इनोसेंट हो इन सब मामलों में. (हंसते हुए)</w:t>
      </w:r>
      <w:r>
        <w:t xml:space="preserve"> </w:t>
      </w:r>
      <w:r>
        <w:rPr>
          <w:b w:val="0"/>
          <w:i w:val="0"/>
        </w:rPr>
        <w:t>इसपर अर्जुन कहता है" Kiss मामले में, (उलझन में) इसपर नायरा कहती है" किसी के भावनाओं को जानने में, उसकी फीलिंग के बारे में या किसी को कैसे खुश करना है ये तुम्हें नहीं आता. (समझाते हुए)</w:t>
      </w:r>
      <w:r>
        <w:t xml:space="preserve"> </w:t>
      </w:r>
      <w:r>
        <w:rPr>
          <w:b w:val="0"/>
          <w:i w:val="0"/>
        </w:rPr>
        <w:t>नायरा की बात सुनकर अर्जुन कहता है" सच कहूं तो मुझे नहीं पता तुम जैसे लोगों को Kiss तरह खुश किया जाता है और ये भी सच है कि मुझे ये सब करना नहीं आता. (ईमानदारी से)</w:t>
      </w:r>
      <w:r>
        <w:t xml:space="preserve"> </w:t>
      </w:r>
      <w:r>
        <w:rPr>
          <w:b w:val="0"/>
          <w:i w:val="0"/>
        </w:rPr>
        <w:t>अर्जुन की बात सुनकर नायरा कहती है" मुझे पता था पर तुम एक बात नहीं जानते, (धीरे से) इसपर अर्जुन कहता है" वो क्या है, (उत्सुकता से) इसपर नायरा अर्जुन के आंखों में देखते हुए कहती है" मुझे तुम बहुत पसंद हो और मुझे तुमसे बहुत प्यार है. (भावुक होते हुए)</w:t>
      </w:r>
      <w:r>
        <w:t xml:space="preserve"> </w:t>
      </w:r>
      <w:r>
        <w:rPr>
          <w:b w:val="0"/>
          <w:i w:val="0"/>
        </w:rPr>
        <w:t>नायरा की बात सुनकर अर्जुन कुछ कहने वाला होता है कि उस कर्नल की बात याद आ जाती है और उसे अपने Mission के बारे में ध्यान आता है, यह याद आते ही अर्जुन कुछ नहीं कहता बस नायरा की आंखों में देखने लगता है.</w:t>
      </w:r>
    </w:p>
    <w:p>
      <w:r>
        <w:rPr>
          <w:b w:val="0"/>
          <w:i w:val="0"/>
        </w:rPr>
        <w:t>उस समय दोनों बस एक दूसरे के आंखों में देख रहे थे और वहां का मौसम भी रोमांटिक हो रहा था, क्योंकि वहां ठंडी हवाएं बह रही थी और साथ में सूर्य भी अस्त हो रहा था जो उस जगह की खूबसूरती और बढा रहा था.</w:t>
      </w:r>
    </w:p>
    <w:p>
      <w:r>
        <w:rPr>
          <w:b w:val="0"/>
          <w:i w:val="0"/>
        </w:rPr>
        <w:t>वहीं अर्जुन और नायरा बस एक दूसरे को देखने में व्यस्त थे, वहीं नायरा धीरे धीरे अपने चेहरे को अर्जुन के पास लेकर आती है और अर्जुन के होंठों पर अपने मुलायम होंठों को रख देती है.</w:t>
      </w:r>
    </w:p>
    <w:p>
      <w:r>
        <w:rPr>
          <w:b w:val="0"/>
          <w:i w:val="0"/>
        </w:rPr>
        <w:t>जैसे ही अर्जुन को इसका एहसास होता है वो नायरा को हटाना चाहता था पर वो ऐसा नहीं कर पाया और वो भी धीरे धीरे नायरा के kiss में डूबने लगा, काफी देर तक दोनों kiss करते रहते हैं, वहीं जब अर्जुन से कंट्रोल नहीं हुआ तो उसके हाथ नायरा के शरीर पर घूमने लगते हैं.</w:t>
      </w:r>
    </w:p>
    <w:p>
      <w:r>
        <w:rPr>
          <w:b w:val="0"/>
          <w:i w:val="0"/>
        </w:rPr>
        <w:t>वहीं नायरा को अब सांस लेने में दिक्कत होने लगती है तो अर्जुन को एहसास होता है तब वो नायरा से अलग होता है, तब जाकर नायरा गहरी सांस लेती है और अर्जुन को देखकर कहती है" sorry अगर तुम्हें बुरा लगा हो तो. (घबराहट से)</w:t>
      </w:r>
      <w:r>
        <w:t xml:space="preserve"> </w:t>
      </w:r>
      <w:r>
        <w:rPr>
          <w:b w:val="0"/>
          <w:i w:val="0"/>
        </w:rPr>
        <w:t>नायरा की बात सुनकर अर्जुन कहता है" तुम sorry क्यों बोल रही हो मुझे तो बहुत अच्छा लगा, इतना अच्छा तो मुझे आज तक नहीं लगा क्या हम एक और बार कर सकते हैं. (उत्साह से)</w:t>
      </w:r>
      <w:r>
        <w:t xml:space="preserve"> </w:t>
      </w:r>
      <w:r>
        <w:rPr>
          <w:b w:val="0"/>
          <w:i w:val="0"/>
        </w:rPr>
        <w:t>अर्जुन की बात सुनकर नायरा शरमाने लगती है और कहती है" क्या तुम यही चाहते हो, (शरमाते हुए) इसपर अर्जुन कहता है" हां मुझे इस फीलिंग को थोडा और महसूस करना है. (बेसब्री से)</w:t>
      </w:r>
      <w:r>
        <w:t xml:space="preserve"> </w:t>
      </w:r>
      <w:r>
        <w:rPr>
          <w:b w:val="0"/>
          <w:i w:val="0"/>
        </w:rPr>
        <w:t>अर्जुन की बात सुनकर नायरा कहती है" अगर तुम्हें ये अच्छा लगा तो एक बार और" (धीरे से) नायरा की हां मिलते ही अर्जुन तुरंत अपने होंठ नायरा के होंठ से मिला देता है और इस बार अर्जुन नायरा को kiss करने लगता है.</w:t>
      </w:r>
    </w:p>
    <w:p>
      <w:r>
        <w:rPr>
          <w:b w:val="0"/>
          <w:i w:val="0"/>
        </w:rPr>
        <w:t>वहीं नायरा अर्जुन के kiss से बहकने लगती है और अर्जुन के पीठ पर अपने हाथ से सहलाने लगती है, नायरा के इस हरकत से अर्जुन के शरीर के अंदर झुरझुरी दौड जाती है और वो भी नायरा के शरीर पर हाथ चलाने लगता है.</w:t>
      </w:r>
    </w:p>
    <w:p>
      <w:r>
        <w:rPr>
          <w:b w:val="0"/>
          <w:i w:val="0"/>
        </w:rPr>
        <w:t>धीरे धीरे अर्जुन का हाथ नायरा के चेस्ट के पास जाता है तब अर्जुन उसपर प्रेश करने लगता है जिससे नायरा के मुंह से मदहोश करने वाली आवाज निकलती है, जिसे सुनकर अर्जुन और excited हो जाता है और वो नायरा को उस पत्थर पर लेटा देता है और वो उसके ऊपर आ जाता है.</w:t>
      </w:r>
    </w:p>
    <w:p>
      <w:r>
        <w:rPr>
          <w:b w:val="0"/>
          <w:i w:val="0"/>
        </w:rPr>
        <w:t>वहीं नायरा के हाथ अर्जुन के सीने पर जाती है और वो अर्जुन का शर्ट खोलने लगती है, वहीं अर्जुन भी नायरा का top उसके शरीर से अलग करता है तब उसकी नजर नायरा के गोरे और परफेक्ट शेप की body पर जाती है तो वो और थोडा excited हो जाता है और वो नायरा के होंठों को छोडकर उसके कंधे को चूमने लगता है.</w:t>
      </w:r>
    </w:p>
    <w:p>
      <w:r>
        <w:rPr>
          <w:b w:val="0"/>
          <w:i w:val="0"/>
        </w:rPr>
        <w:t>अर्जुन के इस हरकत से नायरा के मुंह से आह जैसे मदहोश करने वाली आवाज निकलती है और साथ ही नायरा का हाथ अर्जुन के बालों और उसके शरीर पर घूमने लगता है.</w:t>
      </w:r>
    </w:p>
    <w:p>
      <w:r>
        <w:rPr>
          <w:b w:val="0"/>
          <w:i w:val="0"/>
        </w:rPr>
        <w:t>वहीं अर्जुन अब नायरा के सीने के पास अपने चेहरे को लाता है और वहां के कपडे को हटाकर एक को चूमने लगता है और दूसरे को एक हाथ से प्रेश करता है जिससे नायरा की आवाज उस वादियों में संगीत की धुन जैसा लगने लगता है.</w:t>
      </w:r>
    </w:p>
    <w:p>
      <w:r>
        <w:rPr>
          <w:b w:val="0"/>
          <w:i w:val="0"/>
        </w:rPr>
        <w:t>कुछ देर तक चूमने के बाद अर्जुन का हाथ नायरा की जींस की ओर बढती है और अर्जुन नायरा के जींस का बटन खोलने के लिए अपना हाथ वहां लेकर जाता है, तब नायरा को अचानक एहसास होता है कि वो अपनी हद से आगे बढ रही है.</w:t>
      </w:r>
    </w:p>
    <w:p>
      <w:r>
        <w:rPr>
          <w:b w:val="0"/>
          <w:i w:val="0"/>
        </w:rPr>
        <w:t>यह सोचकर वो तुरंत अपनी आंखें खोलती है और अर्जुन से कहती है" अर्जुन प्लीज अब आगे नहीं, प्लीज" (घबराहट से) नायरा की बात सुनकर अर्जुन कहता है" पर क्यों, (हैरानी से) इसपर नायरा कहती है" मैं इस पल को बढिया तरीके से यादगार बनाना चाहती हूं. (शरमाते हुए)</w:t>
      </w:r>
      <w:r>
        <w:t xml:space="preserve"> </w:t>
      </w:r>
      <w:r>
        <w:rPr>
          <w:b w:val="0"/>
          <w:i w:val="0"/>
        </w:rPr>
        <w:t>नायरा की बात सुनकर अर्जुन नायरा के ऊपर से उठ जाता है तब नायरा अपने कपडे पहनती है और अर्जुन को देखकर कहती है" क्या तुम मुझसे गुस्सा हो. (डरते हुए)</w:t>
      </w:r>
      <w:r>
        <w:t xml:space="preserve"> </w:t>
      </w:r>
      <w:r>
        <w:rPr>
          <w:b w:val="0"/>
          <w:i w:val="0"/>
        </w:rPr>
        <w:t>नायरा की बात सुनकर अर्जुन कहता है" नहीं मुझे तो बहुत अच्छा लगा और मैं ये तो हर समय कर सकता हूं इसमें मुझे बहुत मजा आया. (खुश होते हुए)</w:t>
      </w:r>
      <w:r>
        <w:t xml:space="preserve"> </w:t>
      </w:r>
      <w:r>
        <w:rPr>
          <w:b w:val="0"/>
          <w:i w:val="0"/>
        </w:rPr>
        <w:t>इसपर नायरा कहती है" तुमने पहले ये सब नहीं किया, (हैरानी से) इसपर अर्जुन कहता है" नहीं मैं तो आज तक किसी लडकी को जान बूझकर Touch भी नहीं किया है, मुझे नहीं पता था कि ये सब करने में इतना मजा आता है वरना मैं तो हर रोज करता. (सहजता से)</w:t>
      </w:r>
      <w:r>
        <w:t xml:space="preserve"> </w:t>
      </w:r>
      <w:r>
        <w:rPr>
          <w:b w:val="0"/>
          <w:i w:val="0"/>
        </w:rPr>
        <w:t>अर्जुन की बात सुनकर नायरा गुस्से में अर्जुन को देखते हुए कहती है, अगर तुम किसी और लडकी के पास दिखे ना तो मैं तुम्हे मार डालूंगी और खुद भी मर जाऊंगी. (गुस्से में)</w:t>
      </w:r>
      <w:r>
        <w:t xml:space="preserve"> </w:t>
      </w:r>
      <w:r>
        <w:rPr>
          <w:b w:val="0"/>
          <w:i w:val="0"/>
        </w:rPr>
        <w:t>नायरा की बात सुनकर अर्जुन कहता है" पर ऐसा क्यों मैं किसी और लडकी के पास क्यों नहीं जा सकता, (उलझन में) इसपर नायरा कहती है" क्योंकि तुम मेरे हो और तुम मेरे असली वाले boyfriend. (गंभीरता से)</w:t>
      </w:r>
      <w:r>
        <w:t xml:space="preserve"> </w:t>
      </w:r>
      <w:r>
        <w:rPr>
          <w:b w:val="0"/>
          <w:i w:val="0"/>
        </w:rPr>
        <w:t>नायरा की बात सुनकर अर्जुन कहता है" पर तुम मेरी बीवी नहीं हो ना ये हक तो बीवी का होता है ना, (सोचते हुए) अर्जुन की बात सुनकर नायरा के दिमाग में कुछ आता है और वो कहती है" तुम कहना क्या चाहते हो. (उत्सुकता से)</w:t>
      </w:r>
      <w:r>
        <w:t xml:space="preserve"> </w:t>
      </w:r>
      <w:r>
        <w:rPr>
          <w:b w:val="0"/>
          <w:i w:val="0"/>
        </w:rPr>
        <w:t>नायरा की बात सुनकर अर्जुन कहता है" दरअसल मेरे गुरु जी ने कहा था जो इंसान अपनी बीवी को छोडकर किसी दूसरे औरत या लडकी की ओर ध्यान देता है वो इंसान नहीं होता. (गंभीरता से)</w:t>
      </w:r>
      <w:r>
        <w:t xml:space="preserve"> </w:t>
      </w:r>
      <w:r>
        <w:rPr>
          <w:b w:val="0"/>
          <w:i w:val="0"/>
        </w:rPr>
        <w:t>अर्जुन की बात सुनकर नायरा कहती है" तो हम एक काम करते हैं हम दोनों कल जाकर court marriage कर लेते हैं, (उत्साह से) नायरा की बात सुनकर अर्जुन कहता है" वैसे आइडिया तो सही है. (सोचते हुए)</w:t>
      </w:r>
      <w:r>
        <w:t xml:space="preserve"> </w:t>
      </w:r>
      <w:r>
        <w:rPr>
          <w:b w:val="0"/>
          <w:i w:val="0"/>
        </w:rPr>
        <w:t>इसपर नायरा कहती है" क्या तुम इसके लिए तैयार हो, (घबराहट से) इसपर अर्जुन कहता है" अगर तुमने मुझसे शादी कर ली तो क्या जो हमने अभी किया वो हम आगे कर सकते हैं. (उत्सुकता से)</w:t>
      </w:r>
      <w:r>
        <w:t xml:space="preserve"> </w:t>
      </w:r>
      <w:r>
        <w:rPr>
          <w:b w:val="0"/>
          <w:i w:val="0"/>
        </w:rPr>
        <w:t>अर्जुन की बात सुनकर नायरा कहती है" हां शादी होने के बाद तुम जो चाहो कर सकते हो, जब तुम्हारा मन करे, जहां मन करे वहां. (शरमाते हुए)</w:t>
      </w:r>
      <w:r>
        <w:t xml:space="preserve"> </w:t>
      </w:r>
      <w:r>
        <w:rPr>
          <w:b w:val="0"/>
          <w:i w:val="0"/>
        </w:rPr>
        <w:t>नायरा की बात सुनकर अर्जुन कहता है" वो तो ठीक है पर घरवालों का क्या मेरा तो कोई नहीं है, पर तुम्हारा परिवार तो होगा ना क्या तुम इस बारे में अपने परिवार से बात नहीं करोगी. (चिंता से)</w:t>
      </w:r>
      <w:r>
        <w:t xml:space="preserve"> </w:t>
      </w:r>
      <w:r>
        <w:rPr>
          <w:b w:val="0"/>
          <w:i w:val="0"/>
        </w:rPr>
        <w:t>अर्जुन की बात सुनकर नायरा कहती है" नहीं अगर हमने इस बारे में बात की तो मेरे डैड इस शादी के लिए तैयार नहीं होंगे, (गंभीरता से) इसपर अर्जुन कहता है" और वो तुमसे गुस्सा नहीं होंगे जब उनको इस बारे में पता चलेगा. (चिंता से)</w:t>
      </w:r>
      <w:r>
        <w:t xml:space="preserve"> </w:t>
      </w:r>
      <w:r>
        <w:rPr>
          <w:b w:val="0"/>
          <w:i w:val="0"/>
        </w:rPr>
        <w:t>अर्जुन की बात सुनकर नायरा कहती है" जब तक हम दोनों शादी- शुदा नहीं हैं तब तक दिक्कत है, अगर हमने शादी कर ली तो वो कुछ नहीं कर पायेंगे. (आत्मविश्वास से)</w:t>
      </w:r>
      <w:r>
        <w:t xml:space="preserve"> </w:t>
      </w:r>
      <w:r>
        <w:rPr>
          <w:b w:val="0"/>
          <w:i w:val="0"/>
        </w:rPr>
        <w:t>नायरा की बात सुनकर अर्जुन कहता है" अगर उन्होंने नहीं माना तब क्या करोगी, (चिंता से) इसपर नायरा कहती है" वो जरूर मानेंगे क्योंकि मैं उनकी एकलौती बेटी हूं वो मुझसे दूर नहीं रह सकते, माना शुरू में कुछ समय दिक्कत होगी पर बाद में सब सही हो जायेगा. (आत्मविश्वास से)</w:t>
      </w:r>
      <w:r>
        <w:t xml:space="preserve"> </w:t>
      </w:r>
      <w:r>
        <w:rPr>
          <w:b w:val="0"/>
          <w:i w:val="0"/>
        </w:rPr>
        <w:t>अभी वो दोनों बात कर ही रहे थे कि अर्जुन का फोन बजता है तब अर्जुन call उठाता है और उधर की बात सुनकर अर्जुन कहता है" कुछ देर में आता हूं, (गंभीरता से) इतना बोल अर्जुन फोन रख देता है.</w:t>
      </w:r>
      <w:r>
        <w:t xml:space="preserve"> </w:t>
      </w:r>
      <w:r>
        <w:rPr>
          <w:b w:val="0"/>
          <w:i w:val="0"/>
        </w:rPr>
        <w:t>तब नायरा कहती है" किसका फोन था, (उत्सुकता से) इसपर अर्जुन कहता है" कुछ नहीं बस मुझे कुछ काम है, चलो मैं तुम्हे घर छोड देता हूं" (जल्दबाजी में) इतना बोल वो नायरा के साथ वहां से निकल जाता है.</w:t>
      </w:r>
    </w:p>
    <w:p>
      <w:r>
        <w:rPr>
          <w:b w:val="0"/>
          <w:i w:val="0"/>
        </w:rPr>
        <w:t>अब आगे क्या होगा इस कहानी में,</w:t>
      </w:r>
      <w:r>
        <w:t xml:space="preserve"> </w:t>
      </w:r>
      <w:r>
        <w:rPr>
          <w:b w:val="0"/>
          <w:i w:val="0"/>
        </w:rPr>
        <w:t>अर्जुन के पास किसका फोन आया था?</w:t>
      </w:r>
    </w:p>
    <w:p>
      <w:r>
        <w:rPr>
          <w:b w:val="0"/>
          <w:i w:val="0"/>
        </w:rPr>
        <w:t>और क्या अर्जुन अपने Mission के लिए नायरा का सिर्फ इस्तेमाल कर रहा है?</w:t>
      </w:r>
    </w:p>
    <w:p>
      <w:r>
        <w:rPr>
          <w:b w:val="0"/>
          <w:i w:val="0"/>
        </w:rPr>
        <w:t>और जब नायरा को इस बारे में पता चलेगा तब क्या होगा?</w:t>
      </w:r>
    </w:p>
    <w:p>
      <w:r>
        <w:rPr>
          <w:b w:val="0"/>
          <w:i w:val="0"/>
        </w:rPr>
        <w:t>जानने के लिए सुनते रहिए, ruthless" सिर्फ" Pocket fm" पर.</w:t>
      </w:r>
    </w:p>
    <w:p>
      <w:r>
        <w:br w:type="page"/>
      </w:r>
    </w:p>
    <w:p>
      <w:pPr>
        <w:pStyle w:val="Heading1"/>
      </w:pPr>
      <w:r>
        <w:t>Ch 38 - प्रताप फैमिली के पीछे कौन</w:t>
      </w:r>
    </w:p>
    <w:p>
      <w:r>
        <w:rPr>
          <w:b w:val="0"/>
          <w:i w:val="0"/>
        </w:rPr>
        <w:t>College के छुट्टी के बाद अर्जुन नायरा के साथ निकल जाता है जिसे देखकर अविका को बहुत गुस्सा आता है तब रेखा उसे कुछ भी गलत करने से मना कर देती है.</w:t>
      </w:r>
    </w:p>
    <w:p>
      <w:r>
        <w:rPr>
          <w:b w:val="0"/>
          <w:i w:val="0"/>
        </w:rPr>
        <w:t>वहीं दूसरी ओर नायरा अर्जुन को लेकर एक पहाडी पर आती है जहां से शिमला शहर बहुत खूबसूरत लग रहा था, तब नायरा अर्जुन से अपने दिल की बात कहती है.</w:t>
      </w:r>
    </w:p>
    <w:p>
      <w:r>
        <w:rPr>
          <w:b w:val="0"/>
          <w:i w:val="0"/>
        </w:rPr>
        <w:t>वहीं अर्जुन नायरा की बात सुनकर ना चाहते हुए भी उसे हां करना पडता है, उसके बाद वो दोनों कुछ प्यार भरे लम्हें गुजारते हैं.</w:t>
      </w:r>
    </w:p>
    <w:p>
      <w:r>
        <w:rPr>
          <w:b w:val="0"/>
          <w:i w:val="0"/>
        </w:rPr>
        <w:t>उसके बाद अर्जुन के फोन पर एक call आता है तो अर्जुन फोन पर बात करता है और नायरा को घर छोडने के लिए चला जाता है.</w:t>
      </w:r>
    </w:p>
    <w:p>
      <w:r>
        <w:rPr>
          <w:b w:val="0"/>
          <w:i w:val="0"/>
        </w:rPr>
        <w:t>अब आगे</w:t>
      </w:r>
      <w:r>
        <w:t xml:space="preserve"> </w:t>
      </w:r>
      <w:r>
        <w:rPr>
          <w:b w:val="0"/>
          <w:i w:val="0"/>
        </w:rPr>
        <w:t>अर्जुन नायरा को छोडने के बाद अर्जुन एक होटल की ओर निकल जाता है, कुछ समय बाद अर्जुन एक दरवाजे पर दस्तक देता है तब दरवाजा खुलता है और सामने एक लगभग अर्जुन के ही उम्र का एक आदमी खडा था.</w:t>
      </w:r>
    </w:p>
    <w:p>
      <w:r>
        <w:rPr>
          <w:b w:val="0"/>
          <w:i w:val="0"/>
        </w:rPr>
        <w:t>जब उस आदमी की नजर अर्जुन पर जाती है तब वो कहता है" हेलो चीफ आप कैसे हैं, (खुशी से) उस आदमी की बात सुनकर अर्जुन कहता है" मैं ठीक हूं विक्रम. (शांत स्वर में)</w:t>
      </w:r>
      <w:r>
        <w:t xml:space="preserve"> </w:t>
      </w:r>
      <w:r>
        <w:rPr>
          <w:b w:val="0"/>
          <w:i w:val="0"/>
        </w:rPr>
        <w:t>ये था KM ORGANISATION का कैप्टन विक्रम डिसूजा, वहीं विक्रम कहता है" चीफ आप हमें बिना बताए कहां चले गए थे, पता है हमने आपको कितना खोजा. (चिंता से)</w:t>
      </w:r>
      <w:r>
        <w:t xml:space="preserve"> </w:t>
      </w:r>
      <w:r>
        <w:rPr>
          <w:b w:val="0"/>
          <w:i w:val="0"/>
        </w:rPr>
        <w:t>विक्रम की बात सुनकर अर्जुन कहता है" मैं यहां आर्मी के एक गुप्त Mission पर हूं, बस इसलिए तुम्हें नहीं बताया पर अब हालात बदल गए हैं, इसलिए मैंने तुम्हें यहां बुलाया है. (गंभीरता से)</w:t>
      </w:r>
      <w:r>
        <w:t xml:space="preserve"> </w:t>
      </w:r>
      <w:r>
        <w:rPr>
          <w:b w:val="0"/>
          <w:i w:val="0"/>
        </w:rPr>
        <w:t>अर्जुन की बात सुनकर विक्रम कहता है" चीफ मैं कुछ समझा नहीं आप Kiss हालात के बारे में बात कर रहे हैं, (उलझन में) विक्रम की बात सुनकर अर्जुन कहता है" मैं तुम्हे कुछ समझाता हूं. (धीरे से)</w:t>
      </w:r>
      <w:r>
        <w:t xml:space="preserve"> </w:t>
      </w:r>
      <w:r>
        <w:rPr>
          <w:b w:val="0"/>
          <w:i w:val="0"/>
        </w:rPr>
        <w:t>उसके बाद अर्जुन कुछ देर विक्रम को कुछ समझाने लगता है थोडी देर बाद अर्जुन अपनी बात खत्म करता है, तब विक्रम कहता है" मैं समझ गया चीफ मैं इस बात का ध्यान रखूंगा. (आत्मविश्वास से)</w:t>
      </w:r>
      <w:r>
        <w:t xml:space="preserve"> </w:t>
      </w:r>
      <w:r>
        <w:rPr>
          <w:b w:val="0"/>
          <w:i w:val="0"/>
        </w:rPr>
        <w:t>इसपर अर्जुन कहता है" और हां याद रहे मेरी सच्चाई कभी बाहर नहीं आनी चाहिए, (सख्ती से) अर्जुन की बात सुनकर विक्रम कहता है" जी चीफ मैं इस बात का ध्यान रखूंगा, (गंभीरता से) विक्रम की बात सुनकर अर्जुन कहता है" ठीक है तो कल से काम पर लग जाना" (आदेश देते हुए) इतना बोल अर्जुन वहां से निकल जाता है.</w:t>
      </w:r>
      <w:r>
        <w:t xml:space="preserve"> </w:t>
      </w:r>
      <w:r>
        <w:rPr>
          <w:b w:val="0"/>
          <w:i w:val="0"/>
        </w:rPr>
        <w:t>जब अर्जुन वृंदावन हवेली पहुंचता है तब उसका फोन फिर से बजता है, तो अर्जुन उस Call को उठाता है तब उधर से विक्की कहता है" चीफ मैंने सारी डिटेल्स निकाल ली है. (उत्साह से)</w:t>
      </w:r>
      <w:r>
        <w:t xml:space="preserve"> </w:t>
      </w:r>
      <w:r>
        <w:rPr>
          <w:b w:val="0"/>
          <w:i w:val="0"/>
        </w:rPr>
        <w:t>विक्की की बात सुनकर अर्जुन कहता है" तो कौन है प्रताप फैमिली के पीछे, (उत्सुकता से) अर्जुन की बात सुनकर विक्की कहता है" sir वो जो भी है वो प्रताप फैमिली से किसी तरह संबंधित है. (गंभीरता से)</w:t>
      </w:r>
      <w:r>
        <w:t xml:space="preserve"> </w:t>
      </w:r>
      <w:r>
        <w:rPr>
          <w:b w:val="0"/>
          <w:i w:val="0"/>
        </w:rPr>
        <w:t>विक्की की बात सुनकर अर्जुन कहता है" तुम इतने यकीन से कैसे बोल सकते हो, (सवालिया लहजे में) अर्जुन के इस बात पर विक्की कहता है" वो इसलिए चीफ क्योंकि जो भी प्रताप फैमिली के पीछे है वो प्रताप फैमिली को मारना नहीं चाहता है, क्योंकि अगर ऐसा होता तो वो कब का प्रताप फैमिली को मार सकता था. (समझाते हुए)</w:t>
      </w:r>
      <w:r>
        <w:t xml:space="preserve"> </w:t>
      </w:r>
      <w:r>
        <w:rPr>
          <w:b w:val="0"/>
          <w:i w:val="0"/>
        </w:rPr>
        <w:t>इसपर अर्जुन कहता है" पर वो प्रताप फैमिली से चाहता क्या है, (सोचते हुए) इसपर विक्की कहता है" मुझे नहीं पता वो तो जो बीस साल पहले उस धमाके में शामिल थे वही बता सकते हैं. (धीरे से)</w:t>
      </w:r>
      <w:r>
        <w:t xml:space="preserve"> </w:t>
      </w:r>
      <w:r>
        <w:rPr>
          <w:b w:val="0"/>
          <w:i w:val="0"/>
        </w:rPr>
        <w:t>विक्की की बात सुनकर अर्जुन कहता है" तुम्हें पता है वो कौन है, (उत्सुकता से) इसपर विक्की कहता है" ये तो पता नहीं कि इन सब का हेड कौन है पर उस समय एक अविनाश चंद्रा नाम का आदमी था जो बस एक छोटा सा politician था. (सोचते हुए)</w:t>
      </w:r>
      <w:r>
        <w:t xml:space="preserve"> </w:t>
      </w:r>
      <w:r>
        <w:rPr>
          <w:b w:val="0"/>
          <w:i w:val="0"/>
        </w:rPr>
        <w:t>लेकिन अचानक उस धमाके के बाद वो एकाएक सबकी नजरों में आता है और देखते ही देखते वो दो सालों में वहां का MLA बन जाता है, मुझे लगता है इस आदमी को जरूर कुछ ना कुछ पता होगा. (शक से)</w:t>
      </w:r>
      <w:r>
        <w:t xml:space="preserve"> </w:t>
      </w:r>
      <w:r>
        <w:rPr>
          <w:b w:val="0"/>
          <w:i w:val="0"/>
        </w:rPr>
        <w:t>विक्की की बात सुनकर अर्जुन कहता है" तुमने जो भी पता लगाया है वो मुझे सेंड करो और बाकी सब मैं देख लूंगा, (गंभीरता से) अर्जुन की बात सुनकर विक्की कहता है" यस चीफ मैं अभी भेजता हूं. (तुरंत)</w:t>
      </w:r>
      <w:r>
        <w:t xml:space="preserve"> </w:t>
      </w:r>
      <w:r>
        <w:rPr>
          <w:b w:val="0"/>
          <w:i w:val="0"/>
        </w:rPr>
        <w:t>तब अर्जुन कहता है" और तुमने प्रताप फैमिली की जांच की थी, (पूछते हुए) अर्जुन की बात सुनकर विक्की कहता है" चीफ हमने जांच की है, पर इसमें भानू प्रताप की ओर से ऐसा कोई नहीं है जो उन्हें नुकसान पहुंचा सके. (रिपोर्ट करते हुए)</w:t>
      </w:r>
      <w:r>
        <w:t xml:space="preserve"> </w:t>
      </w:r>
      <w:r>
        <w:rPr>
          <w:b w:val="0"/>
          <w:i w:val="0"/>
        </w:rPr>
        <w:t>पर मालिनी प्रताप सिंह की ओर से कुछ गडबड है, (संदेह से) इसपर अर्जुन कहता है" मतलब, (चौंकते हुए) तब विक्की कहता है" चीफ मालिनी प्रताप का भाई नागेश्वर राव वो संदेहपूर्ण है. (धीरे से)</w:t>
      </w:r>
      <w:r>
        <w:t xml:space="preserve"> </w:t>
      </w:r>
      <w:r>
        <w:rPr>
          <w:b w:val="0"/>
          <w:i w:val="0"/>
        </w:rPr>
        <w:t>इसपर अर्जुन कहता है" वो कैसे, (उत्सुकता से) तब विक्की कहता है" Miss किंजल के मामा करीब तीस साल से गायब हैं, (गंभीरता से) इसपर अर्जुन कहता है" इससे क्या साबित होता है. (सोचते हुए)</w:t>
      </w:r>
      <w:r>
        <w:t xml:space="preserve"> </w:t>
      </w:r>
      <w:r>
        <w:rPr>
          <w:b w:val="0"/>
          <w:i w:val="0"/>
        </w:rPr>
        <w:t>तब विक्की कहता है" चीफ जबसे मालिनी जी की शादी भानू प्रताप से हुई है तब से ही नागेश्वर राव गायब है और उसकी कोई जानकारी नहीं है. (समझाते हुए)</w:t>
      </w:r>
      <w:r>
        <w:t xml:space="preserve"> </w:t>
      </w:r>
      <w:r>
        <w:rPr>
          <w:b w:val="0"/>
          <w:i w:val="0"/>
        </w:rPr>
        <w:t>विक्की की बात सुनकर अर्जुन कहता है" फिर से मामा, (हैरानी से) अर्जुन की बात सुनकर विक्की कहता है" मैं कुछ समझा नहीं sir, (उलझन में) इसपर अर्जुन कहता है" हर महाभारत के पीछे मामा का ही हाथ होता है, हर युग में मामा ही क्यों विलेन होता है. (गुस्से में)</w:t>
      </w:r>
      <w:r>
        <w:t xml:space="preserve"> </w:t>
      </w:r>
      <w:r>
        <w:rPr>
          <w:b w:val="0"/>
          <w:i w:val="0"/>
        </w:rPr>
        <w:t>भगवान कृष्ण के पीछे कंस मामा था, पांडवों के पीछे शकुनि मामा और अब प्रताप फैमिली के पीछे किंजल का मामा नागेश्वर राव पडा है, अगर ऐसा है तो इस बार भी मामा की हार होगी उसके भांजे के हाथों. (दृढता से)</w:t>
      </w:r>
      <w:r>
        <w:t xml:space="preserve"> </w:t>
      </w:r>
      <w:r>
        <w:rPr>
          <w:b w:val="0"/>
          <w:i w:val="0"/>
        </w:rPr>
        <w:t>उसके बाद अर्जुन कहता है" बस तुम उस नागेश्वर राव की जांच करते रहो और साथ ही ये पता लगाओ कि भानू प्रताप के शादी के समय क्या कुछ ऐसा हुआ था जिससे नागेश्वर राव को दिक्कत हुई थी. (आदेश देते हुए)</w:t>
      </w:r>
      <w:r>
        <w:t xml:space="preserve"> </w:t>
      </w:r>
      <w:r>
        <w:rPr>
          <w:b w:val="0"/>
          <w:i w:val="0"/>
        </w:rPr>
        <w:t>अर्जुन की बात सुनकर विक्की कहता है" यस चीफ मैं इस बारे में पता लगाता हूं, (आत्मविश्वास से) विक्की की बात सुनकर अर्जुन फोन रख देता है और घर के अंदर आता है.</w:t>
      </w:r>
      <w:r>
        <w:t xml:space="preserve"> </w:t>
      </w:r>
      <w:r>
        <w:rPr>
          <w:b w:val="0"/>
          <w:i w:val="0"/>
        </w:rPr>
        <w:t>जब अर्जुन घर के अंदर आता है तब उसकी नजर तीन लोगों पर जाती है, जिसमें एक औरत, एक लडकी और एक लडका था, अर्जुन उन तीन लोगों को कुछ देर देखता है, तब उस औरत की नजर अर्जुन पर जाती है.</w:t>
      </w:r>
      <w:r>
        <w:t xml:space="preserve"> </w:t>
      </w:r>
      <w:r>
        <w:rPr>
          <w:b w:val="0"/>
          <w:i w:val="0"/>
        </w:rPr>
        <w:t>वो औरत कुछ देर बस अर्जुन को देखती रहती है, वहीं अर्जुन उन तीनों को देखकर वहां से अपने कमरे में चला जाता है, वहीं जो औरत थी वो भानू प्रताप की बहन नैना गुप्ता थी, और उनमें से जो लडकी थी वो सिप्रा और जो लडका था वो अजय ये दोनों नैना के बेटी और बेटा थे.</w:t>
      </w:r>
      <w:r>
        <w:t xml:space="preserve"> </w:t>
      </w:r>
      <w:r>
        <w:rPr>
          <w:b w:val="0"/>
          <w:i w:val="0"/>
        </w:rPr>
        <w:t>वहीं नैना अर्जुन के जाने के बाद कहती हैं" भाभी ये तो समर था ना पर वो तो, (हैरानी से) इससे आगे नैना कुछ कहती उससे पहले ही भानू प्रताप कहते हैं" मुझे नहीं पता ये समर है या नहीं. (गंभीरता से)</w:t>
      </w:r>
      <w:r>
        <w:t xml:space="preserve"> </w:t>
      </w:r>
      <w:r>
        <w:rPr>
          <w:b w:val="0"/>
          <w:i w:val="0"/>
        </w:rPr>
        <w:t>इसपर नैना कहती है" मगर वो कुछ कुछ आपके जैसा लगता है, (सोचते हुए) नैना की बात सुनकर सिप्रा कहती है" मां तुम किसके बारे में बात कर रही हो और ये समर कौन है आज से पहले तो हमने उसका नाम नहीं सुना था. (उत्सुकता से)</w:t>
      </w:r>
      <w:r>
        <w:t xml:space="preserve"> </w:t>
      </w:r>
      <w:r>
        <w:rPr>
          <w:b w:val="0"/>
          <w:i w:val="0"/>
        </w:rPr>
        <w:t>सिप्रा की बात सुनकर नैना कहती है" समर इस घर का बडा बेटा था जो बीस साल पहले हुए एक हादसे में कहीं खो गया, (दुख से) नैना की बात सुनकर सिप्रा और अजय एकसाथ कहते हैं" क्या कहा आपने मां वो खो गया, (चौंकते हुए) फिर सिप्रा कहती है" वो कोई सामान थोडे ही था जो खो जायेगा. (हैरानी से)</w:t>
      </w:r>
      <w:r>
        <w:t xml:space="preserve"> </w:t>
      </w:r>
      <w:r>
        <w:rPr>
          <w:b w:val="0"/>
          <w:i w:val="0"/>
        </w:rPr>
        <w:t>सिप्रा की बात सुनकर नैना कहती है" वैसे क्या हुआ और कैसे हुआ ये तुम जानकर क्या करोगी, (शांत स्वर में) इसपर अजय कहता है" हां मां आपने सही कही हमें जानकर क्या ही मिल जायेगा. (सहजता से)</w:t>
      </w:r>
      <w:r>
        <w:t xml:space="preserve"> </w:t>
      </w:r>
      <w:r>
        <w:rPr>
          <w:b w:val="0"/>
          <w:i w:val="0"/>
        </w:rPr>
        <w:t>तब वहां मालिनी आती हैं और कहती हैं" खाना तैयार हो गया, (धीरे से) फिर वो कहती हैं" किंजल क्या अर्जुन आ गया, (पूछते हुए) मालिनी की बात सुनकर किंजल कहती है" जी मां भाई आ गये हैं. (सहजता से)</w:t>
      </w:r>
      <w:r>
        <w:t xml:space="preserve"> </w:t>
      </w:r>
      <w:r>
        <w:rPr>
          <w:b w:val="0"/>
          <w:i w:val="0"/>
        </w:rPr>
        <w:t>किंजल की बात सुनकर मालिनी कहती हैं" जा तू उसे बुलाकर ले आ और विनय तू जाकर पापा और मम्मी को बुला ला, (आदेश देते हुए) मालिनी की बात सुनकर दोनों वहां से चले जाते हैं.</w:t>
      </w:r>
    </w:p>
    <w:p>
      <w:r>
        <w:rPr>
          <w:b w:val="0"/>
          <w:i w:val="0"/>
        </w:rPr>
        <w:t>कुछ देर बाद अर्जुन के कमरे में अर्जुन फ्रेश होकर बैठा था तब उसके दरवाजे पर दस्तक होती है तब अर्जुन अंदर आने को कहता है तब किंजल अर्जुन के कमरे में आती है.</w:t>
      </w:r>
    </w:p>
    <w:p>
      <w:r>
        <w:rPr>
          <w:b w:val="0"/>
          <w:i w:val="0"/>
        </w:rPr>
        <w:t>किंजल को देखकर अर्जुन कहता है" क्या हुआ, (सहजता से) अर्जुन की बात सुनकर किंजल कहती है" मां ने खाने के लिए बुलाया है, (धीरे से) किंजल की बात सुनकर अर्जुन कहता है" ठीक है. (शांत स्वर में)</w:t>
      </w:r>
      <w:r>
        <w:t xml:space="preserve"> </w:t>
      </w:r>
      <w:r>
        <w:rPr>
          <w:b w:val="0"/>
          <w:i w:val="0"/>
        </w:rPr>
        <w:t>तब किंजल कहती है" भाई वैसे नायरा आपको क्यों लेकर गयी थी, (उत्सुकता से) किंजल की बात सुनकर अर्जुन कहता है" तुम कल उससे खुद पूछ लेना, (मुस्कुराते हुए) अर्जुन के बात को सुनकर किंजल कहती है" बताओ ना भाई. (जिद करते हुए)</w:t>
      </w:r>
      <w:r>
        <w:t xml:space="preserve"> </w:t>
      </w:r>
      <w:r>
        <w:rPr>
          <w:b w:val="0"/>
          <w:i w:val="0"/>
        </w:rPr>
        <w:t>इसपर अर्जुन कहता है" नहीं मैं बताऊंगा तो पता नहीं नायरा को पसंद आयेगा या नहीं बस तुम कल उसी से पूछ लेना, (शरमाते हुए) अर्जुन के इस बात को सुनकर किंजल झूठ- मूठ का गुस्सा होकर कहती है" ठीक है आपको नहीं बताना तो मत बताओ लगता है आप मुझे बहन नहीं मानते. (नाटकीय गुस्से में)</w:t>
      </w:r>
      <w:r>
        <w:t xml:space="preserve"> </w:t>
      </w:r>
      <w:r>
        <w:rPr>
          <w:b w:val="0"/>
          <w:i w:val="0"/>
        </w:rPr>
        <w:t>किंजल की बात सुनकर अर्जुन उसकी ओर देखकर कहता है" तुम्हारी acting बहुत खराब थी, और तुम्हें पता है मुझे इन सब बातों से कोई फर्क नहीं पडता है, (मुस्कुराते हुए) अर्जुन की बात सुनकर किंजल कुछ नहीं कहती है और कमरे से निकलते हुए कहती है" आकर खाना खा लीजिएगा. (हंसते हुए)</w:t>
      </w:r>
      <w:r>
        <w:t xml:space="preserve"> </w:t>
      </w:r>
      <w:r>
        <w:rPr>
          <w:b w:val="0"/>
          <w:i w:val="0"/>
        </w:rPr>
        <w:t>कुछ समय बाद सब डायनिंग टेबल पर बैठे थे, तब मालिनी और नैना ने सबको खाना सर्व किया, वहीं नैना का ध्यान तो सिर्फ अर्जुन पर था, वहीं अर्जुन खाते हुए यह महसूस कर सकता था.</w:t>
      </w:r>
    </w:p>
    <w:p>
      <w:r>
        <w:rPr>
          <w:b w:val="0"/>
          <w:i w:val="0"/>
        </w:rPr>
        <w:t>जब नैना से बर्दाश्त नहीं हुआ तो उन्होंने कहा" वैसे तुम क्या करते हो अर्जुन, (उत्सुकता से) नैना की बात सुनकर अर्जुन उनकी ओर देखता है और कहता है, आप कौन हैं और ये सवाल आप क्यों पूछ रही हैं मुझसे, क्या हम दोनों एक दूसरे को जानते हैं. (ठंडे स्वर में)</w:t>
      </w:r>
      <w:r>
        <w:t xml:space="preserve"> </w:t>
      </w:r>
      <w:r>
        <w:rPr>
          <w:b w:val="0"/>
          <w:i w:val="0"/>
        </w:rPr>
        <w:t>अर्जुन के जवाब ने वहां पर मौजूद सब लोगों को चौंका दिया, वहीं नैना को थोडी शर्मिंदगी हुई और वो कहती हैं" माफ करना मैंने तुम्हें अपने बारे में नहीं बताया. (शरमाते हुए)</w:t>
      </w:r>
      <w:r>
        <w:t xml:space="preserve"> </w:t>
      </w:r>
      <w:r>
        <w:rPr>
          <w:b w:val="0"/>
          <w:i w:val="0"/>
        </w:rPr>
        <w:t>मैं हूं नैना गुप्ता और अजय मेरा बेटा और सिप्रा मेरी बेटी और मैं भानू प्रताप की बहन हूं, (विनम्रता से) नैना की बात सुनकर अर्जुन कहता है" ओ ऐसी बात है. (सहजता से)</w:t>
      </w:r>
      <w:r>
        <w:t xml:space="preserve"> </w:t>
      </w:r>
      <w:r>
        <w:rPr>
          <w:b w:val="0"/>
          <w:i w:val="0"/>
        </w:rPr>
        <w:t>पर सिर्फ इस वजह से कि आप Mister भानू प्रताप की बहन हैं मुझसे कोई भी सवाल पूछने का मतलब नहीं बनता इसलिए आप आगे से इस बात का ध्यान रखेंगी, (सख्ती से) इतना बोल अर्जुन अपनी जगह से उठ जाता है और वहां से चला जाता है.</w:t>
      </w:r>
      <w:r>
        <w:t xml:space="preserve"> </w:t>
      </w:r>
      <w:r>
        <w:rPr>
          <w:b w:val="0"/>
          <w:i w:val="0"/>
        </w:rPr>
        <w:t>अर्जुन के जाने के बाद नैना भानू प्रताप की ओर देखकर कहती है" भैया ये कैसा बदतमीज आदमी है, मैंने सिर्फ उससे बस एक छोटी सी बात पूछी थी, पर वो तो ऐसे रियेक्ट करके गया जैसे मैंने उससे कोई गुनाह करवाया हो. (गुस्से में)</w:t>
      </w:r>
      <w:r>
        <w:t xml:space="preserve"> </w:t>
      </w:r>
      <w:r>
        <w:rPr>
          <w:b w:val="0"/>
          <w:i w:val="0"/>
        </w:rPr>
        <w:t>नैना की बात सुनकर भानू प्रताप कहते हैं" कोई बात नहीं बहना तुमको पता चल जाएगा, वो सिर्फ तुमसे नहीं बल्कि हम सब से ऐसे ही बात करता है. (शांत स्वर में)</w:t>
      </w:r>
      <w:r>
        <w:t xml:space="preserve"> </w:t>
      </w:r>
      <w:r>
        <w:rPr>
          <w:b w:val="0"/>
          <w:i w:val="0"/>
        </w:rPr>
        <w:t>भानू प्रताप की बात सुनकर नैना कहती है" तो भैया आपने उसे यहां क्यों रखा है, (हैरानी से) इसपर भानू प्रताप कहते हैं" ये तो मालिनी से पूछो, (धीरे से) भानू प्रताप की बात सुनकर नैना मालिनी की ओर देखकर कहती है" भाभी आपने इस अजीब प्राणी को इस घर में क्यों रखा है. (गुस्से में)</w:t>
      </w:r>
      <w:r>
        <w:t xml:space="preserve"> </w:t>
      </w:r>
      <w:r>
        <w:rPr>
          <w:b w:val="0"/>
          <w:i w:val="0"/>
        </w:rPr>
        <w:t>नैना की बात सुनकर मालिनी कहती हैं" मुझे लगा ये हमारा समर है पर अब लगने लगा है कि ये मेरा बेटा नहीं हो सकता, इसने इतने दिनों में एक बार भी हमको ना मां कहा और ना ही और कुछ. (दुख से)</w:t>
      </w:r>
      <w:r>
        <w:t xml:space="preserve"> </w:t>
      </w:r>
      <w:r>
        <w:rPr>
          <w:b w:val="0"/>
          <w:i w:val="0"/>
        </w:rPr>
        <w:t>इसपर नैना कहती है" भाभी तो आपने इसे घर में क्यों रखा है, यहां एक जवान लडकी रहती है और अगर कुछ ऐसा वैसा हो गया तो आप क्या करेंगी. (चिंता से)</w:t>
      </w:r>
      <w:r>
        <w:t xml:space="preserve"> </w:t>
      </w:r>
      <w:r>
        <w:rPr>
          <w:b w:val="0"/>
          <w:i w:val="0"/>
        </w:rPr>
        <w:t>नैना की बात सुनकर किंजल कहती है" बुआ वो बहुत अच्छे हैं, हां मैं मानती हूं कि वो साफ बोलने वाले हैं पर उन्होंने हमेशा मुझे अपनी बहन की नजर से ही देखा है. (विश्वास से)</w:t>
      </w:r>
      <w:r>
        <w:t xml:space="preserve"> </w:t>
      </w:r>
      <w:r>
        <w:rPr>
          <w:b w:val="0"/>
          <w:i w:val="0"/>
        </w:rPr>
        <w:t>किंजल की बात सुनकर नैना कहती है" बेटा मैं जानती हूं कि आपने दुनिया नहीं देखी है पर आपको पता है, कुछ इंसान शरीफ बनकर रहते हैं ताकि उनकी जानवर वाली शख्सियत छुपी रहे पर कब तक बस ये नहीं पता होता. (समझाते हुए)</w:t>
      </w:r>
      <w:r>
        <w:t xml:space="preserve"> </w:t>
      </w:r>
      <w:r>
        <w:rPr>
          <w:b w:val="0"/>
          <w:i w:val="0"/>
        </w:rPr>
        <w:t>सबकी बातों को सुनकर मोहन प्रताप कहते हैं" अब बहुत हुआ, काफी समय हो गया है तुमलोग जाकर सो जाओ, (गुस्से में) मोहन प्रताप इतना बोल वहां से अपने कमरे की ओर चल देते हैं.</w:t>
      </w:r>
      <w:r>
        <w:t xml:space="preserve"> </w:t>
      </w:r>
      <w:r>
        <w:rPr>
          <w:b w:val="0"/>
          <w:i w:val="0"/>
        </w:rPr>
        <w:t>मोहन प्रताप के जाने के बाद सब लोग अपने कमरे में चले जाते हैं, वहीं भानू प्रताप और मालिनी भी अपने कमरे में आते हैं, तब भानू प्रताप कहते हैं" आप बहुत देर से क्या सोच रही हैं मालिनी. (चिंता से)</w:t>
      </w:r>
      <w:r>
        <w:t xml:space="preserve"> </w:t>
      </w:r>
      <w:r>
        <w:rPr>
          <w:b w:val="0"/>
          <w:i w:val="0"/>
        </w:rPr>
        <w:t>भानू प्रताप की बात सुनकर मालिनी कहती हैं" मैं नैना की बात के बारे में सोच रही हूं, उन्होंने जो अर्जुन के बारे में कहा, (सोचते हुए) इसपर भानू प्रताप कहते हैं" आप क्या सोच रही हैं. (पूछते हुए)</w:t>
      </w:r>
      <w:r>
        <w:t xml:space="preserve"> </w:t>
      </w:r>
      <w:r>
        <w:rPr>
          <w:b w:val="0"/>
          <w:i w:val="0"/>
        </w:rPr>
        <w:t>इसपर मालिनी कहती हैं" क्या मैंने अर्जुन को इस घर में रखकर कुछ गलत तो नहीं किया, क्या वो सचमुच में समर है या बस मां की ममता, (दुविधा में) इसपर भानू प्रताप कहते हैं" सच कहें तो मुझे भी पता नहीं अर्जुन को रखना सही है या नहीं पर उसकी पहचान बहुत ही गुप्त है इसलिए मुझे उसके बारे में कुछ नहीं पता. (गंभीरता से)</w:t>
      </w:r>
      <w:r>
        <w:t xml:space="preserve"> </w:t>
      </w:r>
      <w:r>
        <w:rPr>
          <w:b w:val="0"/>
          <w:i w:val="0"/>
        </w:rPr>
        <w:t>इसपर मालिनी कहती हैं" तो क्या वो हमारे परिवार के लिए खतरा हो सकता है, (डरते हुए) इसपर भानू प्रताप कहते हैं" मुझे नहीं पता, (असमंजस में) भानू प्रताप की बात सुनकर मालिनी कहती हैं" वैसे नैना का कहना बिल्कुल सही है, हमारे घर में जवान बेटियां हैं और हम अर्जुन को यहां नहीं रख सकते. (चिंता से)</w:t>
      </w:r>
      <w:r>
        <w:t xml:space="preserve"> </w:t>
      </w:r>
      <w:r>
        <w:rPr>
          <w:b w:val="0"/>
          <w:i w:val="0"/>
        </w:rPr>
        <w:t>मालिनी की बात सुनकर भानू प्रताप कहते हैं" तो क्या आप चाहती हैं कि वो इस घर से चला जाए, (पूछते हुए) इसपर मालिनी कहती हैं" मेरा मन तो नहीं कर रहा है पर नैना की बात ने मुझे चिंता में डाल दिया है. (दुविधा में)</w:t>
      </w:r>
      <w:r>
        <w:t xml:space="preserve"> </w:t>
      </w:r>
      <w:r>
        <w:rPr>
          <w:b w:val="0"/>
          <w:i w:val="0"/>
        </w:rPr>
        <w:t>मगर मुझे पूरा यकीन है कि वही मेरा समर है, (विश्वास से) मालिनी की बात सुनकर भानू प्रताप कहते हैं" तो अब क्या करना है, (पूछते हुए) इसपर मालिनी कहती हैं" अगर वो जाना चाहे तो मैं उसे रोकूंगी नहीं. (दुख से)</w:t>
      </w:r>
      <w:r>
        <w:t xml:space="preserve"> </w:t>
      </w:r>
      <w:r>
        <w:rPr>
          <w:b w:val="0"/>
          <w:i w:val="0"/>
        </w:rPr>
        <w:t>मालिनी की बात सुनकर भानू प्रताप कहते हैं" ठीक है आपको जैसा लगे, आप जो फैसला लेंगी वो मुझे मंजूर होगा, (सहमति से) इसपर मालिनी कहती हैं" ठीक है. (धीरे से)</w:t>
      </w:r>
      <w:r>
        <w:t xml:space="preserve"> </w:t>
      </w:r>
      <w:r>
        <w:rPr>
          <w:b w:val="0"/>
          <w:i w:val="0"/>
        </w:rPr>
        <w:t>वहीं दूसरी ओर रात के करीब एक बजे अविनाश चंद्रा के फार्म हाउस में,</w:t>
      </w:r>
      <w:r>
        <w:t xml:space="preserve"> </w:t>
      </w:r>
      <w:r>
        <w:rPr>
          <w:b w:val="0"/>
          <w:i w:val="0"/>
        </w:rPr>
        <w:t>अविनाश चंद्रा मस्त होकर सो रहा था, तब अचानक उसे कुछ महसूस होता है तो वो अपनी आंखें खोलता है और लाइट चालू करने की कोशिश करता है पर लाइट नहीं जलती है, यह देखकर अविनाश चंद्रा को कुछ गलत होने का एहसास होता है.</w:t>
      </w:r>
      <w:r>
        <w:t xml:space="preserve"> </w:t>
      </w:r>
      <w:r>
        <w:rPr>
          <w:b w:val="0"/>
          <w:i w:val="0"/>
        </w:rPr>
        <w:t>तब अविनाश चंद्रा अपना फोन उठाता है और अपने कमरे को फ्लैश लाइट जलाकर देखने लगता है, तब उसकी नजर एक आकृति पर जाती है, जिसे देखकर अविनाश थोडा डर जाता है और डरते हुए कहता है" कौन हो तुम और यहां कैसे आए. (डर से)</w:t>
      </w:r>
      <w:r>
        <w:t xml:space="preserve"> </w:t>
      </w:r>
      <w:r>
        <w:rPr>
          <w:b w:val="0"/>
          <w:i w:val="0"/>
        </w:rPr>
        <w:t>अब आगे क्या होगा इस कहानी में,</w:t>
      </w:r>
      <w:r>
        <w:t xml:space="preserve"> </w:t>
      </w:r>
      <w:r>
        <w:rPr>
          <w:b w:val="0"/>
          <w:i w:val="0"/>
        </w:rPr>
        <w:t>क्या अर्जुन को वृंदावन हवेली से निकाल दिया जायेगा?</w:t>
      </w:r>
    </w:p>
    <w:p>
      <w:r>
        <w:rPr>
          <w:b w:val="0"/>
          <w:i w:val="0"/>
        </w:rPr>
        <w:t>और कौन था जो अविनाश चंद्रा के फार्म हाउस में था, जिसे देखकर अविनाश चंद्रा डर गया था?</w:t>
      </w:r>
    </w:p>
    <w:p>
      <w:r>
        <w:rPr>
          <w:b w:val="0"/>
          <w:i w:val="0"/>
        </w:rPr>
        <w:t>और अब नायरा क्या फैसला लेगी, क्या नायरा अर्जुन से शादी कर लेगी?</w:t>
      </w:r>
    </w:p>
    <w:p>
      <w:r>
        <w:rPr>
          <w:b w:val="0"/>
          <w:i w:val="0"/>
        </w:rPr>
        <w:t>और क्या नागेश्वर राव ही है प्रताप फैमिली के पीछे?</w:t>
      </w:r>
    </w:p>
    <w:p>
      <w:r>
        <w:rPr>
          <w:b w:val="0"/>
          <w:i w:val="0"/>
        </w:rPr>
        <w:t>जानने के लिए सुनते रहिए, ruthless" सिर्फ" Pocket fm" पर.</w:t>
      </w:r>
    </w:p>
    <w:p>
      <w:r>
        <w:br w:type="page"/>
      </w:r>
    </w:p>
    <w:p>
      <w:pPr>
        <w:pStyle w:val="Heading1"/>
      </w:pPr>
      <w:r>
        <w:t>Ch 39 - एमएलए अविनाश चंद्रा की मौत</w:t>
      </w:r>
    </w:p>
    <w:p>
      <w:r>
        <w:rPr>
          <w:b w:val="0"/>
          <w:i w:val="0"/>
        </w:rPr>
        <w:t>वहीं नैना की बात मालिनी को सोचने पर मजबूर कर देती है, मगर वो अर्जुन को खुद से नहीं निकाल सकती थीं, इसलिए उन्होंने ये अर्जुन पर छोड देने के बारे में सोचा.</w:t>
      </w:r>
    </w:p>
    <w:p>
      <w:r>
        <w:rPr>
          <w:b w:val="0"/>
          <w:i w:val="0"/>
        </w:rPr>
        <w:t>वहीं दूसरी ओर आधी रात में अविनाश चंद्रा अपने फार्म हाउस में सो रहा था, तब उसे कुछ एहसास होता है तो वो जाग जाता है और अपने सामने किसी की परछाई देख कर चौंक जाता है.</w:t>
      </w:r>
    </w:p>
    <w:p>
      <w:r>
        <w:rPr>
          <w:b w:val="0"/>
          <w:i w:val="0"/>
        </w:rPr>
        <w:t>अब आगे,</w:t>
      </w:r>
      <w:r>
        <w:t xml:space="preserve"> </w:t>
      </w:r>
      <w:r>
        <w:rPr>
          <w:b w:val="0"/>
          <w:i w:val="0"/>
        </w:rPr>
        <w:t>अविनाश उस परछाई को देखता है तब अपने मोबाइल का फ्लैश जलाता है और उस परछाई की ओर करता है तब उसे एक आदमी अपने चेहरे पर एक मास्क लगाए हुए था और सोफे पर बैठा था.</w:t>
      </w:r>
    </w:p>
    <w:p>
      <w:r>
        <w:rPr>
          <w:b w:val="0"/>
          <w:i w:val="0"/>
        </w:rPr>
        <w:t>अपने कमरे में किसी आदमी को देखकर अविनाश डर जाता है, मगर वो हिम्मत बांधकर कहता है" तुम कौन हो और यहां कैसे आए. (डरते हुए)</w:t>
      </w:r>
      <w:r>
        <w:t xml:space="preserve"> </w:t>
      </w:r>
      <w:r>
        <w:rPr>
          <w:b w:val="0"/>
          <w:i w:val="0"/>
        </w:rPr>
        <w:t>वहीं जो आदमी सोफे पर बैठा था वो अर्जुन था, वहीं अर्जुन अविनाश की बात सुनकर कहता है" क्या फर्क पडता है मैं कौन हूं पर मैं तुम्हे बताता हूं मैं यहां कैसे आया, बात यह है कि बाहर कुछ लोग मुझे रोकने की कोशिश की मगर वो सारे लोग मुझे रोक नहीं पाए और मारे गए. (ठंडे स्वर में)</w:t>
      </w:r>
      <w:r>
        <w:t xml:space="preserve"> </w:t>
      </w:r>
      <w:r>
        <w:rPr>
          <w:b w:val="0"/>
          <w:i w:val="0"/>
        </w:rPr>
        <w:t>अर्जुन की बात सुनकर अविनाश और डर जाता है, जिस कारण वो जोर जोर से अपने आदमियों को आवाज देने लगता है पर वहां कोई नहीं आता, वहीं अर्जुन अविनाश को चिल्लाता देखकर कहता है" कोई फायदा नहीं कोई नहीं आयेगा. (शांत स्वर में)</w:t>
      </w:r>
      <w:r>
        <w:t xml:space="preserve"> </w:t>
      </w:r>
      <w:r>
        <w:rPr>
          <w:b w:val="0"/>
          <w:i w:val="0"/>
        </w:rPr>
        <w:t>अर्जुन की बात सुनकर अविनाश कहता है" तुम कौन हो और तुम यहां क्यों आए हो, (घबराहट से) अविनाश की बात सुनकर अर्जुन कहता है" मैंने पहले भी कहा था, मैं कौन हूं इससे क्या फर्क पडता है पर मैं यहां क्यों आया हूं ये तो तुम मुझे बताओगे कि मैं यहां क्यों हूं. (गंभीरता से)</w:t>
      </w:r>
      <w:r>
        <w:t xml:space="preserve"> </w:t>
      </w:r>
      <w:r>
        <w:rPr>
          <w:b w:val="0"/>
          <w:i w:val="0"/>
        </w:rPr>
        <w:t>अर्जुन की बात सुनकर अविनाश confuse हो जाता है और कहता है" मुझे ये कैसे पता होगा और वैसे तुम्हें मुझसे क्या चाहिए, (घबराहट से) अविनाश की बात सुनकर अर्जुन कहता है" अब तुमने सही सवाल किया कि मुझे तुमसे क्या चाहिए तो सुनो मुझे क्या चाहिए. (धीरे से)</w:t>
      </w:r>
      <w:r>
        <w:t xml:space="preserve"> </w:t>
      </w:r>
      <w:r>
        <w:rPr>
          <w:b w:val="0"/>
          <w:i w:val="0"/>
        </w:rPr>
        <w:t>उसके बाद अर्जुन कहता है" तुम्हें तो याद ही होगा तुम इस पोजीशन पर पहुंचने के लिए क्या क्या किया होगा, पर सवाल यह है कि एक छोटा- मोटा कार्यकर्ता के पास अचानक ऐसा क्या हाथ लगता है जो दो सालों में ही MLA के पद पर पहुंच जाता है. (सवालिया लहजे में)</w:t>
      </w:r>
      <w:r>
        <w:t xml:space="preserve"> </w:t>
      </w:r>
      <w:r>
        <w:rPr>
          <w:b w:val="0"/>
          <w:i w:val="0"/>
        </w:rPr>
        <w:t>उसके बाद वो एक मिडिल क्लास आदमी से हिमाचल के चार सबसे बडे बिजनेसमैन में भी वो आने लगता है, (गंभीरता से) अर्जुन की बात सुनकर अविनाश के माथे से पसीने छूटने लगते हैं, तब वो कहता है" तुम कहना क्या चाहते हो और इससे तुम्हारा क्या लेना- देना है. (घबराहट से)</w:t>
      </w:r>
      <w:r>
        <w:t xml:space="preserve"> </w:t>
      </w:r>
      <w:r>
        <w:rPr>
          <w:b w:val="0"/>
          <w:i w:val="0"/>
        </w:rPr>
        <w:t>अविनाश की बात सुनकर अर्जुन कहता है" मुझे बस ये जानना है कि वो कौन है जिसने तुम्हें यहां तक पहुंचाया, और साथ ही बीस साल पहले जो प्रताप फैमिली के साथ हादसा हुआ था उसमें तुम शामिल क्यों हुए थे. (सख्ती से)</w:t>
      </w:r>
      <w:r>
        <w:t xml:space="preserve"> </w:t>
      </w:r>
      <w:r>
        <w:rPr>
          <w:b w:val="0"/>
          <w:i w:val="0"/>
        </w:rPr>
        <w:t>अर्जुन की बात सुनकर अविनाश कहता है" त त तुम क्या बकवास कर रहे हो और तुम Kiss बारे में बात कर रहे हो, (डर से) अविनाश की बात सुनकर अर्जुन अपने कमरे के पीछे से एक गन निकालता है और उसमें से सारी गोली निकाल लेता है और बाद में एक गोली भरता है.</w:t>
      </w:r>
      <w:r>
        <w:t xml:space="preserve"> </w:t>
      </w:r>
      <w:r>
        <w:rPr>
          <w:b w:val="0"/>
          <w:i w:val="0"/>
        </w:rPr>
        <w:t>उसके बाद वो उस रिवाल्वर को घुमाता है और कहता है" देखो नहीं पता कि इसमें गोली Kiss खाने में है और मुझे अपने सवालों के जवाब चाहिए, अगर तुमने जवाब नहीं दिया तो मैं ट्रिगर दबा दूंगा और फैसला इस रिवाल्वर का होगा कि ये तुम्हें मारना चाहता है या जिंदा रहने देना चाहता है. (खतरनाक लहजे में)</w:t>
      </w:r>
      <w:r>
        <w:t xml:space="preserve"> </w:t>
      </w:r>
      <w:r>
        <w:rPr>
          <w:b w:val="0"/>
          <w:i w:val="0"/>
        </w:rPr>
        <w:t>तो चलो अब शुरू करते हैं क्या तुम उस बम धमाके में शामिल थे, (पूछते हुए) अर्जुन की बात सुनकर अविनाश कहता है" पहली बात तुम क्या पूछ रहे हो ये तो मुझे नहीं पता और दूसरी बात मैं इस खिलौने से नहीं डरता. (हिम्मत दिखाते हुए)</w:t>
      </w:r>
      <w:r>
        <w:t xml:space="preserve"> </w:t>
      </w:r>
      <w:r>
        <w:rPr>
          <w:b w:val="0"/>
          <w:i w:val="0"/>
        </w:rPr>
        <w:t>अविनाश की बात सुनकर अर्जुन कहता है" जैसी तुम्हारी इच्छा, (ठंडे स्वर में) इतना कहने के बाद अर्जुन रिवाल्वर का ट्रिगर दबा देता है, मगर बस उस रिवाल्वर से एक क्लिक की आवाज आती है.</w:t>
      </w:r>
    </w:p>
    <w:p>
      <w:r>
        <w:rPr>
          <w:b w:val="0"/>
          <w:i w:val="0"/>
        </w:rPr>
        <w:t>यह देखकर अविनाश कहता है" देखो तुम यहां से चले जाओ और मैं भूल जाऊंगा कि तुम यहां आए थे, (राहत की सांस लेते हुए) अविनाश की बात सुन कर अर्जुन कहता है" मेरा दूसरा सवाल तुमने किसके कहने पर उस बम धमाके को अंजाम दिया था. (गंभीरता से)</w:t>
      </w:r>
      <w:r>
        <w:t xml:space="preserve"> </w:t>
      </w:r>
      <w:r>
        <w:rPr>
          <w:b w:val="0"/>
          <w:i w:val="0"/>
        </w:rPr>
        <w:t>अर्जुन की बात सुनकर अविनाश कहता है" मुझे नहीं पता तुम क्या बोल रहे हो, (घबराहट से) अविनाश की बात सुनकर अर्जुन उस रिवाल्वर का ट्रिगर दबाता है और इस बार उससे एक गोली निकलती है जो सीधे अविनाश चंद्रा के दिल में जाकर लगती है और वो जमीन पर गिर जाता है और अपने सीने को देखता है जहां से खून बह रहा था.</w:t>
      </w:r>
      <w:r>
        <w:t xml:space="preserve"> </w:t>
      </w:r>
      <w:r>
        <w:rPr>
          <w:b w:val="0"/>
          <w:i w:val="0"/>
        </w:rPr>
        <w:t>अपने खून को देखकर अविनाश कहता है" तुमने सच में मुझपर गोली चलाई, आखिर तुम कौन हो और तुम्हें प्रताप फैमिली के मामले से क्या लेना- देना है, (दर्द में) इतना बोल अविनाश अपनी अंतिम सांसें लेता है और अपना दम तोड देता है.</w:t>
      </w:r>
    </w:p>
    <w:p>
      <w:r>
        <w:rPr>
          <w:b w:val="0"/>
          <w:i w:val="0"/>
        </w:rPr>
        <w:t>वहीं अर्जुन अविनाश की body को देखता है और फिर अपने रिवाल्वर को देखकर कहता है" शायद तुम्हारी बेईमानी इस बंदूक को भी अच्छी नहीं लगी, इसलिए इसने तुम्हारी जान लेली. (ठंडे स्वर में)</w:t>
      </w:r>
      <w:r>
        <w:t xml:space="preserve"> </w:t>
      </w:r>
      <w:r>
        <w:rPr>
          <w:b w:val="0"/>
          <w:i w:val="0"/>
        </w:rPr>
        <w:t>अविनाश को मारने के बाद अर्जुन उस कमरे से बाहर आता है और बाहर मरे पडे लोगों में से एक का फोन निकालता है और MLA की मरने के बारे में बता देता है.</w:t>
      </w:r>
      <w:r>
        <w:t xml:space="preserve"> </w:t>
      </w:r>
      <w:r>
        <w:rPr>
          <w:b w:val="0"/>
          <w:i w:val="0"/>
        </w:rPr>
        <w:t>उसके बाद अर्जुन वृंदावन हवेली की ओर निकल जाता है, अर्जुन को हवेली आते आते रात के दो बज गये थे और उसके कपडों पर कुछ खून की छींटें थी, इसलिए अर्जुन छुप छुपकर हवेली के अंदर आता है और अपने Room के बालकनी में चढने लगता है.</w:t>
      </w:r>
      <w:r>
        <w:t xml:space="preserve"> </w:t>
      </w:r>
      <w:r>
        <w:rPr>
          <w:b w:val="0"/>
          <w:i w:val="0"/>
        </w:rPr>
        <w:t>वहीं अर्जुन के बगल के बालकनी में सिप्रा जो फोन पर किसी से बात कर रही थी, उसका ध्यान अर्जुन पर जाता है जो चुपके से बालकनी में चढ रहा था, यह देखकर सिप्रा एक गमले के पीछे छिप जाती है और अर्जुन को देखने लगती है.</w:t>
      </w:r>
      <w:r>
        <w:t xml:space="preserve"> </w:t>
      </w:r>
      <w:r>
        <w:rPr>
          <w:b w:val="0"/>
          <w:i w:val="0"/>
        </w:rPr>
        <w:t>वहीं जब अर्जुन अपनी बालकनी में आता है तब कुछ लाइट उसके कपडे पर पडती है जिससे सिप्रा को उसपर बहुत सारा लाल रंग जैसा लगा दिखता है तो सिप्रा तुरंत उसका विडियो बनाने लगती है.</w:t>
      </w:r>
      <w:r>
        <w:t xml:space="preserve"> </w:t>
      </w:r>
      <w:r>
        <w:rPr>
          <w:b w:val="0"/>
          <w:i w:val="0"/>
        </w:rPr>
        <w:t>वहीं अर्जुन इन सब से अंजान अपने कमरे में आता है और शावर लेकर सोने के लिए चला जाता है, वहीं सिप्रा अपने कमरे में आती है और उस विडियो को देखने लगती है मगर उसमें अर्जुन का चेहरा दिखाई नहीं दे रहा था बस अर्जुन के शरीर का कुछ भाग दिख रहा था जिसपर बस लाल रंग के धब्बे दिख रहे थे.</w:t>
      </w:r>
      <w:r>
        <w:t xml:space="preserve"> </w:t>
      </w:r>
      <w:r>
        <w:rPr>
          <w:b w:val="0"/>
          <w:i w:val="0"/>
        </w:rPr>
        <w:t>विडियो देखने के बाद सिप्रा कहती है" ये डिनर के बाद तो अपने कमरे में गया था तो फिर बाहर कब गया और वो इतनी रात को सबसे छुपकर अपने कमरे में क्यों गया और इसके कपडों पर ये क्या लगा हुआ है कहीं ये खून तो नहीं. (सोचते हुए)</w:t>
      </w:r>
      <w:r>
        <w:t xml:space="preserve"> </w:t>
      </w:r>
      <w:r>
        <w:rPr>
          <w:b w:val="0"/>
          <w:i w:val="0"/>
        </w:rPr>
        <w:t>इसका मतलब अर्जुन कहीं किसी का खून तो करके नहीं आया है, इसका मतलब यह एक खूनी है, ओ माई गॉड इस घर में एक किलर रहता है और माई गॉड अब मैं क्या करूं. (डरते हुए)</w:t>
      </w:r>
      <w:r>
        <w:t xml:space="preserve"> </w:t>
      </w:r>
      <w:r>
        <w:rPr>
          <w:b w:val="0"/>
          <w:i w:val="0"/>
        </w:rPr>
        <w:t>पर मैंने अगर किसी को बताया तो कोई विश्वास नहीं करेगा और ये विडियो में भी आधा ही आया है, पहले मुझे इसके बारे में पता करना होगा और कोई सबूत लाना होगा, हां यह सही रहेगा" (निर्णय लेते हुए) इतना बोल वो अर्जुन के बारे में सोचते हुए नींद की आगोश में चली जाती है.</w:t>
      </w:r>
      <w:r>
        <w:t xml:space="preserve"> </w:t>
      </w:r>
      <w:r>
        <w:rPr>
          <w:b w:val="0"/>
          <w:i w:val="0"/>
        </w:rPr>
        <w:t>वहीं दूसरी ओर अर्जुन के फोन करने के बाद एक पुलिस की गाडी वहां आती है और उस जगह रुकती है, तब उस गाडी से कुछ पुलिसकर्मी उतरते हैं और उन सब के साथ उस एरिया का इंस्पेक्टर राजीव गोयल भी.</w:t>
      </w:r>
      <w:r>
        <w:t xml:space="preserve"> </w:t>
      </w:r>
      <w:r>
        <w:rPr>
          <w:b w:val="0"/>
          <w:i w:val="0"/>
        </w:rPr>
        <w:t>गाडी से उतरने के बाद इंस्पेक्टर गोयल एक हवलदार से कहता है" क्या लोकेशन यहीं का था, (पूछते हुए) इंस्पेक्टर की बात सुनकर वो हवलदार कहता है" जी sir उसने फोन पर तो यही जगह बताई थी. (सहजता से)</w:t>
      </w:r>
      <w:r>
        <w:t xml:space="preserve"> </w:t>
      </w:r>
      <w:r>
        <w:rPr>
          <w:b w:val="0"/>
          <w:i w:val="0"/>
        </w:rPr>
        <w:t>इसपर इंस्पेक्टर कहता है" पर यह जगह तो MLA अविनाश चंद्रा का फार्म हाउस है, (हैरानी से) इसपर हवलदार कहता है" मुझे नहीं पता sir बस उसने बताया कि उसने यहां नौ लोगों को मार दिया है. (धीरे से)</w:t>
      </w:r>
      <w:r>
        <w:t xml:space="preserve"> </w:t>
      </w:r>
      <w:r>
        <w:rPr>
          <w:b w:val="0"/>
          <w:i w:val="0"/>
        </w:rPr>
        <w:t>हवलदार की बात सुनकर इंस्पेक्टर कहता है" पर यहां तो बिल्कुल शांति है, खैर छोडो हम एक बार Check कर लेते हैं, (सोचते हुए) उसके बाद इंस्पेक्टर गोयल जब उस फार्म हाउस के दरवाजे के अंदर जाता है तब उसकी आंखें बडी- बडी हो जाती है और साथ ही उसके साथ आए पुलिसकर्मियों की भी.</w:t>
      </w:r>
    </w:p>
    <w:p>
      <w:r>
        <w:rPr>
          <w:b w:val="0"/>
          <w:i w:val="0"/>
        </w:rPr>
        <w:t>जब इंस्पेक्टर गोयल उस फार्म हाउस के मैदान में घुसता है तो उसे वहां चार लोग जमीन पर गिरे पडे थे, यह देखकर इंस्पेक्टर गोयल कहता है" जाकर देखो वो लोग नीचे क्यों गिरे पडे हैं. (आदेश देते हुए)</w:t>
      </w:r>
      <w:r>
        <w:t xml:space="preserve"> </w:t>
      </w:r>
      <w:r>
        <w:rPr>
          <w:b w:val="0"/>
          <w:i w:val="0"/>
        </w:rPr>
        <w:t>इंस्पेक्टर की बात सुनकर सब पुलिसकर्मी वहां जाते हैं और उन आदमियों को Check करने के बाद उनमें से एक पुलिसकर्मी कहता है" sir ये लोग मरे हुए हैं. (चौंकते हुए)</w:t>
      </w:r>
      <w:r>
        <w:t xml:space="preserve"> </w:t>
      </w:r>
      <w:r>
        <w:rPr>
          <w:b w:val="0"/>
          <w:i w:val="0"/>
        </w:rPr>
        <w:t>उस पुलिसकर्मी की बात सुनकर इंस्पेक्टर गोयल कहता है" मुझे लगा ही था, इसका मतलब जिसने भी फोन किया था वो झूठ नहीं बोल रहा था, (गंभीरता से) उसके बाद इंस्पेक्टर गोयल कहता है, तुमलोग इस फार्म हाउस को अच्छी तरह Check करो और देखो यहां क्या हुआ है. (आदेश देते हुए)</w:t>
      </w:r>
      <w:r>
        <w:t xml:space="preserve"> </w:t>
      </w:r>
      <w:r>
        <w:rPr>
          <w:b w:val="0"/>
          <w:i w:val="0"/>
        </w:rPr>
        <w:t>गोयल की बात सुनकर सब लोग उस फार्म हाउस को Check करने लगते हैं, वहीं इंस्पेक्टर गोयल उस फार्म हाउस में बने घर के अंदर जाता है जहां उसे एक और लाश मिलती है, यह देखकर इंस्पेक्टर गोयल उस घर के हर एक कमरे को देखने लगता है.</w:t>
      </w:r>
      <w:r>
        <w:t xml:space="preserve"> </w:t>
      </w:r>
      <w:r>
        <w:rPr>
          <w:b w:val="0"/>
          <w:i w:val="0"/>
        </w:rPr>
        <w:t>जब इंस्पेक्टर गोयल एक कमरे का दरवाजा खोलता है तब वो चौंक जाता है क्योंकि उसके सामने MLA अविनाश चंद्रा की लाश पडी थी और उसके आस- पास बहुत सारा खून निकला हुआ था.</w:t>
      </w:r>
      <w:r>
        <w:t xml:space="preserve"> </w:t>
      </w:r>
      <w:r>
        <w:rPr>
          <w:b w:val="0"/>
          <w:i w:val="0"/>
        </w:rPr>
        <w:t>MLA की body देखकर इंस्पेक्टर गोयल अपने माथे का पसीना पोंछने लगता है और फिर अपना मोबाइल निकालता है और अपने एरिया के SP संजय कुमार को फोन करता है.</w:t>
      </w:r>
      <w:r>
        <w:t xml:space="preserve"> </w:t>
      </w:r>
      <w:r>
        <w:rPr>
          <w:b w:val="0"/>
          <w:i w:val="0"/>
        </w:rPr>
        <w:t>कुछ रिंग के बाद SP संजय कुमार फोन उठाता है और कहता है" हेलो कौन है जो इतनी रात को फोन कर रहा है, (नींद में) संजय कुमार की बात सुनकर इंस्पेक्टर कहता है" जय हिंद sir मैं ईस्ट शिमला थाने का इंस्पेक्टर राजीव गोयल बोल रहा हूं. (घबराहट से)</w:t>
      </w:r>
      <w:r>
        <w:t xml:space="preserve"> </w:t>
      </w:r>
      <w:r>
        <w:rPr>
          <w:b w:val="0"/>
          <w:i w:val="0"/>
        </w:rPr>
        <w:t>गोयल की बात सुनकर SP अपने मोबाइल स्क्रीन पर नाम देखता है और कहता है" जय हिंद, हां बोलो इतनी रात को फोन क्यों किया है, (पूछते हुए) SP की बात सुनकर गोयल कहता है" sir यहां बहुत बडा कांड हो गया है. (घबराहट से)</w:t>
      </w:r>
      <w:r>
        <w:t xml:space="preserve"> </w:t>
      </w:r>
      <w:r>
        <w:rPr>
          <w:b w:val="0"/>
          <w:i w:val="0"/>
        </w:rPr>
        <w:t>गोयल की बात सुनकर संजय कुमार कहता है" क्या हुआ तुम इतने घबरा क्यों रहे हो, (चिंता से) संजय कुमार की बात सुनकर गोयल कहता है" sir बात ही कुछ ऐसी है. (डरते हुए)</w:t>
      </w:r>
      <w:r>
        <w:t xml:space="preserve"> </w:t>
      </w:r>
      <w:r>
        <w:rPr>
          <w:b w:val="0"/>
          <w:i w:val="0"/>
        </w:rPr>
        <w:t>इसपर संजय कुमार कहता है" पहले तुम अपने आप को रिलैक्स करो और शांति से बताओ बात क्या है, (समझाते हुए) संजय कुमार की बात सुनकर गोयल अपने आप को शांत करता है और कहता है, sir कुछ देर पहले मेरे थाने में फोन आया था और किसी ने बताया कि उसने कुछ लोगों को मार दिया है और उसने हमें लोकेशन भी बताया. (गंभीरता से)</w:t>
      </w:r>
      <w:r>
        <w:t xml:space="preserve"> </w:t>
      </w:r>
      <w:r>
        <w:rPr>
          <w:b w:val="0"/>
          <w:i w:val="0"/>
        </w:rPr>
        <w:t>उस आदमी की बात सुनकर मैं एक टीम के साथ इस लोकेशन पर आया तब पता चला ये लोकेशन MLA अविनाश चंद्रा का फार्म हाउस का था. (धीरे से)</w:t>
      </w:r>
      <w:r>
        <w:t xml:space="preserve"> </w:t>
      </w:r>
      <w:r>
        <w:rPr>
          <w:b w:val="0"/>
          <w:i w:val="0"/>
        </w:rPr>
        <w:t>जब हम इस फार्म हाउस के अंदर आया तो यहां जहां तहां लोगों की लाश पडी थी, यह देखकर हमलोग इस जगह की जांच करने लगे तब मुझे एक कमरे में अविनाश चंद्रा मिले जो मर चुके हैं, उनके सीने में गोली मारी गई है. (घबराहट से)</w:t>
      </w:r>
      <w:r>
        <w:t xml:space="preserve"> </w:t>
      </w:r>
      <w:r>
        <w:rPr>
          <w:b w:val="0"/>
          <w:i w:val="0"/>
        </w:rPr>
        <w:t>इंस्पेक्टर गोयल की बात सुनकर संजय कुमार कहता है" क्या कहा अविनाश चंद्रा को किसी ने मार दिया है, (चौंकते हुए) इसपर गोयल कहता है" जी sir, (धीरे से) यह सुनकर संजय कुमार कहता है" मैं वहां आ रहा हूं और तुम फोरेंसिक को वहां बुलाओ और अपने लोगों को बोलो वो किसी चीज को छेडे नहीं. (आदेश देते हुए)</w:t>
      </w:r>
      <w:r>
        <w:t xml:space="preserve"> </w:t>
      </w:r>
      <w:r>
        <w:rPr>
          <w:b w:val="0"/>
          <w:i w:val="0"/>
        </w:rPr>
        <w:t>संजय कुमार की बात सुनकर गोयल कहता है" जी sir, (तुरंत) तब संजय कुमार कहता है" और हां ये बात अभी किसी को नहीं पता चलनी चाहिए वरना हालात और बिगड जायेंगे. (सख्ती से)</w:t>
      </w:r>
      <w:r>
        <w:t xml:space="preserve"> </w:t>
      </w:r>
      <w:r>
        <w:rPr>
          <w:b w:val="0"/>
          <w:i w:val="0"/>
        </w:rPr>
        <w:t>संजय कुमार की बात सुनकर इंस्पेक्टर राजीव गोयल कहता है" जी sir आपने जैसा कहा है हम वैसा ही करेंगे, (आश्वासन देते हुए) गोयल की बात सुनकर संजय कुमार फोन रखता है और अपने कपडे पहनने लगता है.</w:t>
      </w:r>
    </w:p>
    <w:p>
      <w:r>
        <w:rPr>
          <w:b w:val="0"/>
          <w:i w:val="0"/>
        </w:rPr>
        <w:t>वहीं दूसरी ओर इंस्पेक्टर गोयल अपने साथियों को संजय कुमार की बात बता देता है, उसके बाद वो फोरेंसिक टीम को इस बारे में बताता है और उस जगह से बाहर आ जाता है.</w:t>
      </w:r>
    </w:p>
    <w:p>
      <w:r>
        <w:rPr>
          <w:b w:val="0"/>
          <w:i w:val="0"/>
        </w:rPr>
        <w:t>उसके बाद गोयल सबको इस पास Check करने के लिए कहता है और अपने एक आदमी को गाडी फार्म हाउस के अंदर लाने के लिए कहता है ताकि किसी को वहां पता ना चले कि यहां पुलिस है.</w:t>
      </w:r>
    </w:p>
    <w:p>
      <w:r>
        <w:rPr>
          <w:b w:val="0"/>
          <w:i w:val="0"/>
        </w:rPr>
        <w:t>इसी तरह कुछ समय गुजरता है और फोरेंसिक वाले वहां आ जाते हैं तब इंस्पेक्टर गोयल सबको रास्ता दिखाता है, तब फोरेंसिक वाले वहां पडे लाशों और सबूतों को इकट्ठा करने में लग जाते हैं.</w:t>
      </w:r>
    </w:p>
    <w:p>
      <w:r>
        <w:rPr>
          <w:b w:val="0"/>
          <w:i w:val="0"/>
        </w:rPr>
        <w:t>कुछ देर बाद वहां संजय कुमार आते हैं, संजय कुमार को देखकर सब पुलिसकर्मी सैल्यूट करते हैं तब संजय कुमार भी सबका जवाब देता है.</w:t>
      </w:r>
    </w:p>
    <w:p>
      <w:r>
        <w:rPr>
          <w:b w:val="0"/>
          <w:i w:val="0"/>
        </w:rPr>
        <w:t>उसके बाद संजय कुमार गोयल के पास जाते हैं और कहते हैं" मुझे दिखाओ, (गंभीरता से) संजय की बात सुनकर गोयल तुरंत अविनाश चंद्रा के Room की ओर बढ जाता है.</w:t>
      </w:r>
      <w:r>
        <w:t xml:space="preserve"> </w:t>
      </w:r>
      <w:r>
        <w:rPr>
          <w:b w:val="0"/>
          <w:i w:val="0"/>
        </w:rPr>
        <w:t>कुछ देर बाद संजय कुमार अविनाश चंद्रा के लाश के सामने खडे थे, तब संजय कुमार एक फोरेंसिक वाले से पूछता है" क्या कुछ पता चला, (पूछते हुए) इसपर वो फोरेंसिक वाला कहता है" sir बाहर जितने भी लोग मारे गए सबको गला दबाकर मारा गया है. (रिपोर्ट करते हुए)</w:t>
      </w:r>
      <w:r>
        <w:t xml:space="preserve"> </w:t>
      </w:r>
      <w:r>
        <w:rPr>
          <w:b w:val="0"/>
          <w:i w:val="0"/>
        </w:rPr>
        <w:t>इसपर संजय कुमार कहता है" क्या इतने लोगों को गला दबाकर मारा गया है मतलब यहां एक नहीं और लोग भी थे, (हैरानी से) इसपर वो फोरेंसिक एक्सपर्ट कहता है" नहीं sir जिसने भी उन सभी को मारा है वो अकेला ही था. (गंभीरता से)</w:t>
      </w:r>
      <w:r>
        <w:t xml:space="preserve"> </w:t>
      </w:r>
      <w:r>
        <w:rPr>
          <w:b w:val="0"/>
          <w:i w:val="0"/>
        </w:rPr>
        <w:t>इसपर संजय कुमार कहते हैं" क्या तुम श्योर हो, (चौंकते हुए) इसपर वो कहता है" जी sir क्योंकि मारने वाले को पता था कि कौन सी नस दबाने से वो लोग बिना आवाज के एक झटके में मर सकते हैं. (समझाते हुए)</w:t>
      </w:r>
      <w:r>
        <w:t xml:space="preserve"> </w:t>
      </w:r>
      <w:r>
        <w:rPr>
          <w:b w:val="0"/>
          <w:i w:val="0"/>
        </w:rPr>
        <w:t>इसपर संजय कुमार कहते हैं" तुम्हारा मतलब वो जो भी था, उसे इन सब की जानकारी थी, (सोचते हुए) इसपर वो फोरेंसिक एक्सपर्ट कहता है" sir या तो वो मेडिकल फील्ड से संबंधित हो सकता है या फिर वो हाईली ट्रेंड है लोगों को मारने में. (विश्लेषण करते हुए)</w:t>
      </w:r>
      <w:r>
        <w:t xml:space="preserve"> </w:t>
      </w:r>
      <w:r>
        <w:rPr>
          <w:b w:val="0"/>
          <w:i w:val="0"/>
        </w:rPr>
        <w:t>इसपर संजय कुमार कहते हैं" क्या तुम इसमें श्योर हो, (पूछते हुए) इसपर वो कहता है" पूरा तो नहीं sir लेकिन जांच के बाद मैं आपको कंफर्म कर सकता हूं. (धीरे से)</w:t>
      </w:r>
      <w:r>
        <w:t xml:space="preserve"> </w:t>
      </w:r>
      <w:r>
        <w:rPr>
          <w:b w:val="0"/>
          <w:i w:val="0"/>
        </w:rPr>
        <w:t>इसपर संजय कुमार कहता है" और MLA का क्या, (पूछते हुए) इसपर वो फोरेंसिक एक्सपर्ट कहता है" sir उन्हें गोली मारी गई है पर जब वो बाकी सबको गला दबाकर मारा है तो उसने MLA को गोली क्यों मारी. (सोचते हुए)</w:t>
      </w:r>
      <w:r>
        <w:t xml:space="preserve"> </w:t>
      </w:r>
      <w:r>
        <w:rPr>
          <w:b w:val="0"/>
          <w:i w:val="0"/>
        </w:rPr>
        <w:t>फोरेंसिक एक्सपर्ट की बात सुनकर संजय कुमार कहते हैं" ये पता करना आपका काम है और उस हत्यारे को पकडना मेरा काम और हां थोडा जल्दी कीजिएगा और इसके बारे में खबर नहीं जानी चाहिए क्योंकि ये बहुत ही बडी बात है. (सख्ती से)</w:t>
      </w:r>
      <w:r>
        <w:t xml:space="preserve"> </w:t>
      </w:r>
      <w:r>
        <w:rPr>
          <w:b w:val="0"/>
          <w:i w:val="0"/>
        </w:rPr>
        <w:t>संजय कुमार की बात सुन कर फोरेंसिक एक्सपर्ट कहता है" आप निश्चिंत रहिए sir हमारी ओर से कोई चूक नहीं होगी, बस आप अपने डिपार्टमेंट को देख लीजिए. (आश्वासन देते हुए)</w:t>
      </w:r>
      <w:r>
        <w:t xml:space="preserve"> </w:t>
      </w:r>
      <w:r>
        <w:rPr>
          <w:b w:val="0"/>
          <w:i w:val="0"/>
        </w:rPr>
        <w:t>फोरेंसिक एक्सपर्ट की बात सुनकर संजय कुमार उस कमरे से बाहर आता है सब पुलिसकर्मियों को एक जगह खडा करता है और कहता है" तुम सब को बताना चाहता हूं कि इस बारे में अगर किसी ने बाहर कोई खबर दी तो मैं उसे तुरंत सस्पेंड कर दूंगा या ऐसी जगह उसका ट्रांसफर होगा जिसके बारे में तुमने सोचा नहीं होगा. (धमकी देते हुए)</w:t>
      </w:r>
      <w:r>
        <w:t xml:space="preserve"> </w:t>
      </w:r>
      <w:r>
        <w:rPr>
          <w:b w:val="0"/>
          <w:i w:val="0"/>
        </w:rPr>
        <w:t>अब आगे क्या होगा इस कहानी में,</w:t>
      </w:r>
      <w:r>
        <w:t xml:space="preserve"> </w:t>
      </w:r>
      <w:r>
        <w:rPr>
          <w:b w:val="0"/>
          <w:i w:val="0"/>
        </w:rPr>
        <w:t>क्या संजय कुमार की बात उसके डिपार्टमेंट के लोग मान जायेंगे?</w:t>
      </w:r>
    </w:p>
    <w:p>
      <w:r>
        <w:rPr>
          <w:b w:val="0"/>
          <w:i w:val="0"/>
        </w:rPr>
        <w:t>और सिप्रा क्या करनेवाली है अर्जुन के बारे में जानने के लिए?</w:t>
      </w:r>
    </w:p>
    <w:p>
      <w:r>
        <w:rPr>
          <w:b w:val="0"/>
          <w:i w:val="0"/>
        </w:rPr>
        <w:t>और क्या अर्जुन को सिप्रा के बारे में जान पायेगा?</w:t>
      </w:r>
    </w:p>
    <w:p>
      <w:r>
        <w:rPr>
          <w:b w:val="0"/>
          <w:i w:val="0"/>
        </w:rPr>
        <w:t>और तब क्या होगा जब MLA अविनाश चंद्रा की मौत की खबर शिमला शहर में फैलेगी?</w:t>
      </w:r>
    </w:p>
    <w:p>
      <w:r>
        <w:rPr>
          <w:b w:val="0"/>
          <w:i w:val="0"/>
        </w:rPr>
        <w:t>जानने के लिए सुनते रहिए, ruthless" सिर्फ" Pocket fm" पर.</w:t>
      </w:r>
    </w:p>
    <w:p>
      <w:r>
        <w:br w:type="page"/>
      </w:r>
    </w:p>
    <w:p>
      <w:pPr>
        <w:pStyle w:val="Heading1"/>
      </w:pPr>
      <w:r>
        <w:t>Ch 40 - सनसनी खबर</w:t>
      </w:r>
    </w:p>
    <w:p>
      <w:r>
        <w:rPr>
          <w:b w:val="0"/>
          <w:i w:val="0"/>
        </w:rPr>
        <w:t>रात के समय अर्जुन प्रताप फैमिली के पीछे जो भी था उसका पता करने के लिए अविनाश चंद्रा के पास जाता है और उससे पूछताछ करता है, मगर चंद्रा कुछ नहीं बताता है तब अर्जुन उसे मार देता है.</w:t>
      </w:r>
    </w:p>
    <w:p>
      <w:r>
        <w:rPr>
          <w:b w:val="0"/>
          <w:i w:val="0"/>
        </w:rPr>
        <w:t>अविनाश चंद्रा को मारने के बाद अर्जुन पुलिस को बताकर वहां से निकल जाता है और वृंदावन आ जाता है, मगर जब वो बालकनी में आता है तब सिप्रा उसे देख लेती है.</w:t>
      </w:r>
    </w:p>
    <w:p>
      <w:r>
        <w:rPr>
          <w:b w:val="0"/>
          <w:i w:val="0"/>
        </w:rPr>
        <w:t>वहीं दूसरी ओर पुलिस उस जगह जाती है और वहां की छान- बीन करने के बाद SP संजय कुमार को इसकी खबर मिलती है तब वो वहां आता है और सबको इस बारे में किसी से बात करने के लिए मना करता है.</w:t>
      </w:r>
    </w:p>
    <w:p>
      <w:r>
        <w:rPr>
          <w:b w:val="0"/>
          <w:i w:val="0"/>
        </w:rPr>
        <w:t>अब आगे</w:t>
      </w:r>
      <w:r>
        <w:t xml:space="preserve"> </w:t>
      </w:r>
      <w:r>
        <w:rPr>
          <w:b w:val="0"/>
          <w:i w:val="0"/>
        </w:rPr>
        <w:t>संजय कुमार सभी पुलिसकर्मियों को चेतावनी देता है कि इसकी खबर किसी को नहीं देनी है, संजय कुमार की बात सुनकर सब पुलिसकर्मी" हां" कहते हैं, (एकसाथ) उसके बाद संजय कुमार उस जगह की जांच करने लगता है.</w:t>
      </w:r>
    </w:p>
    <w:p>
      <w:r>
        <w:rPr>
          <w:b w:val="0"/>
          <w:i w:val="0"/>
        </w:rPr>
        <w:t>वहीं उस फार्म हाउस के बाहर एक आदमी बहुत देर से सब- कुछ देख रहा था, और वो आदमी किसी को फोन करके कहता है" मैं अभी MLA के फार्म हाउस के बाहर हूं और यहां बहुत सारी पुलिस और फोरेंसिक की टीम आई हुई है. (धीरे से)</w:t>
      </w:r>
      <w:r>
        <w:t xml:space="preserve"> </w:t>
      </w:r>
      <w:r>
        <w:rPr>
          <w:b w:val="0"/>
          <w:i w:val="0"/>
        </w:rPr>
        <w:t>उस आदमी की बात सुनकर दूसरी ओर से एक आदमी कहता है" क्या तुम सच बोल रहे हो, (चौंकते हुए) इसपर वो आदमी कहता है" हां, (गंभीरता से) तब फोन की दूसरी ओर वाला आदमी कहता है" ठीक है मैं आ रहा हूं. (तुरंत)</w:t>
      </w:r>
      <w:r>
        <w:t xml:space="preserve"> </w:t>
      </w:r>
      <w:r>
        <w:rPr>
          <w:b w:val="0"/>
          <w:i w:val="0"/>
        </w:rPr>
        <w:t>अगली सुबह पूरे शिमला में MLA अविनाश चंद्रा की मौत की खबर चल रही थी, जब ये खबर शिमला के तीन बडे बिजनेसमैन के पास पहुंचती है तब तीनों मिलने का फैसला करते हैं.</w:t>
      </w:r>
    </w:p>
    <w:p>
      <w:r>
        <w:rPr>
          <w:b w:val="0"/>
          <w:i w:val="0"/>
        </w:rPr>
        <w:t>वहीं दूसरी ओर वृंदावन में सब लोग नाश्ते के टेबल पर बैठे थे और वहां टीवी पर न्यूज चल रहा था, कल रात MLA अविनाश चंद्रा को किसी अंजान आदमी ने जान से मार दिया.</w:t>
      </w:r>
    </w:p>
    <w:p>
      <w:r>
        <w:rPr>
          <w:b w:val="0"/>
          <w:i w:val="0"/>
        </w:rPr>
        <w:t>क्या यह किसी एक आदमी का काम हो सकता है या किसी गैंग ने इस काम को अंजाम दिया है, पुलिस भी अभी कुछ बता नहीं रही है कि MLA के साथ क्या हुआ है.</w:t>
      </w:r>
    </w:p>
    <w:p>
      <w:r>
        <w:rPr>
          <w:b w:val="0"/>
          <w:i w:val="0"/>
        </w:rPr>
        <w:t>टीवी पर चल रहे न्यूज को देखकर भानू प्रताप की आंखें खुशी से चमक रही थी, वहीं सिप्रा उस न्यूज को देखकर कल रात वाली घटना को याद करने लगती है और मन में कहती है" कहीं अर्जुन ने उसे तो नहीं मारा. (सोचते हुए)</w:t>
      </w:r>
      <w:r>
        <w:t xml:space="preserve"> </w:t>
      </w:r>
      <w:r>
        <w:rPr>
          <w:b w:val="0"/>
          <w:i w:val="0"/>
        </w:rPr>
        <w:t>फिर वो कहती है" नहीं ये सच नहीं है, मैं ही कुछ ज्यादा सोच रही हूं, पर कल अर्जुन का खून से लथपथ आना और किसी की मौत की खबर आना ये कोई coincident नहीं हो सकता. (शक से)</w:t>
      </w:r>
      <w:r>
        <w:t xml:space="preserve"> </w:t>
      </w:r>
      <w:r>
        <w:rPr>
          <w:b w:val="0"/>
          <w:i w:val="0"/>
        </w:rPr>
        <w:t>उसके बाद सिप्रा अर्जुन की ओर देखती है जो बडे आराम से खा रहा था, यह देखकर सिप्रा मन में कहती है" ये तो बडे आराम से खा रहा है और देखो तो कितना शरीफ लग रहा है, पर कोई बात नहीं मैं तुम्हारी इस शराफत को निकाल कर रहूंगी. (गुस्से में)</w:t>
      </w:r>
      <w:r>
        <w:t xml:space="preserve"> </w:t>
      </w:r>
      <w:r>
        <w:rPr>
          <w:b w:val="0"/>
          <w:i w:val="0"/>
        </w:rPr>
        <w:t>वहीं किंजल सिप्रा को देखकर कहती है" क्या हुआ सिपी तुम्हारा ध्यान कहां है तुम कुछ खा क्यों नहीं रही हो, (चिंता से) किंजल की बात सुनकर सिप्रा होश में आती है और कहती है" कुछ नहीं मैं बस यह सोच रही थी कि तुम्हारे जाने के बाद मैं तो दिनभर बोर हो जाऊंगी. (सहजता से)</w:t>
      </w:r>
      <w:r>
        <w:t xml:space="preserve"> </w:t>
      </w:r>
      <w:r>
        <w:rPr>
          <w:b w:val="0"/>
          <w:i w:val="0"/>
        </w:rPr>
        <w:t>सिप्रा की बात सुन कर किंजल कहती है" तुम चिंता मत करो हम जल्दी आ जायेंगे, (मुस्कुराते हुए) उसके बाद किंजल विनय को कुछ इशारा करती है तब विनय भानू प्रताप को देखता है और कहता है" डैड मुझे आपसे कुछ कहना है. (धीरे से)</w:t>
      </w:r>
      <w:r>
        <w:t xml:space="preserve"> </w:t>
      </w:r>
      <w:r>
        <w:rPr>
          <w:b w:val="0"/>
          <w:i w:val="0"/>
        </w:rPr>
        <w:t>विनय की बात सुनकर भानू प्रताप कहते हैं" बताओ क्या कहना है, (सहजता से) भानू प्रताप की बात को सुनकर विनय कहता है" डैड college की ओर से हमलोगों के डिपार्टमेंट को ट्रिप पर भेजा जा रहा है क्या मैं और किंजल जा सकते हैं. (उत्सुकता से)</w:t>
      </w:r>
      <w:r>
        <w:t xml:space="preserve"> </w:t>
      </w:r>
      <w:r>
        <w:rPr>
          <w:b w:val="0"/>
          <w:i w:val="0"/>
        </w:rPr>
        <w:t>विनय की बात सुनकर भानू प्रताप कहते हैं" ठीक है मैं तुम्हे इस बारे में शाम को बताऊंगा, (सोचते हुए) भानू प्रताप की बात सुनकर विनय कहता है" जी डैड, (खुशी से) उसके बाद सब लोग नाश्ता करके अपने कामों के लिए निकल जाते हैं.</w:t>
      </w:r>
      <w:r>
        <w:t xml:space="preserve"> </w:t>
      </w:r>
      <w:r>
        <w:rPr>
          <w:b w:val="0"/>
          <w:i w:val="0"/>
        </w:rPr>
        <w:t>जब वो लोग college पहुंचते हैं तब किंजल की नजर नायरा पर जाती है तब वो उसके पास जाकर कहती है" नायरा बता ना कल भाई के साथ गयी तो क्या हुआ. (उत्सुकता से)</w:t>
      </w:r>
      <w:r>
        <w:t xml:space="preserve"> </w:t>
      </w:r>
      <w:r>
        <w:rPr>
          <w:b w:val="0"/>
          <w:i w:val="0"/>
        </w:rPr>
        <w:t>किंजल की बात सुनकर नायरा कहती है" क्या तुमने अर्जुन से नहीं पूछा, (मुस्कुराते हुए) नायरा की बात सुनकर किंजल अर्जुन को घुरकर देखती है तब अर्जुन वहां से आगे निकल जाता है.</w:t>
      </w:r>
      <w:r>
        <w:t xml:space="preserve"> </w:t>
      </w:r>
      <w:r>
        <w:rPr>
          <w:b w:val="0"/>
          <w:i w:val="0"/>
        </w:rPr>
        <w:t>तब नायरा कहती है" क्या हुआ तुम अर्जुन को क्यों घूर रही हो, (हंसते हुए) इसपर किंजल कहती है" मैंने पूछा पर उन्होंने कुछ नहीं बताया, (गुस्से में) इसपर नायरा कहती है" ठीक है मैं तुम्हे कैंटीन में बता दूंगी. (शरमाते हुए)</w:t>
      </w:r>
      <w:r>
        <w:t xml:space="preserve"> </w:t>
      </w:r>
      <w:r>
        <w:rPr>
          <w:b w:val="0"/>
          <w:i w:val="0"/>
        </w:rPr>
        <w:t>उसके बाद नायरा कहती है" वैसे किंजल क्या तुम ट्रिप पर जा रही हो, (पूछते हुए) इसपर किंजल कहती है" हमने डैड से पूछा और उन्होंने कहा कि मुझे वो शाम को बतायेंगे, (उत्साह से) फिर किंजल कहती है" और तुम" (पूछते हुए) इसपर नायरा कहती है" मैं थोडी देर में बताती हूं. (मुस्कुराते हुए)</w:t>
      </w:r>
      <w:r>
        <w:t xml:space="preserve"> </w:t>
      </w:r>
      <w:r>
        <w:rPr>
          <w:b w:val="0"/>
          <w:i w:val="0"/>
        </w:rPr>
        <w:t>उसके बाद सब लोग क्लास की ओर जाने लगते हैं तब नायरा अर्जुन के पास आती है और कहती है" क्या तुम इस ट्रिप पर जा रहे हो, (उत्सुकता से) नायरा की बात सुनकर अर्जुन कहता है" अगर तुम जाओगी तो जाऊंगा, अगर नहीं जाओगी तो नहीं. (सहजता से)</w:t>
      </w:r>
      <w:r>
        <w:t xml:space="preserve"> </w:t>
      </w:r>
      <w:r>
        <w:rPr>
          <w:b w:val="0"/>
          <w:i w:val="0"/>
        </w:rPr>
        <w:t>अर्जुन की बात सुनकर नायरा बहुत खुश होती है, उसके बाद वो किंजल के पास आकर कहती है" मैं तो जाऊंगी, (खुशी से) इसपर किंजल कहती है" वैसे तुम अर्जुन भाई से क्या बात कर रही थी, (शरारत से) इसपर नायरा कहती है" मैं उससे पूछने गई थी और वो बोला कि मेरे साथ जायेगा. (शरमाते हुए)</w:t>
      </w:r>
      <w:r>
        <w:t xml:space="preserve"> </w:t>
      </w:r>
      <w:r>
        <w:rPr>
          <w:b w:val="0"/>
          <w:i w:val="0"/>
        </w:rPr>
        <w:t>नायरा की बात सुनकर किंजल कहती है" क्या बात है यार, वैसे ये पायल का मुंह क्यों लटका हुआ है, (हंसते हुए) इसपर नायरा कहती है" मैंने इसे नहीं बताया कि मैं कल कहां गयी थी और अर्जुन से क्या बात हुई बस इसी बात से नाराज हैं. (धीरे से)</w:t>
      </w:r>
      <w:r>
        <w:t xml:space="preserve"> </w:t>
      </w:r>
      <w:r>
        <w:rPr>
          <w:b w:val="0"/>
          <w:i w:val="0"/>
        </w:rPr>
        <w:t>नायरा की बात सुनकर किंजल कहती है" वो तो मैं भी इस बात से तुमसे नाराज हूं, (नाटकीय गुस्से में) इसपर नायरा कहती है" यार मैं सबको एकसाथ बताना चाहती थी, इसलिए पायल को नहीं बताया था, (समझाते हुए) वो सब वहीं सब बातें करते हुए अपने क्लास में आ जाते हैं.</w:t>
      </w:r>
    </w:p>
    <w:p>
      <w:r>
        <w:rPr>
          <w:b w:val="0"/>
          <w:i w:val="0"/>
        </w:rPr>
        <w:t>वहीं दूसरी ओर ईस्ट शिमला पुलिस स्टेशन में हडकंप मचा हुआ था, पुलिस स्टेशन के बाहर मीडिया की भीड लगी हुई थी, वहीं पुलिस स्टेशन के अंदर इंस्पेक्टर राजीव गोयल और SP संजय कुमार बैठे थे.</w:t>
      </w:r>
    </w:p>
    <w:p>
      <w:r>
        <w:rPr>
          <w:b w:val="0"/>
          <w:i w:val="0"/>
        </w:rPr>
        <w:t>तब संजय कुमार कहता है" वो मीडिया वाले वहां पहुंचे कैसे, (गुस्से में) संजय कुमार की बात सुनकर इंस्पेक्टर गोयल कहता है" sir हम सब में किसी ने किसी को इस बारे में नहीं बताया था, शायद कोई हम- सब का पीछा कर रहा होगा. (सोचते हुए)</w:t>
      </w:r>
      <w:r>
        <w:t xml:space="preserve"> </w:t>
      </w:r>
      <w:r>
        <w:rPr>
          <w:b w:val="0"/>
          <w:i w:val="0"/>
        </w:rPr>
        <w:t>अभी वो दोनों बात कर ही रहे थे कि वहां कमिश्नर भावेश खुराना आते हैं, कमिश्नर को देखकर सब लोग खडे हो जाते हैं और उनको सलाम करते हैं.</w:t>
      </w:r>
    </w:p>
    <w:p>
      <w:r>
        <w:rPr>
          <w:b w:val="0"/>
          <w:i w:val="0"/>
        </w:rPr>
        <w:t>तब कमिश्नर कहते हैं" क्या पता चला ये सब कैसे हुआ, (गंभीरता से) कमिश्नर की बात सुनकर संजय कुमार कहते हैं" sir फोरेंसिक एक्सपर्ट के मुताबिक उन सब को मारने वाला कोई एक आदमी है, क्योंकि उन सभी को गला दबाकर मारा गया है. (रिपोर्ट करते हुए)</w:t>
      </w:r>
      <w:r>
        <w:t xml:space="preserve"> </w:t>
      </w:r>
      <w:r>
        <w:rPr>
          <w:b w:val="0"/>
          <w:i w:val="0"/>
        </w:rPr>
        <w:t>इसपर कमिश्नर कहते हैं" और उस MLA के बारे में क्या, (पूछते हुए) इसपर संजय कुमार कहता है" उन्हें गोली मारी गई है वो भी नजदीक से, पर जब मैंने उस जगह की छान- बीन की तो पता चला जिस बंदूक से MLA को मारा गया था वो वहीं थी. (समझाते हुए)</w:t>
      </w:r>
      <w:r>
        <w:t xml:space="preserve"> </w:t>
      </w:r>
      <w:r>
        <w:rPr>
          <w:b w:val="0"/>
          <w:i w:val="0"/>
        </w:rPr>
        <w:t>इसपर कमिश्नर कहते हैं" तो उसमें कोई फिंगरप्रिंट तो मिली होगी, (उत्सुकता से) इसपर संजय कुमार कहता है" मिली थी sir पर वो उसके आदमी की ही थी जो मर चुका था. (धीरे से)</w:t>
      </w:r>
      <w:r>
        <w:t xml:space="preserve"> </w:t>
      </w:r>
      <w:r>
        <w:rPr>
          <w:b w:val="0"/>
          <w:i w:val="0"/>
        </w:rPr>
        <w:t>इसपर कमिश्नर कहते हैं" इसका मतलब MLA के आदमी की बंदूक लेकर MLA को मार दिया, (सोचते हुए) इसपर संजय कुमार कहता है" ऐसा ही लगता है पर आश्चर्य की बात यह है कि वहां बस एक ही गोली चली थी जो उस MLA को लगी थी. (गंभीरता से)</w:t>
      </w:r>
      <w:r>
        <w:t xml:space="preserve"> </w:t>
      </w:r>
      <w:r>
        <w:rPr>
          <w:b w:val="0"/>
          <w:i w:val="0"/>
        </w:rPr>
        <w:t>इसपर कमिश्नर कहते हैं" तो इसमें खास क्या है, (पूछते हुए) इसपर संजय कुमार कहता है" sir उस बंदूक में और कोई गोली नहीं थी, और उस बंदूक में छह गोलियां होती है. (समझाते हुए)</w:t>
      </w:r>
      <w:r>
        <w:t xml:space="preserve"> </w:t>
      </w:r>
      <w:r>
        <w:rPr>
          <w:b w:val="0"/>
          <w:i w:val="0"/>
        </w:rPr>
        <w:t>इसपर कमिश्नर कहते हैं" तो तुम कहना क्या चाहते हो, (उलझन में) इसपर संजय कुमार कहता है" मुझे लगता है कि वो जो भी था वो अविनाश चंद्रा से कुछ जानना चाहता था, इसलिए शायद उसने उस बंदूक में एक गोली रखी होगी और अविनाश से जवाब चाहता होगा. (विश्लेषण करते हुए)</w:t>
      </w:r>
      <w:r>
        <w:t xml:space="preserve"> </w:t>
      </w:r>
      <w:r>
        <w:rPr>
          <w:b w:val="0"/>
          <w:i w:val="0"/>
        </w:rPr>
        <w:t>इसपर कमिश्नर कहते हैं" ठीक है तुम फोरेंसिक की डिटेल्स आने तक कुछ नहीं करोगे और हां बाहर के हालात बिगड रहे हैं, इसलिए तुम यहां शांति बनाए रखने की कोशिश करना और हां हो सकता है उस MLA के समर्थक प्रदर्शन के नाम पर दंगे भी कर सकते हैं. (आदेश देते हुए)</w:t>
      </w:r>
      <w:r>
        <w:t xml:space="preserve"> </w:t>
      </w:r>
      <w:r>
        <w:rPr>
          <w:b w:val="0"/>
          <w:i w:val="0"/>
        </w:rPr>
        <w:t>कमिश्नर की बात सुनकर संजय कुमार कहता है" जी sir मैंने उस हर एरिया में पुलिस भेज दिया है जहां से दंगें होने की उम्मीद है, हमने पहले ही उन जगहों की सुरक्षा बढा दी है. (आश्वासन देते हुए)</w:t>
      </w:r>
      <w:r>
        <w:t xml:space="preserve"> </w:t>
      </w:r>
      <w:r>
        <w:rPr>
          <w:b w:val="0"/>
          <w:i w:val="0"/>
        </w:rPr>
        <w:t>संजय कुमार की बात सुनकर कमिश्नर कहते हैं" ठीक है जैसे ही फोरेंसिक रिपोर्ट आए मुझे खबर देना, (गंभीरता से) इसपर संजय कुमार कहते हैं" ठीक है sir. (तुरंत)</w:t>
      </w:r>
      <w:r>
        <w:t xml:space="preserve"> </w:t>
      </w:r>
      <w:r>
        <w:rPr>
          <w:b w:val="0"/>
          <w:i w:val="0"/>
        </w:rPr>
        <w:t>उसके बाद कमिश्नर पुलिस स्टेशन से बाहर आते हैं तो सब मीडिया वाले उनसे सवाल पूछने लगते हैं, मगर कमिश्नर कोई जवाब नहीं देते हैं और अपनी गाडी में बैठकर चले जाते हैं.</w:t>
      </w:r>
    </w:p>
    <w:p>
      <w:r>
        <w:rPr>
          <w:b w:val="0"/>
          <w:i w:val="0"/>
        </w:rPr>
        <w:t>वहीं दूसरी ओर MLA की मौत की खबर अविनाश चंद्रा के परिवार वालों को मिलती है तो वो लोग पुलिस स्टेशन के लिए निकल जाते हैं.</w:t>
      </w:r>
    </w:p>
    <w:p>
      <w:r>
        <w:rPr>
          <w:b w:val="0"/>
          <w:i w:val="0"/>
        </w:rPr>
        <w:t>वहीं दूसरी ओर college में लंच का समय हो चुका था तो सब लोग क्लास से बाहर निकल रहे थे, जब अर्जुन निकल रहा था तब उसकी नजर अभय पर जाती है जो अर्जुन को इशारा दे रहा था.</w:t>
      </w:r>
    </w:p>
    <w:p>
      <w:r>
        <w:rPr>
          <w:b w:val="0"/>
          <w:i w:val="0"/>
        </w:rPr>
        <w:t>यह देखकर अर्जुन कैंटीन ना जाकर अभय की ओर चला जाता है, वहीं किंजल की नजर अर्जुन पर जाती है जो कहीं और जा रहा था, यह देखकर किंजल सबको कैंटीन जाने को बोल देती है और वो अर्जुन के पीछे चल देती है.</w:t>
      </w:r>
    </w:p>
    <w:p>
      <w:r>
        <w:rPr>
          <w:b w:val="0"/>
          <w:i w:val="0"/>
        </w:rPr>
        <w:t>वहीं अर्जुन अभय के साथ college के पीछे चला जाता है जहां कोई भी नहीं होता, वहीं किंजल भी अर्जुन का पीछा करते हुए वहां पहुंच जाती है और एक जगह छुपकर दोनों की बातों को सुनने की कोशिश करती है.</w:t>
      </w:r>
    </w:p>
    <w:p>
      <w:r>
        <w:rPr>
          <w:b w:val="0"/>
          <w:i w:val="0"/>
        </w:rPr>
        <w:t>वहीं अर्जुन अभय को देखकर कहता है" बताओ यहां क्यों बुलाया, (गंभीरता से) इसपर अभय कहता है" मुझे कर्नल sir ने फोन किया था और बताया कि लद्दाख में कुछ आतंकवादी activity हुई है और उन्होंने बताया कि वहां बैरम खान के होने की खबर मिली है. (चिंता से)</w:t>
      </w:r>
      <w:r>
        <w:t xml:space="preserve"> </w:t>
      </w:r>
      <w:r>
        <w:rPr>
          <w:b w:val="0"/>
          <w:i w:val="0"/>
        </w:rPr>
        <w:t>अभय की बात सुनकर अर्जुन कहता है" ये वही बैरम खान है ना जिसने हितेश जयसवाल को किडनैपिंग करने के पीछे का मास्टर माइंड था. (गुस्से में)</w:t>
      </w:r>
      <w:r>
        <w:t xml:space="preserve"> </w:t>
      </w:r>
      <w:r>
        <w:rPr>
          <w:b w:val="0"/>
          <w:i w:val="0"/>
        </w:rPr>
        <w:t>इसपर अभय कहता है" हां ये वही हैं, (गंभीरता से) इसपर अर्जुन कहता है" मतलब वो इंडिया में आ चुका है और जरूर वो हितेश जयसवाल या उसके परिवार के पीछे पडेगा, (सोचते हुए) इसपर अभय कहता है" इसकी पूरी संभावना है. (धीरे से)</w:t>
      </w:r>
      <w:r>
        <w:t xml:space="preserve"> </w:t>
      </w:r>
      <w:r>
        <w:rPr>
          <w:b w:val="0"/>
          <w:i w:val="0"/>
        </w:rPr>
        <w:t>इसपर अर्जुन कहता है" पर वो बिना मदद के इंडिया तो नहीं आ सकता है, (विश्लेषण करते हुए) इसपर अभय कहता है" कर्नल sir को भी यही शंका है इसलिए उन्होंने एक जांच टीम को इसकी जानकारी निकालने के लिए भेजा है. (गंभीरता से)</w:t>
      </w:r>
      <w:r>
        <w:t xml:space="preserve"> </w:t>
      </w:r>
      <w:r>
        <w:rPr>
          <w:b w:val="0"/>
          <w:i w:val="0"/>
        </w:rPr>
        <w:t>इसपर अर्जुन कहता है" ऐसा करो तुम कैप्टन निखिल को हितेश जयसवाल और उनके परिवार पर नजर रखने के लिए कहो और तुम नायरा पर नजर रखोगे जब मैं नहीं रहूं. (आदेश देते हुए)</w:t>
      </w:r>
      <w:r>
        <w:t xml:space="preserve"> </w:t>
      </w:r>
      <w:r>
        <w:rPr>
          <w:b w:val="0"/>
          <w:i w:val="0"/>
        </w:rPr>
        <w:t>इसपर अभय कहता है" ठीक है, (तुरंत) तब अभय फिर से कहता है" क्या MLA को तुमने मारा है, (धीरे से पूछते हुए) इसपर अर्जुन कहता है" इसमें तुम्हें पडने की जरूरत नहीं है वो मेरा पर्सनल मैटर है, फिलहाल तुम Mission पर ध्यान दो, (सख्ती से) इतना बोल अर्जुन वहां से निकल जाता है.</w:t>
      </w:r>
    </w:p>
    <w:p>
      <w:r>
        <w:rPr>
          <w:b w:val="0"/>
          <w:i w:val="0"/>
        </w:rPr>
        <w:t>अर्जुन के जाने के बाद अभय एक नजर उस जगह के चारों ओर डालता है और वहां से निकल जाता है, दोनों के जाने के बाद किंजल बाहर आती है और वो भी कैंटीन की ओर चली जाती है.</w:t>
      </w:r>
    </w:p>
    <w:p>
      <w:r>
        <w:rPr>
          <w:b w:val="0"/>
          <w:i w:val="0"/>
        </w:rPr>
        <w:t>जब किंजल कैंटीन पहुंची तब नायरा कहती है" यार कहां रह गई थी, (पूछते हुए) नायरा की बात सुनकर किंजल अर्जुन को देखती है और कहती है" कुछ नहीं चल अब बता कल क्या हुआ था. (उत्सुकता से)</w:t>
      </w:r>
      <w:r>
        <w:t xml:space="preserve"> </w:t>
      </w:r>
      <w:r>
        <w:rPr>
          <w:b w:val="0"/>
          <w:i w:val="0"/>
        </w:rPr>
        <w:t>किंजल की बात सुनकर नायरा कहती है" कल हम दोनों बाहर गये तब मैंने अर्जुन से प्यार का इजहार कर दिया, (शरमाते हुए) नायरा की बात सुनकर सब एकसाथ जोर से कहते हैं" क्या कहा तुमने. (चौंकते हुए)</w:t>
      </w:r>
      <w:r>
        <w:t xml:space="preserve"> </w:t>
      </w:r>
      <w:r>
        <w:rPr>
          <w:b w:val="0"/>
          <w:i w:val="0"/>
        </w:rPr>
        <w:t>उन सब की आवाज सुनकर कैंटीन में बैठे लोग किंजल की ओर देखने लगते हैं, यह देखकर नायरा कहती है" क्या कर रही हो इतनी जोर से चिल्लाना जरूरी था क्या. (शर्मिंदगी से)</w:t>
      </w:r>
      <w:r>
        <w:t xml:space="preserve"> </w:t>
      </w:r>
      <w:r>
        <w:rPr>
          <w:b w:val="0"/>
          <w:i w:val="0"/>
        </w:rPr>
        <w:t>इसपर किंजल कहती है" तुमने बात ही ऐसी की" (उत्साह से) तब विनय कहता है" तब भाई ने क्या कहा, (उत्सुकता से) इसपर नायरा शरमाते हुए कहती है" उसने हां कहा. (खुशी से)</w:t>
      </w:r>
      <w:r>
        <w:t xml:space="preserve"> </w:t>
      </w:r>
      <w:r>
        <w:rPr>
          <w:b w:val="0"/>
          <w:i w:val="0"/>
        </w:rPr>
        <w:t>नायरा की बात सुन कर किंजल कहती है" पक्का ना भाई ने हां कहा है, (खुशी से) इसपर नायरा कहती है" हां" (मुस्कुराते हुए) तब किंजल कहती है" क्या भाई को पता है इसका क्या मतलब होता है. (हैरानी से)</w:t>
      </w:r>
      <w:r>
        <w:t xml:space="preserve"> </w:t>
      </w:r>
      <w:r>
        <w:rPr>
          <w:b w:val="0"/>
          <w:i w:val="0"/>
        </w:rPr>
        <w:t>इसपर नायरा कहती है" हां अर्जुन को पता है इसलिए तो मैं उसे कल अपने घर लेकर जाऊंगी, (आत्मविश्वास से) इसपर किंजल कहती है" अगर तुम्हारे फैमिली वाले नहीं माने तो, (चिंता से) इसपर नायरा कहती है" वो तो मिलाने पर ही पता चलेगा. (सोचते हुए)</w:t>
      </w:r>
      <w:r>
        <w:t xml:space="preserve"> </w:t>
      </w:r>
      <w:r>
        <w:rPr>
          <w:b w:val="0"/>
          <w:i w:val="0"/>
        </w:rPr>
        <w:t>तब पायल कहती है" देखो नायरा तुम्हारी सौतन आ गई, (चिढाते हुए) पायल की बात सुनकर नायरा अर्जुन जहां बैठा था उस तरफ देखती है जहां अविका अर्जुन के सामने बैठी थी.</w:t>
      </w:r>
      <w:r>
        <w:t xml:space="preserve"> </w:t>
      </w:r>
      <w:r>
        <w:rPr>
          <w:b w:val="0"/>
          <w:i w:val="0"/>
        </w:rPr>
        <w:t>अविका को वहां देखकर नायरा कहती है" इसे देखकर मुझे बहुत गुस्सा आ रहा है, पता नहीं क्यों ये अर्जुन के पीछे ही पडी रहती है, (गुस्से में) इसपर किंजल कहती है" यार छोड ना तुम गुस्सा क्यों हो रही है. (समझाते हुए)</w:t>
      </w:r>
      <w:r>
        <w:t xml:space="preserve"> </w:t>
      </w:r>
      <w:r>
        <w:rPr>
          <w:b w:val="0"/>
          <w:i w:val="0"/>
        </w:rPr>
        <w:t>इसपर नायरा कहती है" तो क्या करूं, (झुंझलाहट से) इसपर किंजल कहती है" तुम रिलैक्स करो मुझे तुम सब को एक बात बतानी है, (रहस्यमय लहजे में) किंजल की बात सुनकर सब कहते हैं" क्या बताना है, (उत्सुकता से) इसपर किंजल कहती है" शांत हो जाओ तब मैं बताती हूं. (धीरे से)</w:t>
      </w:r>
      <w:r>
        <w:t xml:space="preserve"> </w:t>
      </w:r>
      <w:r>
        <w:rPr>
          <w:b w:val="0"/>
          <w:i w:val="0"/>
        </w:rPr>
        <w:t>अब आगे क्या होगा इस कहानी में,</w:t>
      </w:r>
      <w:r>
        <w:t xml:space="preserve"> </w:t>
      </w:r>
      <w:r>
        <w:rPr>
          <w:b w:val="0"/>
          <w:i w:val="0"/>
        </w:rPr>
        <w:t>आखिर किंजल क्या बताना चाहती थी?</w:t>
      </w:r>
      <w:r>
        <w:t xml:space="preserve"> </w:t>
      </w:r>
      <w:r>
        <w:rPr>
          <w:b w:val="0"/>
          <w:i w:val="0"/>
        </w:rPr>
        <w:t>और जब अविका के डैड से अर्जुन मिलेगा तब क्या होगा?</w:t>
      </w:r>
      <w:r>
        <w:t xml:space="preserve"> </w:t>
      </w:r>
      <w:r>
        <w:rPr>
          <w:b w:val="0"/>
          <w:i w:val="0"/>
        </w:rPr>
        <w:t>जानने के लिए सुनते रहिए, ruthless" सिर्फ" Pocket fm" पर.</w:t>
      </w:r>
    </w:p>
    <w:p>
      <w:r>
        <w:br w:type="page"/>
      </w:r>
    </w:p>
    <w:p>
      <w:pPr>
        <w:pStyle w:val="Heading1"/>
      </w:pPr>
      <w:r>
        <w:t>Ch 41 - एसपी संजय कुमार को चेतावनी</w:t>
      </w:r>
    </w:p>
    <w:p>
      <w:r>
        <w:rPr>
          <w:b w:val="0"/>
          <w:i w:val="0"/>
        </w:rPr>
        <w:t>SP संजय कुमार सभी पुलिसकर्मियों को MLA की मौत की खबर फैलाने से मना करता है, मगर संजय कुमार को यह पता नहीं था कि मीडिया का एक आदमी उन सब की हरकतों पर नजर रख रहा था.</w:t>
      </w:r>
    </w:p>
    <w:p>
      <w:r>
        <w:rPr>
          <w:b w:val="0"/>
          <w:i w:val="0"/>
        </w:rPr>
        <w:t>वहीं दूसरी ओर अर्जुन college में जाता है जहां लंच के समय अभय अर्जुन को अपने पास बुलाता है और अभय बैरम खान के इंडिया आने के बारे में बताता है.</w:t>
      </w:r>
    </w:p>
    <w:p>
      <w:r>
        <w:rPr>
          <w:b w:val="0"/>
          <w:i w:val="0"/>
        </w:rPr>
        <w:t>वहीं किंजल अर्जुन और अभय की बातें सुन रही थी, जिसे कुछ ज्यादा समझ तो नहीं आया पर कुछ कुछ बातें किंजल को सुनाई पडी.</w:t>
      </w:r>
    </w:p>
    <w:p>
      <w:r>
        <w:rPr>
          <w:b w:val="0"/>
          <w:i w:val="0"/>
        </w:rPr>
        <w:t>उसके बाद किंजल जब कैंटीन में आती है तब नायरा अपने और अर्जुन के बीच हुई बातों के बारे में बताती है जिसे सुनकर सब हैरान रह जाते हैं.</w:t>
      </w:r>
    </w:p>
    <w:p>
      <w:r>
        <w:rPr>
          <w:b w:val="0"/>
          <w:i w:val="0"/>
        </w:rPr>
        <w:t>अब आगे,</w:t>
      </w:r>
      <w:r>
        <w:t xml:space="preserve"> </w:t>
      </w:r>
      <w:r>
        <w:rPr>
          <w:b w:val="0"/>
          <w:i w:val="0"/>
        </w:rPr>
        <w:t>किंजल जब कहती है उसे कुछ बताना है तब सभी कहते हैं" बोलो क्या बताना है" (उत्सुकता से) तब किंजल कहती है" पता है अभी मैंने अभय sir और अर्जुन को college के पीछे वाले हिस्से में बात करते देखा. (रहस्यमय लहजे में)</w:t>
      </w:r>
      <w:r>
        <w:t xml:space="preserve"> </w:t>
      </w:r>
      <w:r>
        <w:rPr>
          <w:b w:val="0"/>
          <w:i w:val="0"/>
        </w:rPr>
        <w:t>किंजल की बात सुनकर पायल कहती है" तो इसमें क्या खास है अभय sir टीचर हैं और अर्जुन स्टुडेंट, हो सकता है वो दोनों किसी topic पर बात कर रहे होंगे. (सहजता से)</w:t>
      </w:r>
      <w:r>
        <w:t xml:space="preserve"> </w:t>
      </w:r>
      <w:r>
        <w:rPr>
          <w:b w:val="0"/>
          <w:i w:val="0"/>
        </w:rPr>
        <w:t>पायल की बात सुनकर किंजल कहती है" पागल हो क्या अगर उन्हें किसी topic पर बात करनी होती तो वो अपने office में बात करने जाते, वहां नहीं जहां जल्दी कोई भी नहीं जाता. (समझाते हुए)</w:t>
      </w:r>
      <w:r>
        <w:t xml:space="preserve"> </w:t>
      </w:r>
      <w:r>
        <w:rPr>
          <w:b w:val="0"/>
          <w:i w:val="0"/>
        </w:rPr>
        <w:t>किंजल की बात सुनकर नायरा कहती है" तुम्हारा मतलब दोनों एक- दूसरे को जानते हैं पहले से, (चौंकते हुए) इसपर किंजल कहती है" देखकर तो यही लगा और जरा सोचो दोनों एक ही समय में इस college में आए थे. (सोचते हुए)</w:t>
      </w:r>
      <w:r>
        <w:t xml:space="preserve"> </w:t>
      </w:r>
      <w:r>
        <w:rPr>
          <w:b w:val="0"/>
          <w:i w:val="0"/>
        </w:rPr>
        <w:t>इसपर विनय कहता है" किंजल अगर तुम वहां थी तो तुमने बातें तो सुनी होगी, (पूछते हुए) इसपर किंजल कहती है" हां थोडी बहुत सुनी थी, (धीरे से) इसपर नायरा कहती है" तुमने क्या सुना था. (उत्सुकता से)</w:t>
      </w:r>
      <w:r>
        <w:t xml:space="preserve"> </w:t>
      </w:r>
      <w:r>
        <w:rPr>
          <w:b w:val="0"/>
          <w:i w:val="0"/>
        </w:rPr>
        <w:t>इसपर किंजल कहती है" वो Kiss बारे में बात कर रहे थे ये तो पता नहीं पर मैंने लद्दाख, बैरम खान और शिमला का नाम सुना, (याद करते हुए) किंजल की बात सुनकर विनय कहता है" एक मिनट बैरम खान नाम सुना सुना सा लग रहा है. (सोचते हुए)</w:t>
      </w:r>
      <w:r>
        <w:t xml:space="preserve"> </w:t>
      </w:r>
      <w:r>
        <w:rPr>
          <w:b w:val="0"/>
          <w:i w:val="0"/>
        </w:rPr>
        <w:t>विनय की बात सुनकर सब उसको देखने लगते हैं, वहीं विनय कुछ याद करने की कोशिश करने लगता है पर काफी देर सोचने के बाद भी उसको याद नहीं आ रहा था.</w:t>
      </w:r>
    </w:p>
    <w:p>
      <w:r>
        <w:rPr>
          <w:b w:val="0"/>
          <w:i w:val="0"/>
        </w:rPr>
        <w:t>यह देखकर पायल कहती है" क्या हुआ विनय, (चिंता से) इसपर विनय कहता है" मुझे अभी याद नहीं आ रहा है पर जैसे ही याद आयेगा मैं बता दूंगा, (सोचते हुए) इसपर किंजल कहती है" चलो अब क्लास चलते हैं. (सहजता से)</w:t>
      </w:r>
      <w:r>
        <w:t xml:space="preserve"> </w:t>
      </w:r>
      <w:r>
        <w:rPr>
          <w:b w:val="0"/>
          <w:i w:val="0"/>
        </w:rPr>
        <w:t>वहीं दूसरी ओर पुलिस स्टेशन में अब तक फोरेंसिक रिपोर्ट आ चुकी थी और इंस्पेक्टर राजीव गोयल और SP संजय कुमार उस रिपोर्ट को पढ रहे थे, कुछ समय पढने के बाद संजय कुमार अपना फोन निकालता है और कमिश्नर को फोन करता है.</w:t>
      </w:r>
      <w:r>
        <w:t xml:space="preserve"> </w:t>
      </w:r>
      <w:r>
        <w:rPr>
          <w:b w:val="0"/>
          <w:i w:val="0"/>
        </w:rPr>
        <w:t>कुछ रिंग के बाद कमिश्नर फोन उठाते हैं तब संजय कुमार कहता है" sir फोरेंसिक रिपोर्ट आ चुकी है, (गंभीरता से) इसपर कमिश्नर कहते हैं" क्या है उस रिपोर्ट में. (पूछते हुए)</w:t>
      </w:r>
      <w:r>
        <w:t xml:space="preserve"> </w:t>
      </w:r>
      <w:r>
        <w:rPr>
          <w:b w:val="0"/>
          <w:i w:val="0"/>
        </w:rPr>
        <w:t>इसपर संजय कुमार कहता है" sir इस रिपोर्ट में बताया गया है कि उन सभी के गले के एक खास नस को दबाया गया था, जिस कारण उन लोगों की मौत एक झटके में हो गई. (रिपोर्ट करते हुए)</w:t>
      </w:r>
      <w:r>
        <w:t xml:space="preserve"> </w:t>
      </w:r>
      <w:r>
        <w:rPr>
          <w:b w:val="0"/>
          <w:i w:val="0"/>
        </w:rPr>
        <w:t>उसके बाद संजय कुमार कहता है" और MLA को जिस बंदूक से मारा गया था, उस बंदूक से बस एक ही गोली चली थी, (समझाते हुए) इसपर कमिश्नर कहते हैं" तुम इस केस के बारे में सदर थाना के इंचार्ज कमल से बात करो. (आदेश देते हुए)</w:t>
      </w:r>
      <w:r>
        <w:t xml:space="preserve"> </w:t>
      </w:r>
      <w:r>
        <w:rPr>
          <w:b w:val="0"/>
          <w:i w:val="0"/>
        </w:rPr>
        <w:t>कमिश्नर की बात सुनकर संजय कुमार कहता है" पर sir इस केस से उस थाने का क्या कनेक्शन है, (उलझन में) इसपर कमिश्नर कहते हैं" शिमला में पहले जो मौतें हुई थी, उनमें से कुछ लोगों को इसी तरीके से मारा गया था. (गंभीरता से)</w:t>
      </w:r>
      <w:r>
        <w:t xml:space="preserve"> </w:t>
      </w:r>
      <w:r>
        <w:rPr>
          <w:b w:val="0"/>
          <w:i w:val="0"/>
        </w:rPr>
        <w:t>इसपर संजय कुमार कहते हैं" आपका कहने का मतलब है sir कि ये सब जो हो रहा है सब एक दूसरे से कनेक्टेड है, (चौंकते हुए) इसपर कमिश्नर कहते हैं" हां मुझे यही लगता है और मुझे ये भी लगता है कि अभी ये तो बस शुरुआत है. (चिंता से)</w:t>
      </w:r>
      <w:r>
        <w:t xml:space="preserve"> </w:t>
      </w:r>
      <w:r>
        <w:rPr>
          <w:b w:val="0"/>
          <w:i w:val="0"/>
        </w:rPr>
        <w:t>अभी संजय कुमार कमिश्नर से बात ही कर रहे थे कि बाहर से बहुत शोर होने की आवाज सुनाई पडती है, इतना शोर सुनकर संजय कुमार कहता है" sir और कोई अपडेट मिलता है तो मैं आपको खबर करता हूं. (जल्दबाजी में)</w:t>
      </w:r>
      <w:r>
        <w:t xml:space="preserve"> </w:t>
      </w:r>
      <w:r>
        <w:rPr>
          <w:b w:val="0"/>
          <w:i w:val="0"/>
        </w:rPr>
        <w:t>इसपर कमिश्नर कहते हैं" ठीक है तुम जांच करते रहो तब तक मैं इंस्पेक्टर कमल को तुम्हारे पास भेजता हूं, (गंभीरता से) इतना कहकर कमिश्नर फोन रख देते हैं.</w:t>
      </w:r>
    </w:p>
    <w:p>
      <w:r>
        <w:rPr>
          <w:b w:val="0"/>
          <w:i w:val="0"/>
        </w:rPr>
        <w:t>फोन कटने के बाद संजय कुमार इंस्पेक्टर गोयल के साथ अपने office से बाहर निकलता है और एक सब- इंस्पेक्टर से कहता है" इतना शोर क्यों हो रहा है. (गुस्से में)</w:t>
      </w:r>
      <w:r>
        <w:t xml:space="preserve"> </w:t>
      </w:r>
      <w:r>
        <w:rPr>
          <w:b w:val="0"/>
          <w:i w:val="0"/>
        </w:rPr>
        <w:t>संजय कुमार की बात सुनकर वो कहता है" sir यहां MLA का बेटा और उसकी बीवी कुछ लोगों के साथ थाने के अंदर आने की कोशिश कर रहे हैं. (घबराहट से)</w:t>
      </w:r>
      <w:r>
        <w:t xml:space="preserve"> </w:t>
      </w:r>
      <w:r>
        <w:rPr>
          <w:b w:val="0"/>
          <w:i w:val="0"/>
        </w:rPr>
        <w:t>सब- इंस्पेक्टर की बात सुनकर संजय कुमार कहता है" उन सब को यहां लेकर आओ, (आदेश देते हुए) संजय कुमार की बात सुनकर वो पुलिसकर्मी वहां से चला जाता है, कुछ देर बाद वो दस लोगों के साथ संजय कुमार के सामने आता है.</w:t>
      </w:r>
      <w:r>
        <w:t xml:space="preserve"> </w:t>
      </w:r>
      <w:r>
        <w:rPr>
          <w:b w:val="0"/>
          <w:i w:val="0"/>
        </w:rPr>
        <w:t>उन सब को देखकर संजय कुमार कहता है" आप लोग इतना हंगामा क्यों कर रहे हैं, (सख्ती से) संजय कुमार की बात सुनकर MLA का बेटा आशीष चंद्रा कहता है" मैं हल्ला कर रहा हूं और आपने जो किया उसका क्या. (गुस्से में)</w:t>
      </w:r>
      <w:r>
        <w:t xml:space="preserve"> </w:t>
      </w:r>
      <w:r>
        <w:rPr>
          <w:b w:val="0"/>
          <w:i w:val="0"/>
        </w:rPr>
        <w:t>आशीष चंद्रा की बात सुनकर संजय कुमार कहता है" मैंने क्या किया है, (शांत स्वर में) इसपर आशीष कहता है" आपने हम सब को मेरे डैड की मौत के बारे में क्यों नहीं बताया और आप इसे गुप्त क्यों रखना चाहते थे. (आरोप लगाते हुए)</w:t>
      </w:r>
      <w:r>
        <w:t xml:space="preserve"> </w:t>
      </w:r>
      <w:r>
        <w:rPr>
          <w:b w:val="0"/>
          <w:i w:val="0"/>
        </w:rPr>
        <w:t>इसपर संजय कुमार कहते हैं" मैंने इसलिए इस खबर को नहीं फैलाया ताकि शिमला में कोई हंगामा ना हो, (समझाते हुए) इसपर MLA की पत्नी सुनैना कहती हैं" मेरे पति के साथ क्या हुआ मुझे जानना है. (रोते हुए)</w:t>
      </w:r>
      <w:r>
        <w:t xml:space="preserve"> </w:t>
      </w:r>
      <w:r>
        <w:rPr>
          <w:b w:val="0"/>
          <w:i w:val="0"/>
        </w:rPr>
        <w:t>सुनैना की बात सुनकर संजय कुमार कहता है" मैडम कल रात इस पुलिस स्टेशन में एक गुमनाम आदमी ने फोन किया और कहा उसने कुछ लोगों को मार दिया, इसलिए हमने उस जगह जाकर Check किया तो वहां मुझे MLA साहब मरे हुए मिले, उन्हें गोली मारी गई थी और साथ ही वहां मौजूद उनके सभी गार्ड मारे गए थे. (गंभीरता से)</w:t>
      </w:r>
      <w:r>
        <w:t xml:space="preserve"> </w:t>
      </w:r>
      <w:r>
        <w:rPr>
          <w:b w:val="0"/>
          <w:i w:val="0"/>
        </w:rPr>
        <w:t>संजय कुमार की बात सुनकर सुनैना कहती हैं" मेरे पति को कहां रखा गया है, (दर्द में) इसपर संजय कुमार कहते हैं" सिटी hospital में, (धीरे से) तब आशीष कहता है" और मेरे पिताजी को किसने मारा. (गुस्से में)</w:t>
      </w:r>
      <w:r>
        <w:t xml:space="preserve"> </w:t>
      </w:r>
      <w:r>
        <w:rPr>
          <w:b w:val="0"/>
          <w:i w:val="0"/>
        </w:rPr>
        <w:t>इसपर संजय कुमार कहते हैं" अभी हम लोग जांच कर रहे हैं और जैसे ही कुछ पता चलेगा हम आप सब को सूचित कर देंगे, (आश्वासन देते हुए) इसपर आशीष कहता है" आपके पास बस चौबीस घंटे हैं और अगर इतने समय में डैड के कातिल के बारे में आप पता नहीं लगा पाए तो उसके बाद जो भी इस शहर में होगा उसके जिम्मेदार आप होंगे, (धमकी देते हुए) इतना बोल आशीष अपने लोगों को लेकर सीटी hospital के लिए निकल जाता है.</w:t>
      </w:r>
      <w:r>
        <w:t xml:space="preserve"> </w:t>
      </w:r>
      <w:r>
        <w:rPr>
          <w:b w:val="0"/>
          <w:i w:val="0"/>
        </w:rPr>
        <w:t>वहीं संजय कुमार आशीष की बात सुनकर काफी बेचैन हो गया और उसने इंस्पेक्टर गोयल से कहा" तुम जाकर उस फार्म हाउस के दस किलोमीटर के दायरे को Check करो और उस ओर जाने वाले हर इंसान की जांच करो. (आदेश देते हुए)</w:t>
      </w:r>
      <w:r>
        <w:t xml:space="preserve"> </w:t>
      </w:r>
      <w:r>
        <w:rPr>
          <w:b w:val="0"/>
          <w:i w:val="0"/>
        </w:rPr>
        <w:t>संजय कुमार की बात सुनकर इंस्पेक्टर राजीव गोयल कहता है" जी sir मैं अभी जाकर उस एरिया की जांच करता हूं, (तुरंत) इतना बोल वो कुछ लोगों के साथ उस ओर निकल जाता है.</w:t>
      </w:r>
      <w:r>
        <w:t xml:space="preserve"> </w:t>
      </w:r>
      <w:r>
        <w:rPr>
          <w:b w:val="0"/>
          <w:i w:val="0"/>
        </w:rPr>
        <w:t>वहीं दूसरी ओर अब तक college की छुट्टी हो चुकी थी तो सब लोग घर जाने के लिए बाहर निकल रहे थे, वहीं अविका गेट पर खडी थी कुछ देर बाद अविका को अर्जुन आता हुआ दिखाई देता है.</w:t>
      </w:r>
      <w:r>
        <w:t xml:space="preserve"> </w:t>
      </w:r>
      <w:r>
        <w:rPr>
          <w:b w:val="0"/>
          <w:i w:val="0"/>
        </w:rPr>
        <w:t>अर्जुन को देखकर अविका उसके पास आती है और कहती है" तो चलें, (उत्साह से) अविका की बात सुन कर अर्जुन कहता है" अभी नहीं मैं आठ बजे तक वहां आ जाऊंगा. (सहजता से)</w:t>
      </w:r>
      <w:r>
        <w:t xml:space="preserve"> </w:t>
      </w:r>
      <w:r>
        <w:rPr>
          <w:b w:val="0"/>
          <w:i w:val="0"/>
        </w:rPr>
        <w:t>अर्जुन की बात सुनकर अविका कहती है" Ok मैं तुम्हारा इंतजार करूंगी, (खुशी से) इतना बोल अविका रेखा के साथ वहां से निकल जाती है, अविका के जाने के बाद अर्जुन के पास नायरा आती है.</w:t>
      </w:r>
    </w:p>
    <w:p>
      <w:r>
        <w:rPr>
          <w:b w:val="0"/>
          <w:i w:val="0"/>
        </w:rPr>
        <w:t>नायरा को अपने पास देखकर अर्जुन कहता है" अब तुम यहां क्या कर रही हो, (पूछते हुए) अर्जुन की बात सुनकर नायरा कहती है" क्या तुम मेरे साथ कुछ देर रहना चाहते हो. (शरमाते हुए)</w:t>
      </w:r>
      <w:r>
        <w:t xml:space="preserve"> </w:t>
      </w:r>
      <w:r>
        <w:rPr>
          <w:b w:val="0"/>
          <w:i w:val="0"/>
        </w:rPr>
        <w:t>नायरा की बात सुनकर अर्जुन कहता है" क्या कोई काम है, (सोचते हुए) इसपर नायरा कहती है" नहीं बस कुछ देर तुम्हारे साथ घूमना चाहती हूं, (प्यार से) नायरा की बात सुनकर अर्जुन कहता है" ठीक है. (मुस्कुराते हुए)</w:t>
      </w:r>
      <w:r>
        <w:t xml:space="preserve"> </w:t>
      </w:r>
      <w:r>
        <w:rPr>
          <w:b w:val="0"/>
          <w:i w:val="0"/>
        </w:rPr>
        <w:t>अर्जुन की बात सुनकर नायरा खुश हो जाती है और कहती है" क्या हम आज भी बाइक से जा सकते हैं, (उत्साह से) इसपर अर्जुन कहता है" हां हम जा सकते हैं. (सहजता से)</w:t>
      </w:r>
      <w:r>
        <w:t xml:space="preserve"> </w:t>
      </w:r>
      <w:r>
        <w:rPr>
          <w:b w:val="0"/>
          <w:i w:val="0"/>
        </w:rPr>
        <w:t>तब नायरा पायल के पास आकर कहती है" देखो पायल आज तुम्हारे पास मौका है अभय sir को इंप्रेस करने का और तुम उन्हें किसी बहाने से अपने साथ कहीं लेकर जाओ और नजदीकी बढाओ. (शरारत से)</w:t>
      </w:r>
      <w:r>
        <w:t xml:space="preserve"> </w:t>
      </w:r>
      <w:r>
        <w:rPr>
          <w:b w:val="0"/>
          <w:i w:val="0"/>
        </w:rPr>
        <w:t>नायरा की बात सुनकर पायल कहती है" थैंक्स यार मैं आज अभय को इंप्रेस करने की कोशिश करूंगी, (खुशी से) इसपर नायरा कहती है" गुडलक" (हंसते हुए) इसपर पायल कहती है" तुमको भी. (मुस्कुराते हुए)</w:t>
      </w:r>
      <w:r>
        <w:t xml:space="preserve"> </w:t>
      </w:r>
      <w:r>
        <w:rPr>
          <w:b w:val="0"/>
          <w:i w:val="0"/>
        </w:rPr>
        <w:t>उसके बाद नायरा और पायल किंजल और विनय को बात कहकर वहां से निकल जाते हैं, वहीं किंजल और विनय अपने घर आते हैं.</w:t>
      </w:r>
    </w:p>
    <w:p>
      <w:r>
        <w:rPr>
          <w:b w:val="0"/>
          <w:i w:val="0"/>
        </w:rPr>
        <w:t>जब दोनों घर के अंदर आते हैं तब भानू प्रताप HALL में ही बैठे थे तब विनय भानू प्रताप को बैठा देखकर कहता है" डैड आपने क्या सोचा है, (उत्सुकता से) विनय की बात सुनकर भानू प्रताप कहते हैं" क्या अर्जुन भी जा रहा है इस ट्रिप में. (पूछते हुए)</w:t>
      </w:r>
      <w:r>
        <w:t xml:space="preserve"> </w:t>
      </w:r>
      <w:r>
        <w:rPr>
          <w:b w:val="0"/>
          <w:i w:val="0"/>
        </w:rPr>
        <w:t>भानू प्रताप की बात सुनकर किंजल कहती है" जी डैड भाई भी जा रहे हैं, (धीरे से) इसपर भानू प्रताप कहता है" तो ठीक है तुम दोनों जा सकते हो, (मुस्कुराते हुए) भानू प्रताप की बात सुनकर दोनों बहुत खुश होते हैं और भानू प्रताप के गले लग जाते हैं.</w:t>
      </w:r>
    </w:p>
    <w:p>
      <w:r>
        <w:rPr>
          <w:b w:val="0"/>
          <w:i w:val="0"/>
        </w:rPr>
        <w:t>दोनों को खुश देखकर और गले लगा महसूस कर भानू प्रताप थोडा इमोशनल हो जाते हैं, तब मालिनी कहती हैं" अब हो गया तुम दोनों जाकर फ्रेश हो जाओ, (प्यार से) मालिनी की बात सुनकर दोनों वहां से जाने लगते हैं.</w:t>
      </w:r>
      <w:r>
        <w:t xml:space="preserve"> </w:t>
      </w:r>
      <w:r>
        <w:rPr>
          <w:b w:val="0"/>
          <w:i w:val="0"/>
        </w:rPr>
        <w:t>तब भानू प्रताप कहते हैं" वैसे अर्जुन तुम्हारे साथ क्यों नहीं आया, (पूछते हुए) भानू प्रताप की बात सुनकर विनय और किंजल एक दूसरे को देखते हैं, फिर किंजल कहती है" डैड शायद उन्हें कुछ काम था इसलिए उन्हें आने में देर हो जायेगी" (धीरे से) इतना बोल दोनों वहां से चले जाते हैं.</w:t>
      </w:r>
    </w:p>
    <w:p>
      <w:r>
        <w:rPr>
          <w:b w:val="0"/>
          <w:i w:val="0"/>
        </w:rPr>
        <w:t>दोनों के जाने के बाद नैना कहती है" भैया आपने दोनों को ट्रिप पर जाने से क्यों नहीं रोका और अर्जुन की वजह से क्यों जाने दे रहे हैं. (नाराजगी से)</w:t>
      </w:r>
      <w:r>
        <w:t xml:space="preserve"> </w:t>
      </w:r>
      <w:r>
        <w:rPr>
          <w:b w:val="0"/>
          <w:i w:val="0"/>
        </w:rPr>
        <w:t>नैना की बात सुनकर मालिनी कहती हैं" क्योंकि मुझे पूरा विश्वास है अर्जुन मेरे दोनों बच्चों को कुछ नहीं होने देगा, (विश्वास से) इसपर नैना कहती है" भाभी आप उस अर्जुन पर कुछ ज्यादा ही नहीं भरोसा कर रही हैं. (चिंता से)</w:t>
      </w:r>
      <w:r>
        <w:t xml:space="preserve"> </w:t>
      </w:r>
      <w:r>
        <w:rPr>
          <w:b w:val="0"/>
          <w:i w:val="0"/>
        </w:rPr>
        <w:t>उसके बाद नैना कहती है" अर्जुन का क्या अगर दोनों बच्चों का भगवान ना करे कुछ हो मगर ऐसा वैसा कुछ हो जायेगा तब आप क्या करेंगी और वैसे भी अर्जुन का क्या है वो तो यहां से भाग भी सकता है. (डराते हुए)</w:t>
      </w:r>
      <w:r>
        <w:t xml:space="preserve"> </w:t>
      </w:r>
      <w:r>
        <w:rPr>
          <w:b w:val="0"/>
          <w:i w:val="0"/>
        </w:rPr>
        <w:t>नैना की बात सुनकर भानू प्रताप कहते हैं" नैना तुम्हें इतना परेशान होने की जरूरत नहीं है और मैं अपने बच्चों को अकेला क्यों रहने दूंगा, मैंने उन दोनों की सुरक्षा का पूरा इंतजाम किया है. (आश्वासन देते हुए)</w:t>
      </w:r>
      <w:r>
        <w:t xml:space="preserve"> </w:t>
      </w:r>
      <w:r>
        <w:rPr>
          <w:b w:val="0"/>
          <w:i w:val="0"/>
        </w:rPr>
        <w:t>भानू प्रताप के इस बात को सुनकर नैना कहती है" भैया मैं तो बस दोनों बच्चों के लिए फिक्रमंद हूं इसलिए उन दोनों की चिंता लगी रहती है, (समझाते हुए) इसपर मालिनी कहती हैं" मैं जानती हूं नैना कि तुम्हें बच्चों से बहुत प्यार है. (मुस्कुराते हुए)</w:t>
      </w:r>
      <w:r>
        <w:t xml:space="preserve"> </w:t>
      </w:r>
      <w:r>
        <w:rPr>
          <w:b w:val="0"/>
          <w:i w:val="0"/>
        </w:rPr>
        <w:t>इसपर नैना कहती है" भाभी मुझे जो कहना है वो मैंने बोल दिया, बाकी आपकी मर्जी" (धीरे से) इतना बोल नैना वहां से अपने कमरे की ओर चली जाती है.</w:t>
      </w:r>
      <w:r>
        <w:t xml:space="preserve"> </w:t>
      </w:r>
      <w:r>
        <w:rPr>
          <w:b w:val="0"/>
          <w:i w:val="0"/>
        </w:rPr>
        <w:t>नैना के जाने के बाद मालिनी कहती हैं" आपको नहीं लगता कि नैना को अर्जुन से कुछ ज्यादा ही नफरत है, (सोचते हुए) इसपर भानू प्रताप कहते हैं" होगी ही क्योंकि आज तक किसी ने नैना को इस तरह जवाब नहीं दिया था, जिस तरह से अर्जुन ने दिया था. (समझाते हुए)</w:t>
      </w:r>
      <w:r>
        <w:t xml:space="preserve"> </w:t>
      </w:r>
      <w:r>
        <w:rPr>
          <w:b w:val="0"/>
          <w:i w:val="0"/>
        </w:rPr>
        <w:t>इसपर मालिनी कहती हैं" नहीं मुझे यहां कुछ और लग रहा है क्योंकि आपने कभी नोटिस नहीं किया, हम लोग जब भी किंजल और विनय को बाहर जाने के लिए हां कहते हैं तब नैना हर बार कोई ना कोई बात रखकर दोनों को कहीं जाने नहीं देती है. (शक से)</w:t>
      </w:r>
      <w:r>
        <w:t xml:space="preserve"> </w:t>
      </w:r>
      <w:r>
        <w:rPr>
          <w:b w:val="0"/>
          <w:i w:val="0"/>
        </w:rPr>
        <w:t>और उसके बच्चे को देखो कब बाहर जाते हैं और कब घर आते हैं पता ही नहीं चलता, (सोचते हुए) इसपर भानू प्रताप कहते हैं" आप कुछ ज्यादा ही सोच रही हैं वो बच्चों को लेकर ज्यादा सावधान रहती है. (सहजता से)</w:t>
      </w:r>
      <w:r>
        <w:t xml:space="preserve"> </w:t>
      </w:r>
      <w:r>
        <w:rPr>
          <w:b w:val="0"/>
          <w:i w:val="0"/>
        </w:rPr>
        <w:t>इसपर मालिनी कहती हैं" नहीं मुझे यहां दाल में कुछ काला लगता है, वो जब भी यहां आती है तब आपसे किसी ना किसी बहाने से एक बडी रकम लेकर जाती है, और जब आपको पैसे की जरूरत थी तब नैना ने आपकी कोई मदद नहीं की. (गंभीरता से)</w:t>
      </w:r>
      <w:r>
        <w:t xml:space="preserve"> </w:t>
      </w:r>
      <w:r>
        <w:rPr>
          <w:b w:val="0"/>
          <w:i w:val="0"/>
        </w:rPr>
        <w:t>और आपने नोटिस नहीं किया जबसे आपकी कंपनी डूबने की खबर फैली थी तब से नैना ने ना ही फोन किया था और ना ही हमसे मिलने आई थी, मगर जैसे ही मार्केट में MPS GROUP के आपकी कंपनी को एक हजार करोड फंड देने की बात सामने आई है वो तुरंत यहां आ गई. (विश्लेषण करते हुए)</w:t>
      </w:r>
      <w:r>
        <w:t xml:space="preserve"> </w:t>
      </w:r>
      <w:r>
        <w:rPr>
          <w:b w:val="0"/>
          <w:i w:val="0"/>
        </w:rPr>
        <w:t>और तो और समर के साथ वो हादसा हुआ था तब भी नैना ने कुछ खास रियेक्ट नहीं किया था, शायद नैना को समर से कोई मतलब नहीं था. (दुख से)</w:t>
      </w:r>
      <w:r>
        <w:t xml:space="preserve"> </w:t>
      </w:r>
      <w:r>
        <w:rPr>
          <w:b w:val="0"/>
          <w:i w:val="0"/>
        </w:rPr>
        <w:t>मालिनी की बात सुनकर भानू प्रताप कहते हैं" आप बोल तो सही रही हैं, अब आप चिंता मत कीजिए उसने मेरा बहुत पैसा लिया है और जब मुझे जरूरत थी उसने मुझे नहीं दिया, लेकिन इस बार वो यहां से कुछ नहीं लेकर जा सकती है. (दृढता से)</w:t>
      </w:r>
      <w:r>
        <w:t xml:space="preserve"> </w:t>
      </w:r>
      <w:r>
        <w:rPr>
          <w:b w:val="0"/>
          <w:i w:val="0"/>
        </w:rPr>
        <w:t>वहीं दूसरी ओर नैना अपने कमरे में जाती है और गुस्से में अपने बेड पर जाकर बैठ जाती है तब सिप्रा कहती है" मां आपको क्या हुआ आप इतने परेशान क्यों लग रही हैं. (चिंता से)</w:t>
      </w:r>
      <w:r>
        <w:t xml:space="preserve"> </w:t>
      </w:r>
      <w:r>
        <w:rPr>
          <w:b w:val="0"/>
          <w:i w:val="0"/>
        </w:rPr>
        <w:t>सिप्रा की बात सुनकर नैना कहती है" भैया और भाभी अक्सर मेरी बात मान लेते थे पर इस बार उन्होंने मेरी बात नहीं मानी और तो और विनय और किंजल को ट्रिप पर जाने के लिए हां बोल दिया. (गुस्से में)</w:t>
      </w:r>
      <w:r>
        <w:t xml:space="preserve"> </w:t>
      </w:r>
      <w:r>
        <w:rPr>
          <w:b w:val="0"/>
          <w:i w:val="0"/>
        </w:rPr>
        <w:t>नैना की बात सुनकर सिप्रा कहती है" MOM आप कहना क्या चाहती हैं" (उलझन में) इसपर नैना कहती हैं" मैं यहां भाई साहब से मिलने नहीं आई थी मैं तो यहां तुम्हारे डैड की वजह से आई हूं. (गंभीरता से)</w:t>
      </w:r>
      <w:r>
        <w:t xml:space="preserve"> </w:t>
      </w:r>
      <w:r>
        <w:rPr>
          <w:b w:val="0"/>
          <w:i w:val="0"/>
        </w:rPr>
        <w:t>इसपर सिप्रा कहती है" मैं कुछ समझी नहीं" (हैरानी से) तब नैना कहती है" वो इसलिए क्योंकि तुम्हारे डैड ने बताया कि एक कंपनी है जिसका नाम MPS GROUP है, जिसने प्रताप इंडस्ट्रीज में एक हजार करोड रुपया दिया है. (समझाते हुए)</w:t>
      </w:r>
      <w:r>
        <w:t xml:space="preserve"> </w:t>
      </w:r>
      <w:r>
        <w:rPr>
          <w:b w:val="0"/>
          <w:i w:val="0"/>
        </w:rPr>
        <w:t>इसपर सिप्रा कहती है" तो आपको इस बात से दिक्कत क्या, (पूछते हुए) इसपर नैना कहती है" अब और सवाल नहीं समय आने पर तुम्हें पता चल जायेगा. (रहस्यमय लहजे में)</w:t>
      </w:r>
      <w:r>
        <w:t xml:space="preserve"> </w:t>
      </w:r>
      <w:r>
        <w:rPr>
          <w:b w:val="0"/>
          <w:i w:val="0"/>
        </w:rPr>
        <w:t>अब आगे क्या होगा इस कहानी में,</w:t>
      </w:r>
      <w:r>
        <w:t xml:space="preserve"> </w:t>
      </w:r>
      <w:r>
        <w:rPr>
          <w:b w:val="0"/>
          <w:i w:val="0"/>
        </w:rPr>
        <w:t>आखिर नैना Kiss मकसद से भानू प्रताप के यहां आई है?</w:t>
      </w:r>
      <w:r>
        <w:t xml:space="preserve"> </w:t>
      </w:r>
      <w:r>
        <w:rPr>
          <w:b w:val="0"/>
          <w:i w:val="0"/>
        </w:rPr>
        <w:t>और क्या नैना अर्जुन को घर से निकालने में कामयाब हो पायेंगी?</w:t>
      </w:r>
      <w:r>
        <w:t xml:space="preserve"> </w:t>
      </w:r>
      <w:r>
        <w:rPr>
          <w:b w:val="0"/>
          <w:i w:val="0"/>
        </w:rPr>
        <w:t>और क्या होगा जब अर्जुन जायेगा अविका के घर?</w:t>
      </w:r>
      <w:r>
        <w:t xml:space="preserve"> </w:t>
      </w:r>
      <w:r>
        <w:rPr>
          <w:b w:val="0"/>
          <w:i w:val="0"/>
        </w:rPr>
        <w:t>जानने के लिए सुनते रहिए, ruthless" सिर्फ" Pocket fm" पर.</w:t>
      </w:r>
    </w:p>
    <w:p>
      <w:r>
        <w:br w:type="page"/>
      </w:r>
    </w:p>
    <w:p>
      <w:pPr>
        <w:pStyle w:val="Heading1"/>
      </w:pPr>
      <w:r>
        <w:t>Ch 42 - अर्जुन और मनोज गौर आमने सामने</w:t>
      </w:r>
    </w:p>
    <w:p>
      <w:r>
        <w:rPr>
          <w:b w:val="0"/>
          <w:i w:val="0"/>
        </w:rPr>
        <w:t>वहीं MLA की फैमिली संजय कुमार से अविनाश चंद्रा की मौत के जिम्मेदार आदमी को पकडने के लिए चौबीस घंटे की मोहलत देते हैं.</w:t>
      </w:r>
    </w:p>
    <w:p>
      <w:r>
        <w:rPr>
          <w:b w:val="0"/>
          <w:i w:val="0"/>
        </w:rPr>
        <w:t>वहीं दूसरी ओर किंजल और विनय जब घर आते हैं तब भानू प्रताप दोनों को ट्रिप पर जाने की इजाजत दे देते हैं, जिससे नैना काफी नाराज होती है और वो भानू प्रताप को अर्जुन के खिलाफ भडकाने लगती है पर मालिनी ऐसा कुछ नहीं होने देती हैं.</w:t>
      </w:r>
    </w:p>
    <w:p>
      <w:r>
        <w:rPr>
          <w:b w:val="0"/>
          <w:i w:val="0"/>
        </w:rPr>
        <w:t>अब आगे,</w:t>
      </w:r>
      <w:r>
        <w:t xml:space="preserve"> </w:t>
      </w:r>
      <w:r>
        <w:rPr>
          <w:b w:val="0"/>
          <w:i w:val="0"/>
        </w:rPr>
        <w:t>जहां नैना भानू प्रताप को अर्जुन के खिलाफ भडका रही थी, वहीं दूसरी ओर अर्जुन नायरा के साथ एक रेस्टोरेंट में बैठा था जहां नायरा दोनों के लिए कुछ खाने को मंगाती है.</w:t>
      </w:r>
    </w:p>
    <w:p>
      <w:r>
        <w:rPr>
          <w:b w:val="0"/>
          <w:i w:val="0"/>
        </w:rPr>
        <w:t>तब नायरा अर्जुन को देखकर कहती है" कल तुम मेरे घर आ सकते हो, (धीरे से) नायरा की बात सुनकर अर्जुन कहता है" तुम्हारे घर मगर क्यों, (उलझन में) इसपर नायरा कहती है" मैं तुम्हे अपनी फैमिली से मिलवाना चाहती हूं. (शरमाते हुए)</w:t>
      </w:r>
      <w:r>
        <w:t xml:space="preserve"> </w:t>
      </w:r>
      <w:r>
        <w:rPr>
          <w:b w:val="0"/>
          <w:i w:val="0"/>
        </w:rPr>
        <w:t>नायरा की बात सुनकर अर्जुन कहता है" पर किसलिए" (पूछते हुए) इसपर नायरा कहती है" वो इसलिए क्योंकि मैं उन्हें बताना चाहती हूं कि मैं किसी को पसंद करती हूं, (खुशी से) नायरा की बात सुनकर अर्जुन कहता है" जैसा तुम चाहो. (सहजता से)</w:t>
      </w:r>
      <w:r>
        <w:t xml:space="preserve"> </w:t>
      </w:r>
      <w:r>
        <w:rPr>
          <w:b w:val="0"/>
          <w:i w:val="0"/>
        </w:rPr>
        <w:t>अर्जुन के इस बात को सुनकर नायरा कहती है" तुम्हें कोई भी कुछ कहता है तो तुम तुरंत क्यों मान जाते हो, (हैरानी से) नायरा की बात सुनकर अर्जुन कहता है" क्योंकि मैं फ्री हूं तो तुम्हारे साथ जाने में क्या दिक्कत है और अगर मेरे हां करने से किसी का कोई काम बन जाता है तो ये अच्छी बात है ना. (समझाते हुए)</w:t>
      </w:r>
      <w:r>
        <w:t xml:space="preserve"> </w:t>
      </w:r>
      <w:r>
        <w:rPr>
          <w:b w:val="0"/>
          <w:i w:val="0"/>
        </w:rPr>
        <w:t>अभी वो दोनों बात कर ही रहे थे कि वहां एक लडका आता है और नायरा को देखकर कहता है" हेलो ब्यूटीफुल लेडी क्या तुम मेरे साथ एक ड्रिंक पीना पसंद करोगी. (फ्लर्ट करते हुए)</w:t>
      </w:r>
      <w:r>
        <w:t xml:space="preserve"> </w:t>
      </w:r>
      <w:r>
        <w:rPr>
          <w:b w:val="0"/>
          <w:i w:val="0"/>
        </w:rPr>
        <w:t>अचानक किसी लडके के वहां आने और ड्रिंक की बात सुनकर नायरा उस लडके को देखकर कहती है" नहीं मैं ड्रिंक नहीं करती, (सख्ती से) इसपर वो लडका कहता है" ये तो अच्छी बात है तो क्यों ना हम एक कॉफी साथ में पी लें. (मुस्कुराते हुए)</w:t>
      </w:r>
      <w:r>
        <w:t xml:space="preserve"> </w:t>
      </w:r>
      <w:r>
        <w:rPr>
          <w:b w:val="0"/>
          <w:i w:val="0"/>
        </w:rPr>
        <w:t>उस लडके की बात सुनकर नायरा कहती है" excuse me आप हैं कौन और आपके साथ मैं क्यों कहीं जाऊं, (गुस्से में) इसपर वो लडका कहता है" क्या बात है खूबसूरती के साथ साथ हाई टेंपर भी, कमाल का कॉम्बिनेशन है. (शरारत से)</w:t>
      </w:r>
      <w:r>
        <w:t xml:space="preserve"> </w:t>
      </w:r>
      <w:r>
        <w:rPr>
          <w:b w:val="0"/>
          <w:i w:val="0"/>
        </w:rPr>
        <w:t>इसपर नायरा कहती है" क्या आप हमें अकेला छोड सकते हैं आपको दिख नहीं रहा है कि मैं यहां अपने Boyfriend के साथ बैठी हूं, (चिढते हुए) नायरा की बात सुनकर वो लडका अर्जुन को देखकर कहता है" ओ ये तुम्हारा Boyfriend है मुझे लगा तुम्हारा भाई है. (मजाक उडाते हुए)</w:t>
      </w:r>
      <w:r>
        <w:t xml:space="preserve"> </w:t>
      </w:r>
      <w:r>
        <w:rPr>
          <w:b w:val="0"/>
          <w:i w:val="0"/>
        </w:rPr>
        <w:t>वहीं अर्जुन बस चुपचाप उस लडके की बात सुन रहा था मगर कुछ बोल नहीं रहा था, वहीं नायरा कहती है" भाई वो नहीं तुम लगते हो मेरे कहो तो अभी राखी बांध दूं. (तीखे लहजे में)</w:t>
      </w:r>
      <w:r>
        <w:t xml:space="preserve"> </w:t>
      </w:r>
      <w:r>
        <w:rPr>
          <w:b w:val="0"/>
          <w:i w:val="0"/>
        </w:rPr>
        <w:t>नायरा की बात सुनकर आसपास बैठे लोग जो देख रहे थे वो सभी हंसने लगते हैं, लोगों को अपने ऊपर हंसता देखकर वो लडका थोडा गुस्से में आ जाता है और कहता है" देखो तुम मुझे बहुत पसंद आई इसलिए तुमसे प्यार से पूछ रहा हूं क्या तुम मेरे साथ कुछ समय गुजार सकती हो ताकि हम दोनों एक- दूसरे को जान सकें. (जिद करते हुए)</w:t>
      </w:r>
      <w:r>
        <w:t xml:space="preserve"> </w:t>
      </w:r>
      <w:r>
        <w:rPr>
          <w:b w:val="0"/>
          <w:i w:val="0"/>
        </w:rPr>
        <w:t>उस लडके की बात सुन कर अब नायरा को भी गुस्सा आने लगता है और वो तेज आवाज में कहती है" ओ Mister इतनी इज्जत से तुमसे बात कर रही हूं तो तुम्हें समझ में नहीं आ रहा है तुम यहां से निकल रहे हो या मैं तुम्हारी इज्जत यहीं उतारूं. (गुस्से में)</w:t>
      </w:r>
      <w:r>
        <w:t xml:space="preserve"> </w:t>
      </w:r>
      <w:r>
        <w:rPr>
          <w:b w:val="0"/>
          <w:i w:val="0"/>
        </w:rPr>
        <w:t>नायरा की बात सुनकर वो लडका कहता है" क्या कहा तुम मेरी इज्जत उतारोगी तुम्हें पता है मैं कौन हूं, (धमकी देते हुए) इसपर नायरा कहती है" क्या तुम्हारी मां ने तुम्हें नहीं बताया कि तुम कौन हो या तुम्हारी मां को पता ही नहीं है कि तुम्हारा बाप कौन है. (व्यंग्य से)</w:t>
      </w:r>
      <w:r>
        <w:t xml:space="preserve"> </w:t>
      </w:r>
      <w:r>
        <w:rPr>
          <w:b w:val="0"/>
          <w:i w:val="0"/>
        </w:rPr>
        <w:t>नायरा की बात सुनकर वो लडका गुस्से में नायरा का हाथ पकड लेता है और कहता है" क्या कहा तुमने, तुने मुझे नाजायज कहा और मेरी मां को बदचलन तुम्हें पता है मैं रवि मेहता के बेटा सुरज मेहता हूं और मैं तुम्हे आज बताऊंगा कि इज्जत उतारना किसे कहते हैं. (गुस्से में)</w:t>
      </w:r>
      <w:r>
        <w:t xml:space="preserve"> </w:t>
      </w:r>
      <w:r>
        <w:rPr>
          <w:b w:val="0"/>
          <w:i w:val="0"/>
        </w:rPr>
        <w:t>इतना बोल सुरज नायरा का हाथ खींचने लगता है पर ये क्या वो नायरा को हिला भी नहीं पाया और उसके हाथों में जोर का दर्द हुआ, दर्द की वजह से वो नायरा का हाथ छोड देता है और अपना हाथ पकड कर कराहने लगता है.</w:t>
      </w:r>
    </w:p>
    <w:p>
      <w:r>
        <w:rPr>
          <w:b w:val="0"/>
          <w:i w:val="0"/>
        </w:rPr>
        <w:t>वहीं सुरज को कराहते देखकर सब चौंक जाते हैं, वहीं नायरा को भी कुछ समझ में नहीं आया कि क्या हुआ था अभी, दरअसल बात यह थी कि जब सुरज ने रवि मेहता का नाम लिया तो अर्जुन को समझ में आ गया कि वो Kiss मेहता की बात कर रहा है.</w:t>
      </w:r>
    </w:p>
    <w:p>
      <w:r>
        <w:rPr>
          <w:b w:val="0"/>
          <w:i w:val="0"/>
        </w:rPr>
        <w:t>और जैसे ही सुरज नायरा को पकड कर खींचने वाला था अर्जुन ने सुरज के उस हाथ की एक नस को दबा दिया जिस हाथ से वो नायरा को पकड रखा था, जिस कारण उसे बहुत दर्द हो रहा था और अर्जुन ने इतनी तेजी से यह सब किया कि किसी को कुछ पता ही नहीं चला.</w:t>
      </w:r>
    </w:p>
    <w:p>
      <w:r>
        <w:rPr>
          <w:b w:val="0"/>
          <w:i w:val="0"/>
        </w:rPr>
        <w:t>वहीं नायरा सुरज को कराहते हुए देखकर कहती है" क्या हुआ लगता है तुम्हारी मां ने तुम्हें अपना दूध नहीं पिलाया जिस वजह से तुम इतने कमजोर हो, जाओ पहले अपनी मां का दूध पीकर आओ तब बात करना. (तानेमारते हुए)</w:t>
      </w:r>
      <w:r>
        <w:t xml:space="preserve"> </w:t>
      </w:r>
      <w:r>
        <w:rPr>
          <w:b w:val="0"/>
          <w:i w:val="0"/>
        </w:rPr>
        <w:t>नायरा की बात सुनकर सुरज कहता है" मैं ये दिन नहीं भूलूंगा और तुम्हें इसकी कीमत चुकानी पडेगी याद रखना, (धमकी देते हुए) इतना बोलते हुए वो अपना हाथ पकड कर वहां से चला गया.</w:t>
      </w:r>
    </w:p>
    <w:p>
      <w:r>
        <w:rPr>
          <w:b w:val="0"/>
          <w:i w:val="0"/>
        </w:rPr>
        <w:t>उसके जाने के बाद नायरा अर्जुन को देखकर कहती है" वो मेरे साथ बदतमीजी कर रहा था और तुम चुप चाप देख रहे थे, (नाराजगी से) नायरा की बात सुनकर अर्जुन कहता है" तो मैं क्या करता तुम इतनी अच्छी तरह से हैंडल कर रही थी और तुम्हारे इतने बिंदास अंदाज में बोले गए शब्द मुझे बहुत पसंद आए, इसलिए सोचा कि मैं तुम्हे इस तरह बस देखता रहूं. (मुस्कुराते हुए)</w:t>
      </w:r>
      <w:r>
        <w:t xml:space="preserve"> </w:t>
      </w:r>
      <w:r>
        <w:rPr>
          <w:b w:val="0"/>
          <w:i w:val="0"/>
        </w:rPr>
        <w:t>अर्जुन की बात सुनकर नायरा शरमाते हुए कहती है" क्या सच में" (खुशी से) इसपर अर्जुन" हां" कहता है, (धीरे से) तब नायरा कहती है" वैसे उसके हाथ को क्या हुआ जो वो इतना चिल्ला रहा था. (उत्सुकता से)</w:t>
      </w:r>
      <w:r>
        <w:t xml:space="preserve"> </w:t>
      </w:r>
      <w:r>
        <w:rPr>
          <w:b w:val="0"/>
          <w:i w:val="0"/>
        </w:rPr>
        <w:t>नायरा की बात सुनकर अर्जुन कहता है" ये तो तुम बताओ, उसने तुम्हारा हाथ पकडा था तभी से वो चिल्लाने लगा आखिर तुमने क्या किया उसके साथ और क्या मुझे भी तुम यह सिखा सकती हो. (मासूमियत से)</w:t>
      </w:r>
      <w:r>
        <w:t xml:space="preserve"> </w:t>
      </w:r>
      <w:r>
        <w:rPr>
          <w:b w:val="0"/>
          <w:i w:val="0"/>
        </w:rPr>
        <w:t>अर्जुन की बात सुनकर नायरा चौंकते हुए कहती है" क्या तुमने कुछ नहीं किया, (हैरानी से) इसपर अर्जुन कहता है" क्या तुमने मुझे कुछ करते देखा, (सहजता से) इसपर नायरा कहती है" नहीं पर मैंने भी कुछ नहीं किया, (उलझन में) इसपर अर्जुन कहता है" शायद उसके हाथ में कुछ हो गया होगा. (सोचते हुए)</w:t>
      </w:r>
      <w:r>
        <w:t xml:space="preserve"> </w:t>
      </w:r>
      <w:r>
        <w:rPr>
          <w:b w:val="0"/>
          <w:i w:val="0"/>
        </w:rPr>
        <w:t>अभी वो दोनों बात कर ही रहे थे कि वहां वेटर आ जाता है और खाना सर्व करता है तब दोनों मिलकर बातें करते हुए अपना खाना खाने लगते हैं.</w:t>
      </w:r>
    </w:p>
    <w:p>
      <w:r>
        <w:rPr>
          <w:b w:val="0"/>
          <w:i w:val="0"/>
        </w:rPr>
        <w:t>खाने के बाद अर्जुन और नायरा शिमला शहर की खूबसूरत गलियों और पहाडों को चलती हुई बाइक से देख रहे थे, इसी तरह काफी समय गुजर जाता है तब अर्जुन समय देखता है तो शाम के सात बज रहे थे.</w:t>
      </w:r>
    </w:p>
    <w:p>
      <w:r>
        <w:rPr>
          <w:b w:val="0"/>
          <w:i w:val="0"/>
        </w:rPr>
        <w:t>यह देखकर अर्जुन नायरा को उसके घर छोड देता है और वहां से वो अविका के घर के लिए निकल जाता है, वहीं दूसरी ओर जैसे ही नायरा अपने कमरे में जाती है उसका फोन बजता है.</w:t>
      </w:r>
    </w:p>
    <w:p>
      <w:r>
        <w:rPr>
          <w:b w:val="0"/>
          <w:i w:val="0"/>
        </w:rPr>
        <w:t>फोन की रिंग सुनकर नायरा फोन उठाती है तब उधर से किंजल कहती है" यार क्या तुम घर आ गयी, (पूछते हुए) इसपर नायरा कहती है" हां अभी आई हूं. (सहजता से)</w:t>
      </w:r>
      <w:r>
        <w:t xml:space="preserve"> </w:t>
      </w:r>
      <w:r>
        <w:rPr>
          <w:b w:val="0"/>
          <w:i w:val="0"/>
        </w:rPr>
        <w:t>इसपर किंजल कहती है" तो अर्जुन भाई अभी तक क्यों नहीं आए, (उत्सुकता से) इसपर नायरा कहती है" वो अविका के घर गया है, (धीरे से) इसपर किंजल कहती है" मगर क्यों, (चौंकते हुए) इसपर नायरा कहती है" उसके डैड ने बुलाया है. (समझाते हुए)</w:t>
      </w:r>
      <w:r>
        <w:t xml:space="preserve"> </w:t>
      </w:r>
      <w:r>
        <w:rPr>
          <w:b w:val="0"/>
          <w:i w:val="0"/>
        </w:rPr>
        <w:t>नायरा की बात सुनकर किंजल कहती है" क्या अविका के डैड ने बुलाया और तुमने जाने दिया, अगर कहीं उसके डैड रिश्ते के लिए तैयार हो गये तो. (घबराहट से)</w:t>
      </w:r>
      <w:r>
        <w:t xml:space="preserve"> </w:t>
      </w:r>
      <w:r>
        <w:rPr>
          <w:b w:val="0"/>
          <w:i w:val="0"/>
        </w:rPr>
        <w:t>किंजल की बात सुनकर नायरा कहती है" यार ये तो मैंने सोचा ही नहीं, (चिंता से) उसके बाद नायरा कहती है" अब जो भी हो वो तो कल ही पता चलेगा, वैसे तुमने मुझे फोन क्यों किया. (पूछते हुए)</w:t>
      </w:r>
      <w:r>
        <w:t xml:space="preserve"> </w:t>
      </w:r>
      <w:r>
        <w:rPr>
          <w:b w:val="0"/>
          <w:i w:val="0"/>
        </w:rPr>
        <w:t>नायरा की बात सुनकर किंजल कहती है" तुम्हें पता है डैड ने हमें ट्रिप पर जाने के लिए हां बोल दिया, (खुशी से) किंजल की बात सुनकर नायरा कहती है" क्या सच में, (उत्साह से) इसपर किंजल कहती है" हां. (खुशी से)</w:t>
      </w:r>
      <w:r>
        <w:t xml:space="preserve"> </w:t>
      </w:r>
      <w:r>
        <w:rPr>
          <w:b w:val="0"/>
          <w:i w:val="0"/>
        </w:rPr>
        <w:t>तब नायरा कहती है" wow अब तो इस ट्रिप में और मजा आयेगा, (उत्साहित होते हुए) इसपर किंजल कहती है" हां यार मैं पहली बार शिमला से बाहर जाऊंगी मैं बहुत excited हूं जाने के लिए. (खुशी से)</w:t>
      </w:r>
      <w:r>
        <w:t xml:space="preserve"> </w:t>
      </w:r>
      <w:r>
        <w:rPr>
          <w:b w:val="0"/>
          <w:i w:val="0"/>
        </w:rPr>
        <w:t>इसपर नायरा कहती है" वैसे तुम्हारे डैड इतनी आसानी से कैसे मान गए. (उत्सुकता से) इसपर किंजल कहती है" अर्जुन भाई की वजह से, (मुस्कुराते हुए) इसपर नायरा कहती है" मैं कुछ समझी नहीं. (उलझन में)</w:t>
      </w:r>
      <w:r>
        <w:t xml:space="preserve"> </w:t>
      </w:r>
      <w:r>
        <w:rPr>
          <w:b w:val="0"/>
          <w:i w:val="0"/>
        </w:rPr>
        <w:t>तब किंजल कहती है" डैड ने कहा कि अगर अर्जुन तुम्हारे साथ जा रहा है तो हम सब भी जा सकते हैं, (समझाते हुए) यह सुनकर नायरा कहती है" ये हुई ना बात चलो कम से कम अर्जुन को भाई बनाने से तुम्हें कुछ फायदे तो मिल रहे हैं. (हंसते हुए)</w:t>
      </w:r>
      <w:r>
        <w:t xml:space="preserve"> </w:t>
      </w:r>
      <w:r>
        <w:rPr>
          <w:b w:val="0"/>
          <w:i w:val="0"/>
        </w:rPr>
        <w:t>नायरा की बात सुनकर किंजल कहती है" काश यार अर्जुन मेरा सच में बडा भाई होता तो कितना मजा आता मैं जो चाहे कर सकती हूं या जो चाहे बन सकती हूं. (भावुक होते हुए)</w:t>
      </w:r>
      <w:r>
        <w:t xml:space="preserve"> </w:t>
      </w:r>
      <w:r>
        <w:rPr>
          <w:b w:val="0"/>
          <w:i w:val="0"/>
        </w:rPr>
        <w:t>इसपर नायरा कहती है" तो तुम समझ लो कि अर्जुन ही तुम्हारा खोया हुआ भाई है, (समझाते हुए) इसपर किंजल कहती है" मानने से क्या होगा कहीं ना कहीं दिल में समर नाम तो रहेगा ही ना. (दुख से)</w:t>
      </w:r>
      <w:r>
        <w:t xml:space="preserve"> </w:t>
      </w:r>
      <w:r>
        <w:rPr>
          <w:b w:val="0"/>
          <w:i w:val="0"/>
        </w:rPr>
        <w:t>इसपर नायरा कहती है" चल ज्यादा सेंटी मत हो, अब तुम खुशियां मनाओ और मैं फोन रख रही हूं मॉम और DAD आते ही होंगे, (प्यार से) नायरा की बात सुनकर किंजल" Good Night" बोलकर फोन रख देती है. (धीरे से)</w:t>
      </w:r>
      <w:r>
        <w:t xml:space="preserve"> </w:t>
      </w:r>
      <w:r>
        <w:rPr>
          <w:b w:val="0"/>
          <w:i w:val="0"/>
        </w:rPr>
        <w:t>वहीं दूसरी ओर रात के आठ बजने वाले थे अविका अपने घर के मुख्य दरवाजे पर खडी होकर अर्जुन का इंतजार कर रही थी, कुछ देर इंतजार करने के बाद वहां अर्जुन आता है और बाइक पार्क करके अविका के पास आता है.</w:t>
      </w:r>
      <w:r>
        <w:t xml:space="preserve"> </w:t>
      </w:r>
      <w:r>
        <w:rPr>
          <w:b w:val="0"/>
          <w:i w:val="0"/>
        </w:rPr>
        <w:t>जब अविका अर्जुन को देखती है तो तुरंत उसके गले लग जाती है और कहती है" तुम सच में आए मुझे लगा कि तुम नहीं आओगे, (खुशी से) वहीं दूसरी ओर जैसे ही अविका अर्जुन के गले लगती है अर्जुन बस वहां किसी मूरत की तरह खडा रहता है.</w:t>
      </w:r>
    </w:p>
    <w:p>
      <w:r>
        <w:rPr>
          <w:b w:val="0"/>
          <w:i w:val="0"/>
        </w:rPr>
        <w:t>कुछ देर बाद अविका अर्जुन से अलग होती है और कहती है" चलो चलते हैं घर में सब लोग तुम्हारा इंतजार कर रहे हैं, (उत्साह से) अविका की बात सुनकर अर्जुन" हां" कहता है (सहजता से) और उसके पीछे चलने लगता है.</w:t>
      </w:r>
      <w:r>
        <w:t xml:space="preserve"> </w:t>
      </w:r>
      <w:r>
        <w:rPr>
          <w:b w:val="0"/>
          <w:i w:val="0"/>
        </w:rPr>
        <w:t>कुछ देर बाद अर्जुन सबके सामने होता है और सबको हेलो करता है, उसके बाद सब लोग बैठ जाते हैं, तब अर्जुन मनोज गौर को देखकर कहता है" तो बताइए Mister गौर आपने मुझे यहां क्यों बुलाया है. (सीधे तौर पर)</w:t>
      </w:r>
      <w:r>
        <w:t xml:space="preserve"> </w:t>
      </w:r>
      <w:r>
        <w:rPr>
          <w:b w:val="0"/>
          <w:i w:val="0"/>
        </w:rPr>
        <w:t>अर्जुन की बात सुनकर मनोज कहते हैं" इतनी भी जल्दी क्या है अभी तो आए हो कुछ खा लो फिर बात करते हैं, (मुस्कुराते हुए) मनोज की बात सुनकर अर्जुन कहता है" आपको इतनी फॉर्मेलिटी करने की जरूरत नहीं है मुझे पता है आपने मुझे किसी वजह से यहां बुलाया है. (सीधे तौर पर)</w:t>
      </w:r>
      <w:r>
        <w:t xml:space="preserve"> </w:t>
      </w:r>
      <w:r>
        <w:rPr>
          <w:b w:val="0"/>
          <w:i w:val="0"/>
        </w:rPr>
        <w:t>अर्जुन की बात सुन कर मनोज कहते हैं" हां तुमने सही कहा और मुझे तुम्हारी सीधी बात करने की कला बहुत पसंद आई है, (प्रभावित होते हुए) उसके बाद मनोज अविका को देखकर कहते हैं" बेटा तुम अंदर जाओ मुझे अर्जुन से कुछ बात करनी है. (आदेश देते हुए)</w:t>
      </w:r>
      <w:r>
        <w:t xml:space="preserve"> </w:t>
      </w:r>
      <w:r>
        <w:rPr>
          <w:b w:val="0"/>
          <w:i w:val="0"/>
        </w:rPr>
        <w:t>मनोज की बात सुनकर अविका आधे मन से जाने लगती है तब अर्जुन कहता है" नहीं तुम नहीं जा सकती यह बात तुम्हारे और मेरे बारे में है इसलिए तुम्हारा यहां होना जरूरी है. (दृढता से)</w:t>
      </w:r>
      <w:r>
        <w:t xml:space="preserve"> </w:t>
      </w:r>
      <w:r>
        <w:rPr>
          <w:b w:val="0"/>
          <w:i w:val="0"/>
        </w:rPr>
        <w:t>अर्जुन के इस बात को सुनकर मनोज थोडा सोच में पड जाते हैं, तब अर्जुन कहता है" देखिए Mister गौर आपकी पत्नी मुझे पसंद नहीं करती हैं और मैं आपसे कभी मिला नहीं तो बात साफ है कि आप मेरे और अविका के बीच कुछ गलतफहमियां पैदा करना चाहते हैं. (समझाते हुए)</w:t>
      </w:r>
      <w:r>
        <w:t xml:space="preserve"> </w:t>
      </w:r>
      <w:r>
        <w:rPr>
          <w:b w:val="0"/>
          <w:i w:val="0"/>
        </w:rPr>
        <w:t>क्योंकि अविका के यहां से जाने के बाद मुझसे कुछ और कहेंगे और मेरे जाने के बाद अविका से कुछ और इसलिए जो भी बात होगी वो सबके सामने होगी ताकि जो भी हो अविका सब देखे और सुने, यह नहीं कि आपकी बातों में आकर कोई गलत फैसला ले जो उसे जिंदगी भर तडपाती रहे. (गंभीरता से)</w:t>
      </w:r>
      <w:r>
        <w:t xml:space="preserve"> </w:t>
      </w:r>
      <w:r>
        <w:rPr>
          <w:b w:val="0"/>
          <w:i w:val="0"/>
        </w:rPr>
        <w:t>अर्जुन की बात सुनकर मनोज और मीनू एक दूसरे को देखते हैं तब मीनू कहती हैं" ठीक है अविका यहां रुक सकती है, (धीरे से) अपनी मां की बात सुनकर अविका अर्जुन के बगल में बैठ जाती है.</w:t>
      </w:r>
      <w:r>
        <w:t xml:space="preserve"> </w:t>
      </w:r>
      <w:r>
        <w:rPr>
          <w:b w:val="0"/>
          <w:i w:val="0"/>
        </w:rPr>
        <w:t>उसके बैठने के बाद अर्जुन कहता है" अब मुझे बताइए कि मुझे यहां बुलाने का आप दोनों का मकसद क्या है, (सीधे तौर पर) अर्जुन की बात सुनकर मीनू कहती हैं" देखो मैं जो भी कहूंगी बिल्कुल साफ. (सख्ती से)</w:t>
      </w:r>
      <w:r>
        <w:t xml:space="preserve"> </w:t>
      </w:r>
      <w:r>
        <w:rPr>
          <w:b w:val="0"/>
          <w:i w:val="0"/>
        </w:rPr>
        <w:t>इसपर अर्जुन कहता है" मुझे भी वही लोग पसंद हैं जो बिल्कुल साफ बोलते हैं, जैसे आपकी बेटी ने मुझसे कहा उसके मन में जो भी था उसने सब साफ बोल दिया था. (सहजता से)</w:t>
      </w:r>
      <w:r>
        <w:t xml:space="preserve"> </w:t>
      </w:r>
      <w:r>
        <w:rPr>
          <w:b w:val="0"/>
          <w:i w:val="0"/>
        </w:rPr>
        <w:t>अर्जुन की बात सुनकर मनोज कहते हैं" मुझे यह बताओ कि तुम अविका से कितना प्यार करते हो, (गंभीरता से) मनोज के सवाल को सुनकर अर्जुन एक नजर अविका को देखता है जिसकी आंखों में एक डर था कि कहीं अर्जुन सबको सच ना बता दें.</w:t>
      </w:r>
      <w:r>
        <w:t xml:space="preserve"> </w:t>
      </w:r>
      <w:r>
        <w:rPr>
          <w:b w:val="0"/>
          <w:i w:val="0"/>
        </w:rPr>
        <w:t>वहीं अर्जुन अविका का डर समझ रहा था इसलिए उसने मनोज की ओर देखा और कहा" अगर प्यार को मापने की कोई मशीन होती तो मैं जरूर बताता कि मैं अविका से कितना प्यार करता हूं पर अफसोस हमारा साइंस इतना भी विकसित नहीं हुआ है कि वो ऐसी मशीन बना सके. (समझदारी से)</w:t>
      </w:r>
      <w:r>
        <w:t xml:space="preserve"> </w:t>
      </w:r>
      <w:r>
        <w:rPr>
          <w:b w:val="0"/>
          <w:i w:val="0"/>
        </w:rPr>
        <w:t>इसलिए Mister गौर मैं आपको इस सवाल का जवाब नहीं दे सकता, (शांत स्वर में) अर्जुन की बात सुनकर मनोज मन ही मन अर्जुन के जवाब से काफी प्रभावित हुए थे.</w:t>
      </w:r>
    </w:p>
    <w:p>
      <w:r>
        <w:rPr>
          <w:b w:val="0"/>
          <w:i w:val="0"/>
        </w:rPr>
        <w:t>वहीं अविका का प्यार अर्जुन के प्रति और बढ रहा था, वहीं मीनू अर्जुन के जवाब को सुनकर कहती हैं" तुम्हें फिल्मी डायलॉग मारने की जरूरत नहीं है, (व्यंग्य से) इसपर अर्जुन कहता है" मैं फिल्में नहीं देखता और मैंने आज तक अपने जीवन में एक भी फिल्म नहीं देखी है. (सहजता से)</w:t>
      </w:r>
      <w:r>
        <w:t xml:space="preserve"> </w:t>
      </w:r>
      <w:r>
        <w:rPr>
          <w:b w:val="0"/>
          <w:i w:val="0"/>
        </w:rPr>
        <w:t>अर्जुन की बात सुनकर मीनू कहती हैं" कैसे देखोगे उसके लिए पैसे होना बहुत जरूरी है और वो तो तुम्हारे पास होगा नहीं, (ताना मारते हुए) मीनू की बात सुनकर अर्जुन कहता है" मिसेज गौर मेरे पास क्या है और क्या नहीं वो आपको कैसे पता होगा. (शांत स्वर में)</w:t>
      </w:r>
      <w:r>
        <w:t xml:space="preserve"> </w:t>
      </w:r>
      <w:r>
        <w:rPr>
          <w:b w:val="0"/>
          <w:i w:val="0"/>
        </w:rPr>
        <w:t>या आप कहीं ये तो नहीं समझ रही हैं कि मुझे अपने परिवार के बारे में नहीं पता है तो मैं गरीब हूं या लाचार हूं, तो मैं आपको बताता हूं मिसेज गौर मैंने कुछ सालों में इतना तो कमा ही लिया है कि अपनी पढाई आराम से पूरी कर सकता हूं वो भी अमीरों की तरह. (आत्मविश्वास से)</w:t>
      </w:r>
      <w:r>
        <w:t xml:space="preserve"> </w:t>
      </w:r>
      <w:r>
        <w:rPr>
          <w:b w:val="0"/>
          <w:i w:val="0"/>
        </w:rPr>
        <w:t>पर क्या है ना मुझे सिंपल रहना ज्यादा पसंद है और दिखावा तो बिल्कुल नहीं खैर आप इन सब बातों को छोडिए और असली बात पर आइए कि आप मुझसे क्या चाहते हैं. (सीधे तौर पर)</w:t>
      </w:r>
      <w:r>
        <w:t xml:space="preserve"> </w:t>
      </w:r>
      <w:r>
        <w:rPr>
          <w:b w:val="0"/>
          <w:i w:val="0"/>
        </w:rPr>
        <w:t>अर्जुन की बात सुनकर मीनू कहती हैं" बातें तो बहुत बडी- बडी करते हो पर क्या है ना इस दुनिया में बातों से कुछ हासिल नहीं होता है, उसके बाद पैसों की जरूरत पडती है. (व्यंग्य से)</w:t>
      </w:r>
      <w:r>
        <w:t xml:space="preserve"> </w:t>
      </w:r>
      <w:r>
        <w:rPr>
          <w:b w:val="0"/>
          <w:i w:val="0"/>
        </w:rPr>
        <w:t>मीनू की बात सुनकर अर्जुन कहता है" Mister गौर आप बताइए मिसेज गौर से बात करने का कोई फायदा नहीं अब आप ही बताइए आपने मुझे यहां क्यों बुलाया. (थकते हुए)</w:t>
      </w:r>
      <w:r>
        <w:t xml:space="preserve"> </w:t>
      </w:r>
      <w:r>
        <w:rPr>
          <w:b w:val="0"/>
          <w:i w:val="0"/>
        </w:rPr>
        <w:t>अब आगे क्या होगा इस कहानी में,</w:t>
      </w:r>
      <w:r>
        <w:t xml:space="preserve"> </w:t>
      </w:r>
      <w:r>
        <w:rPr>
          <w:b w:val="0"/>
          <w:i w:val="0"/>
        </w:rPr>
        <w:t>आखिर मनोज क्या चाहते हैं अर्जुन से?</w:t>
      </w:r>
    </w:p>
    <w:p>
      <w:r>
        <w:rPr>
          <w:b w:val="0"/>
          <w:i w:val="0"/>
        </w:rPr>
        <w:t>और क्या रेस्टोरेंट में जो भी हुआ सुरज उसे भुला पायेगा या उस अपमान का बदला लेने के लिए कुछ करेगा?</w:t>
      </w:r>
    </w:p>
    <w:p>
      <w:r>
        <w:rPr>
          <w:b w:val="0"/>
          <w:i w:val="0"/>
        </w:rPr>
        <w:t>और कैसी होगी ट्रिप?</w:t>
      </w:r>
    </w:p>
    <w:p>
      <w:r>
        <w:rPr>
          <w:b w:val="0"/>
          <w:i w:val="0"/>
        </w:rPr>
        <w:t>जानने के लिए सुनते रहिए, ruthless" सिर्फ" Pocket fm" पर.</w:t>
      </w:r>
    </w:p>
    <w:p>
      <w:r>
        <w:br w:type="page"/>
      </w:r>
    </w:p>
    <w:p>
      <w:pPr>
        <w:pStyle w:val="Heading1"/>
      </w:pPr>
      <w:r>
        <w:t>Ch 43 - अर्जुन की शर्त</w:t>
      </w:r>
    </w:p>
    <w:p>
      <w:r>
        <w:rPr>
          <w:b w:val="0"/>
          <w:i w:val="0"/>
        </w:rPr>
        <w:t>अर्जुन नायरा के साथ एक रेस्टोरेंट में था जहां एक लडका नायरा से बदतमीजी करने लगता है तब नायरा उस लडके को बहुत कुछ सुनाती है, लेकिन जब वो लडका अपनी हद पार करने वाला था तब अर्जुन बिना किसी के नजर में आए उस लडके को अच्छा सबक सिखाता है.</w:t>
      </w:r>
    </w:p>
    <w:p>
      <w:r>
        <w:rPr>
          <w:b w:val="0"/>
          <w:i w:val="0"/>
        </w:rPr>
        <w:t>कुछ देर बाद अर्जुन नायरा को उसके घर छोडकर अविका के घर के लिए निकल जाता है, जब वो अविका के घर जाता है तब अविका की मां मीनू अर्जुन को बहुत कुछ सुनाती है.</w:t>
      </w:r>
    </w:p>
    <w:p>
      <w:r>
        <w:rPr>
          <w:b w:val="0"/>
          <w:i w:val="0"/>
        </w:rPr>
        <w:t>तब अर्जुन अविका के पिता मनोज गौर से उसे बुलाने का कारण पूछता है, जिसे सुनकर मनोज गौर और मीनू एक दूसरे को देखते हैं.</w:t>
      </w:r>
    </w:p>
    <w:p>
      <w:r>
        <w:rPr>
          <w:b w:val="0"/>
          <w:i w:val="0"/>
        </w:rPr>
        <w:t>अब आगे,</w:t>
      </w:r>
      <w:r>
        <w:t xml:space="preserve"> </w:t>
      </w:r>
      <w:r>
        <w:rPr>
          <w:b w:val="0"/>
          <w:i w:val="0"/>
        </w:rPr>
        <w:t>अर्जुन दोनों को देखकर कहता है" जो भी कहना है Mister गौर जल्दी कहिए मुझे और भी काम हैं, (सीधे तौर पर) अर्जुन की बात सुनकर मीनू कहती हैं" भला तुम जैसे लोगों के भी काम होते हैं. (व्यंग्य से)</w:t>
      </w:r>
      <w:r>
        <w:t xml:space="preserve"> </w:t>
      </w:r>
      <w:r>
        <w:rPr>
          <w:b w:val="0"/>
          <w:i w:val="0"/>
        </w:rPr>
        <w:t>मीनू की बात सुनकर अर्जुन कुछ कहता उससे पहले मनोज गौर कहते हैं" ठीक है तो मैं सीधे मुद्दे पर आता हूं, (गंभीरता से) मनोज की बात सुनकर अर्जुन कहता है" ठीक है बताइए. (शांत स्वर में)</w:t>
      </w:r>
      <w:r>
        <w:t xml:space="preserve"> </w:t>
      </w:r>
      <w:r>
        <w:rPr>
          <w:b w:val="0"/>
          <w:i w:val="0"/>
        </w:rPr>
        <w:t>तब मनोज कहते हैं" तुम एक अच्छे और confident लडके हो, मगर बात मेरी बेटी की है तो मैं अपनी बेटी को किसी ऐसे लडके के साथ नहीं रहने दे सकता जिसके खानदान का पता ना हो. (गंभीरता से)</w:t>
      </w:r>
      <w:r>
        <w:t xml:space="preserve"> </w:t>
      </w:r>
      <w:r>
        <w:rPr>
          <w:b w:val="0"/>
          <w:i w:val="0"/>
        </w:rPr>
        <w:t>इसलिए तुम मेरी बेटी को छोड दो और इससे सारे रिश्ते हमेशा के लिए तोड दो, (सख्ती से) मनोज की बात सुनकर अविका के दिल में बेचैनी होने लगती है और वो अर्जुन को देखने लगती है.</w:t>
      </w:r>
      <w:r>
        <w:t xml:space="preserve"> </w:t>
      </w:r>
      <w:r>
        <w:rPr>
          <w:b w:val="0"/>
          <w:i w:val="0"/>
        </w:rPr>
        <w:t>वहीं अर्जुन मनोज की बात सुनकर कहता है" पर मैं ऐसा क्यों करूं अविका सुंदर है, इंटेलीजेंट है और साथ ही बात करने में झिझकती नहीं भला मैं ऐसी लडकी को क्यों छोड दूं, भला इसमें मेरा क्या फायदा है. (सोचते हुए)</w:t>
      </w:r>
      <w:r>
        <w:t xml:space="preserve"> </w:t>
      </w:r>
      <w:r>
        <w:rPr>
          <w:b w:val="0"/>
          <w:i w:val="0"/>
        </w:rPr>
        <w:t>अर्जुन की बात सुनकर मनोज कहते हैं" अगर तुमने मेरी बेटी से सारे रिश्ते तोड दिये तो तुम जितने चाहो उतने पैसे ले सकते हो, (प्रस्ताव रखते हुए) मनोज की बात सुनकर अर्जुन कहता है" सौ करोड. (सीधे तौर पर)</w:t>
      </w:r>
      <w:r>
        <w:t xml:space="preserve"> </w:t>
      </w:r>
      <w:r>
        <w:rPr>
          <w:b w:val="0"/>
          <w:i w:val="0"/>
        </w:rPr>
        <w:t>अर्जुन की बात सुनकर वहां बैठे सभी लोग चौंक जाते हैं, वहीं अविका बस टुकुर- टुकुर कभी अपने पिता को तो कभी अर्जुन को देखने लगती है.</w:t>
      </w:r>
    </w:p>
    <w:p>
      <w:r>
        <w:rPr>
          <w:b w:val="0"/>
          <w:i w:val="0"/>
        </w:rPr>
        <w:t>वहीं मीनू अर्जुन की बात सुनकर कहती हैं" क्या कहा सौ करोड, पता है सौ करोड में कितने जीरो होते हैं, और मुझे नहीं लगता तुमने कभी एक करोड भी देखे होंगे और तुम सौ करोड की बात कर रहे हो. (गुस्से में)</w:t>
      </w:r>
      <w:r>
        <w:t xml:space="preserve"> </w:t>
      </w:r>
      <w:r>
        <w:rPr>
          <w:b w:val="0"/>
          <w:i w:val="0"/>
        </w:rPr>
        <w:t>मीनू की बात सुनकर अर्जुन कहता है" हो सकता है मुझे नहीं पता कि सौ करोड में कितने जीरो होते हैं, मगर मुझे इतना पता है कि गौर परिवार की कंपनी की वैल्यू सौ करोड है, तो Mister गौर बताइए क्या आप अपनी बेटी के लिए मुझे सौ करोड नहीं दे सकते. (चुनौती देते हुए)</w:t>
      </w:r>
      <w:r>
        <w:t xml:space="preserve"> </w:t>
      </w:r>
      <w:r>
        <w:rPr>
          <w:b w:val="0"/>
          <w:i w:val="0"/>
        </w:rPr>
        <w:t>अर्जुन की बात सुनकर मनोज गौर कहते हैं" लगता है तुमने यहां आने से पहले मेरे बारे में अच्छी खासी जानकारी निकाली है, (प्रभावित होते हुए) मनोज की बात सुनकर अर्जुन कहता है" मैं बस अपनी ओर से हर चीज का ध्यान रखता हूं कि मैं Kiss आदमी से मिलने जा रहा हूं. (सहजता से)</w:t>
      </w:r>
      <w:r>
        <w:t xml:space="preserve"> </w:t>
      </w:r>
      <w:r>
        <w:rPr>
          <w:b w:val="0"/>
          <w:i w:val="0"/>
        </w:rPr>
        <w:t>अर्जुन की बात सुनकर मनोज कहते हैं" अगर तुम अनाथ नहीं होते तो मैं खुशी खुशी अपनी बेटी का हाथ तुम्हारे हाथों में दे देता पर क्या करें ये हमारे खानदान का नियम है कि बिना किसी के बारे में जाने उसे अपने परिवार से जोड लूं. (दुख से)</w:t>
      </w:r>
      <w:r>
        <w:t xml:space="preserve"> </w:t>
      </w:r>
      <w:r>
        <w:rPr>
          <w:b w:val="0"/>
          <w:i w:val="0"/>
        </w:rPr>
        <w:t>मनोज की बात सुनकर अर्जुन कहता है" आप भी अच्छे इंसान हैं Mister गौर इसलिए मैं आपकी बात का मान रखूंगा, इसलिए मुझे आपसे कोई पैसे नहीं चाहिए बल्कि मैं यह चाहता हूं कि अविका जो करना चाहती है उसे करने दीजिए और जब उसका शादी करने का मन हो तभी आप उसकी शादी करवा सकते हैं. (शर्त रखते हुए)</w:t>
      </w:r>
      <w:r>
        <w:t xml:space="preserve"> </w:t>
      </w:r>
      <w:r>
        <w:rPr>
          <w:b w:val="0"/>
          <w:i w:val="0"/>
        </w:rPr>
        <w:t>अगर आपको ये बात मंजूर है तो मैं आपके लिए अविका से दूर रहूंगा, लेकिन अगर आपने अपना वादा तोडा तो मैं आपसे वो हर चीज छीन लूंगा चाहे वो पैसा हो, आपकी कंपनी हो, आपकी इज्जत हो या आपकी बेटी. (खतरनाक लहजे में)</w:t>
      </w:r>
      <w:r>
        <w:t xml:space="preserve"> </w:t>
      </w:r>
      <w:r>
        <w:rPr>
          <w:b w:val="0"/>
          <w:i w:val="0"/>
        </w:rPr>
        <w:t>मैं वो हर चीज आपसे छीन लूंगा, (धमकी देते हुए) अर्जुन की बात सुनकर मनोज कहते हैं" क्या तुम मुझे धमकी दे रहे हो, (गुस्से में) मनोज की बात सुनकर अर्जुन कहता है" नहीं बस यह एक चेतावनी है और अगर आप इसे आजमाना चाहते हैं तो एक बार कोशिश करके देख लीजिए Mister गौर. (ठंडे स्वर में)</w:t>
      </w:r>
      <w:r>
        <w:t xml:space="preserve"> </w:t>
      </w:r>
      <w:r>
        <w:rPr>
          <w:b w:val="0"/>
          <w:i w:val="0"/>
        </w:rPr>
        <w:t>तो अब आप बताइए कि आप मुझे सौ करोड देना पसंद करेंगे या मेरी शर्तों को पूरा करना चाहेंगे, (पूछते हुए) अर्जुन की बात सुनकर मनोज कुछ देर चुप रहते हैं और उसके बाद कहते हैं" ठीक है मैं अविका को उसकी जिंदगी अपनी मर्जी से जीने की इजाजत देता हूं. (हार मानते हुए)</w:t>
      </w:r>
      <w:r>
        <w:t xml:space="preserve"> </w:t>
      </w:r>
      <w:r>
        <w:rPr>
          <w:b w:val="0"/>
          <w:i w:val="0"/>
        </w:rPr>
        <w:t>मनोज की बात सुनकर अर्जुन अपनी जगह से उठते हुए कहता है" Mister गौर अपना वादा याद रखियेगा" (चेतावनी देते हुए) इतना बोल अर्जुन जाने लगता है और जब वो दरवाजे पर पहुंच जाता है तब वो रुक जाता है.</w:t>
      </w:r>
      <w:r>
        <w:t xml:space="preserve"> </w:t>
      </w:r>
      <w:r>
        <w:rPr>
          <w:b w:val="0"/>
          <w:i w:val="0"/>
        </w:rPr>
        <w:t>उसके बाद वो पीछे पलटकर कहता है" और हां Mister गौर आप मेरे बारे में जो जानकारी ढूंढ रहे हैं वो आपको नहीं मिलेगी और मैं आपसे कहना चाहता हूं कि आप मेरे बारे में जानना छोड दें. (गंभीरता से)</w:t>
      </w:r>
      <w:r>
        <w:t xml:space="preserve"> </w:t>
      </w:r>
      <w:r>
        <w:rPr>
          <w:b w:val="0"/>
          <w:i w:val="0"/>
        </w:rPr>
        <w:t>और अगर आपने नहीं छोडा तो जो भी उसके बाद होगा उसका जिम्मेदार मैं नहीं होऊंगा, (धमकी देते हुए) इतना बोल अर्जुन गेट से बाहर निकल जाता है तब अविका भी अर्जुन के पीछे पीछे चल देती है.</w:t>
      </w:r>
    </w:p>
    <w:p>
      <w:r>
        <w:rPr>
          <w:b w:val="0"/>
          <w:i w:val="0"/>
        </w:rPr>
        <w:t>अर्जुन के जाने के बाद मीनू कहती हैं" उसने हमें धमकी दी और आपने उसे ऐसे ही जाने दिया, (गुस्से में) मीनू की बात सुनकर मनोज कहते हैं" आपको क्या लगता है मैंने उसे ऐसे ही क्यों जाने दिया. (सोचते हुए)</w:t>
      </w:r>
      <w:r>
        <w:t xml:space="preserve"> </w:t>
      </w:r>
      <w:r>
        <w:rPr>
          <w:b w:val="0"/>
          <w:i w:val="0"/>
        </w:rPr>
        <w:t>मनोज की बात सुनकर मीनू कहती हैं" मुझे कैसे पता होगा, (उलझन में) इसपर मनोज कहते हैं" मैंने अर्जुन के बारे में जानने की बहुत कोशिश की पर उसकी कोई जानकारी नहीं मिली, ऐसा लगता है कि वो बस कुछ दिन पहले ही पैदा हुआ है. (हैरानी से)</w:t>
      </w:r>
      <w:r>
        <w:t xml:space="preserve"> </w:t>
      </w:r>
      <w:r>
        <w:rPr>
          <w:b w:val="0"/>
          <w:i w:val="0"/>
        </w:rPr>
        <w:t>मनोज की बात सुनकर मीनू कहती हैं" भला ऐसा कैसे हो सकता है, आज के समय में किसी की जानकारी निकालना कौन सी बडी बात है, (चौंकते हुए) इसपर मनोज कहते हैं" वही तो वो आज के समय में इतना मिस्टीरियस है. (सोचते हुए)</w:t>
      </w:r>
      <w:r>
        <w:t xml:space="preserve"> </w:t>
      </w:r>
      <w:r>
        <w:rPr>
          <w:b w:val="0"/>
          <w:i w:val="0"/>
        </w:rPr>
        <w:t>मुझे तो लगता है जरूर इसके पीछे कोई बडी वजह होगी या तो यह अपनी पहचान छुपा रहा है या इसकी जानकारी जान बूझकर हटाई गई है. (विश्लेषण करते हुए)</w:t>
      </w:r>
      <w:r>
        <w:t xml:space="preserve"> </w:t>
      </w:r>
      <w:r>
        <w:rPr>
          <w:b w:val="0"/>
          <w:i w:val="0"/>
        </w:rPr>
        <w:t>मनोज की बात सुनकर मीनू कहती हैं" शायद यह अनाथ है इसलिए इसके बारे में कुछ भी पता नहीं चल रहा हो, (अनुमान लगाते हुए) मीनू की बात सुनकर मनोज कहते हैं" ऐसा नहीं है अगर वो अनाथ होता तब भी उसकी कोई जानकारी जरूर होती. (गंभीरता से)</w:t>
      </w:r>
      <w:r>
        <w:t xml:space="preserve"> </w:t>
      </w:r>
      <w:r>
        <w:rPr>
          <w:b w:val="0"/>
          <w:i w:val="0"/>
        </w:rPr>
        <w:t>वहीं दूसरी ओर अर्जुन अपनी बाइक पर बैठ गया और वहां से जाने वाला था तब वहां अविका आ जाती है और कहती है, अगर मेरी फैमिली सौ करोड दे देती तो क्या तुम मुझे छोड देते. (दर्द से)</w:t>
      </w:r>
      <w:r>
        <w:t xml:space="preserve"> </w:t>
      </w:r>
      <w:r>
        <w:rPr>
          <w:b w:val="0"/>
          <w:i w:val="0"/>
        </w:rPr>
        <w:t>अविका की बात सुनकर अर्जुन कहता है" शायद हां पर मैंने उनसे सौ करोड इसलिए मांगे कि वो मुझे ये रकम नहीं दे सकते थे, खैर तुम्हें तो खुश होना चाहिए कि तुम अब अपनी मर्जी से जिंदगी जी सकती हो. (सहजता से)</w:t>
      </w:r>
      <w:r>
        <w:t xml:space="preserve"> </w:t>
      </w:r>
      <w:r>
        <w:rPr>
          <w:b w:val="0"/>
          <w:i w:val="0"/>
        </w:rPr>
        <w:t>अर्जुन की बात सुनकर अविका कहती है" हां सही कहा, इसके लिए तुम्हें बहुत सारा thankyou, (भावुक होते हुए) अविका की बात सुनकर अर्जुन वहां से चला जाता है.</w:t>
      </w:r>
    </w:p>
    <w:p>
      <w:r>
        <w:rPr>
          <w:b w:val="0"/>
          <w:i w:val="0"/>
        </w:rPr>
        <w:t>उसके जाने के बाद अविका की आंखों से कुछ आंसू की बूंदें उसके गालों पर आ जाती है तब अविका अपने आंसू पोंछते हुए कहती है, तुमने सही कहा कि मैं अपनी जिंदगी बिंदास रहकर जी सकती हूं पर तुम्हारे बिना तो बिल्कुल नहीं. (रोते हुए)</w:t>
      </w:r>
      <w:r>
        <w:t xml:space="preserve"> </w:t>
      </w:r>
      <w:r>
        <w:rPr>
          <w:b w:val="0"/>
          <w:i w:val="0"/>
        </w:rPr>
        <w:t>चाहे तुम्हें पाने के लिए मुझे कोई भी रास्ता अपनाना पडे या कुछ भी दांव पर लगाना पडे मगर मैं तुम्हे हासिल करके ही रहूंगी, आज और अभी से तुम मेरा जुनून हो अर्जुन और यही मेरी जिंदगी का मकसद होगा बस तुम्हें अपना बनाने का. (दृढ संकल्प से)</w:t>
      </w:r>
      <w:r>
        <w:t xml:space="preserve"> </w:t>
      </w:r>
      <w:r>
        <w:rPr>
          <w:b w:val="0"/>
          <w:i w:val="0"/>
        </w:rPr>
        <w:t>वहीं अर्जुन इन सब से बेखबर अपनी मस्ती में वृंदावन हवेली में आता है और उसे आते आते रात के नौ बज जाते हैं, जब वो घर के अंदर आता है तब उसकी नजर डायनिंग टेबल पर जाती है जहां सब बैठे थे.</w:t>
      </w:r>
    </w:p>
    <w:p>
      <w:r>
        <w:rPr>
          <w:b w:val="0"/>
          <w:i w:val="0"/>
        </w:rPr>
        <w:t>वहीं अर्जुन को देखकर मालिनी कहती हैं" तुम आ गए, वैसे तुम कहां थे अभी तक, (पूछते हुए) मालिनी की बात सुनकर अर्जुन कहता है" मैं किसी से मिलने गया था. (सहजता से)</w:t>
      </w:r>
      <w:r>
        <w:t xml:space="preserve"> </w:t>
      </w:r>
      <w:r>
        <w:rPr>
          <w:b w:val="0"/>
          <w:i w:val="0"/>
        </w:rPr>
        <w:t>अर्जुन की बात सुनकर मालिनी कहती हैं" ठीक है तो तुम फ्रेश होकर आ जाओ हमलोग अब खाने ही वाले थे, (प्यार से) मालिनी की बात सुनकर अर्जुन" हां" कहता है (धीरे से) और अपने कमरे की ओर चल देता है.</w:t>
      </w:r>
      <w:r>
        <w:t xml:space="preserve"> </w:t>
      </w:r>
      <w:r>
        <w:rPr>
          <w:b w:val="0"/>
          <w:i w:val="0"/>
        </w:rPr>
        <w:t>कुछ देर बाद अर्जुन डायनिंग एरिया में आता है और वहां बैठ जाता है तब मालिनी सबके लिए खाना निकालती हैं, तब सिप्रा किंजल को देखकर कहती है" किंजल तुमने मेरे साथ बिल्कुल गलत किया. (शिकायत करते हुए)</w:t>
      </w:r>
      <w:r>
        <w:t xml:space="preserve"> </w:t>
      </w:r>
      <w:r>
        <w:rPr>
          <w:b w:val="0"/>
          <w:i w:val="0"/>
        </w:rPr>
        <w:t>सिप्रा की बात सुनकर किंजल कहती है" मैंने क्या गलत किया तुम्हारे साथ, (हैरानी से) किंजल की बात सुनकर सिप्रा कहती है" यार मैं यहां आई हूं और तुम ट्रिप पर जा रही हो. (नाराजगी से)</w:t>
      </w:r>
      <w:r>
        <w:t xml:space="preserve"> </w:t>
      </w:r>
      <w:r>
        <w:rPr>
          <w:b w:val="0"/>
          <w:i w:val="0"/>
        </w:rPr>
        <w:t>सिप्रा की बात सुनकर किंजल कहती है" sorry सिप्रा पर ये मेरा पहला ट्रिप है इसलिए मैं जा रही हूं और वैसे भी मैं चार दिन में वापस तो आ ही जाऊंगी. (समझाते हुए)</w:t>
      </w:r>
      <w:r>
        <w:t xml:space="preserve"> </w:t>
      </w:r>
      <w:r>
        <w:rPr>
          <w:b w:val="0"/>
          <w:i w:val="0"/>
        </w:rPr>
        <w:t>इसपर सिप्रा कहती है" यार तब तक मैं क्या करूंगी यहां, (बोर होते हुए) सिप्रा की बात सुनकर विनय कहता है" वही करना जो तुम यहां आकर करती हो, (व्यंग्य से) विनय की बात सुनकर सिप्रा कहती है" तुम्हारा क्या मतलब है. (गुस्से में)</w:t>
      </w:r>
      <w:r>
        <w:t xml:space="preserve"> </w:t>
      </w:r>
      <w:r>
        <w:rPr>
          <w:b w:val="0"/>
          <w:i w:val="0"/>
        </w:rPr>
        <w:t>इसपर विनय कहता है" मैं यह बोल रहा था बहना कि तुम यहां पार्टी करना और वैसे भी तुमने तो आज तक मुझे या किंजल को कहीं लेकर गयी हो और जब भी हम जाना चाहते थे तो तुम हमेशा बहाना बना देती थी तो आज तुम्हें हमारे जाने से क्या दिक्कत हो रही है. (सीधे तौर पर)</w:t>
      </w:r>
      <w:r>
        <w:t xml:space="preserve"> </w:t>
      </w:r>
      <w:r>
        <w:rPr>
          <w:b w:val="0"/>
          <w:i w:val="0"/>
        </w:rPr>
        <w:t>इसपर किंजल कहती है" हां विनय सही बोल रहा है और वैसे भी तुम कौन सा मेरे साथ कभी रहती थी, जब भी मैं तुमसे बात करना चाहती थी तो तुम हमेशा बहाना मार देती थी. (शिकायत करते हुए)</w:t>
      </w:r>
      <w:r>
        <w:t xml:space="preserve"> </w:t>
      </w:r>
      <w:r>
        <w:rPr>
          <w:b w:val="0"/>
          <w:i w:val="0"/>
        </w:rPr>
        <w:t>दोनों की बात सुनकर सिप्रा मन में कहती है" मैं और तुम्हारे साथ बाहर जाऊंगी, मेरा बस चले तो मैं तुम्हे हमेशा के लिए कैद कर लूंगी, मुझे बहुत नफरत है तुमसे और तुम्हारी खूबसूरती से. (मन में गुस्से से)</w:t>
      </w:r>
      <w:r>
        <w:t xml:space="preserve"> </w:t>
      </w:r>
      <w:r>
        <w:rPr>
          <w:b w:val="0"/>
          <w:i w:val="0"/>
        </w:rPr>
        <w:t>इतना मन में सोचने के बाद सिप्रा नकली मुस्कान दिखाते हुए कहती है" वो बात यह है कि मामा जी ने तुम दोनों को बाहर जाने से मना किया था ना इसलिए मैं तुम्हे नहीं लेकर जाती थी. (झूठ बोलते हुए)</w:t>
      </w:r>
      <w:r>
        <w:t xml:space="preserve"> </w:t>
      </w:r>
      <w:r>
        <w:rPr>
          <w:b w:val="0"/>
          <w:i w:val="0"/>
        </w:rPr>
        <w:t>वहीं भानू प्रताप उन सब की बात सुनकर कहते हैं" किंजल बेटा वैसे तुम लोग कब जा रहे हो, (पूछते हुए) भानू प्रताप की बात सुनकर किंजल कहती है" डैड हमलोग परसों निकलेंगे. (उत्साह से)</w:t>
      </w:r>
      <w:r>
        <w:t xml:space="preserve"> </w:t>
      </w:r>
      <w:r>
        <w:rPr>
          <w:b w:val="0"/>
          <w:i w:val="0"/>
        </w:rPr>
        <w:t>किंजल की बात सुनकर भानू प्रताप अपनी जेब से एक बैंक कार्ड निकालकर विनय को देते हुए कहते हैं" विनय तुम अपने और किंजल के लिए कुछ अच्छे कपडे खरीद लेना और जो भी पसंद हो वो भी. (प्यार से)</w:t>
      </w:r>
      <w:r>
        <w:t xml:space="preserve"> </w:t>
      </w:r>
      <w:r>
        <w:rPr>
          <w:b w:val="0"/>
          <w:i w:val="0"/>
        </w:rPr>
        <w:t>भानू प्रताप की बात सुनकर विनय और किंजल कहते हैं" thankyou डैड आप सबसे बेस्ट हो, (खुशी से) दोनों की बात सुनकर भानू प्रताप कहते हैं" सिर्फ मैं नहीं ये तुम्हारी मां ने कहा था. (मुस्कुराते हुए)</w:t>
      </w:r>
      <w:r>
        <w:t xml:space="preserve"> </w:t>
      </w:r>
      <w:r>
        <w:rPr>
          <w:b w:val="0"/>
          <w:i w:val="0"/>
        </w:rPr>
        <w:t>भानू प्रताप की बात सुनकर किंजल और विनय मालिनी को भी वही कहते हैं जो भानू प्रताप को कहा था, दोनों की बात सुनकर मालिनी मुस्कुराने लगती हैं.</w:t>
      </w:r>
      <w:r>
        <w:t xml:space="preserve"> </w:t>
      </w:r>
      <w:r>
        <w:rPr>
          <w:b w:val="0"/>
          <w:i w:val="0"/>
        </w:rPr>
        <w:t>वहीं दूसरी ओर नैना और सिप्रा का ध्यान विनय के साथ में पडे कार्ड पर था, तब नैना कुछ इशारा करती है तब सिप्रा उसे इशारे का मतलब समझ जाती है.</w:t>
      </w:r>
      <w:r>
        <w:t xml:space="preserve"> </w:t>
      </w:r>
      <w:r>
        <w:rPr>
          <w:b w:val="0"/>
          <w:i w:val="0"/>
        </w:rPr>
        <w:t>उसके बाद सिप्रा भानू प्रताप को देखकर कहती है" मामा जी क्या सिर्फ विनय और किंजल ही आपके लिए बच्चे हैं, (शिकायत करते हुए) सिप्रा की बात सुनकर भानू प्रताप कहते हैं" मैं कुछ समझा नहीं तुम कहना क्या चाहती हो. (उलझन में)</w:t>
      </w:r>
      <w:r>
        <w:t xml:space="preserve"> </w:t>
      </w:r>
      <w:r>
        <w:rPr>
          <w:b w:val="0"/>
          <w:i w:val="0"/>
        </w:rPr>
        <w:t>इसपर सिप्रा कहती है" आपने सिर्फ विनय और किंजल को ही shopping के लिए क्यों कहा, क्या मैं आपके लिए कुछ मायने नहीं रखती. (दुखी होते हुए)</w:t>
      </w:r>
      <w:r>
        <w:t xml:space="preserve"> </w:t>
      </w:r>
      <w:r>
        <w:rPr>
          <w:b w:val="0"/>
          <w:i w:val="0"/>
        </w:rPr>
        <w:t>सिप्रा की बात सुनकर भानू प्रताप कहते हैं" किसने कहा कि तुम मायने नहीं रखती हो, जितना विनय और किंजल हैं मेरे लिए तुम भी उतनी ही अजीज हो. (प्यार से)</w:t>
      </w:r>
      <w:r>
        <w:t xml:space="preserve"> </w:t>
      </w:r>
      <w:r>
        <w:rPr>
          <w:b w:val="0"/>
          <w:i w:val="0"/>
        </w:rPr>
        <w:t>इसपर सिप्रा कहती है" तो आपने मुझे क्यों नहीं कहा shopping पर जाने के लिए, (पूछते हुए) सिप्रा की बात सुनकर भानू प्रताप कहते हैं" वो इसलिए बेटा क्योंकि तुम तो हमेशा shopping करती रहती हो, मगर विनय और किंजल आज तक कभी shopping नहीं की इसलिए मैंने उन्हें करने को कहा. (समझाते हुए)</w:t>
      </w:r>
      <w:r>
        <w:t xml:space="preserve"> </w:t>
      </w:r>
      <w:r>
        <w:rPr>
          <w:b w:val="0"/>
          <w:i w:val="0"/>
        </w:rPr>
        <w:t>इसपर सिप्रा कहती है" वही तो मामाजी दोनों को पता ही नहीं है shopping Kiss तरह की जाती है, इसलिए मैं दोनों के साथ जाऊंगी, (जिद करते हुए) सिप्रा की बात सुन कर मालिनी को बहुत गुस्सा आने लगता है और वो कुछ कहने वाली थी मगर भानू प्रताप मालिनी के हाथ पर दबाव बनाते हैं जिससे मालिनी कुछ नहीं कहती हैं.</w:t>
      </w:r>
    </w:p>
    <w:p>
      <w:r>
        <w:rPr>
          <w:b w:val="0"/>
          <w:i w:val="0"/>
        </w:rPr>
        <w:t>उसके बाद भानू प्रताप कुछ कहने जा रहे थे, तब अर्जुन कहता है" उसकी कोई जरूरत नहीं है किंजल और विनय मेरे साथ जायेंगे, (शांत स्वर में) अर्जुन की बात सुनकर किंजल चहकते हुए कहती है" भाई क्या आप सच में जायेंगे. (खुशी से)</w:t>
      </w:r>
      <w:r>
        <w:t xml:space="preserve"> </w:t>
      </w:r>
      <w:r>
        <w:rPr>
          <w:b w:val="0"/>
          <w:i w:val="0"/>
        </w:rPr>
        <w:t>इसपर अर्जुन कहता है" क्यों नहीं मुझे भी कुछ कपडे चाहिए ना ट्रिप के लिए, इसलिए सोचा तुम दोनों के साथ चलता हूं, अगर तुम मेरे साथ जाना नहीं चाहती तो कोई बात नहीं. (सहजता से)</w:t>
      </w:r>
      <w:r>
        <w:t xml:space="preserve"> </w:t>
      </w:r>
      <w:r>
        <w:rPr>
          <w:b w:val="0"/>
          <w:i w:val="0"/>
        </w:rPr>
        <w:t>अर्जुन की बात सुन कर किंजल कहती है" नहीं भाई मैं तो बहुत खुश हूं, आप नहीं भी बोलते तब भी मैं आपको ही लेकर जाती, (उत्साह से) किंजल की बात सुनकर अर्जुन कुछ नहीं कहता है बस नैना और सिप्रा को देखने लगता है.</w:t>
      </w:r>
    </w:p>
    <w:p>
      <w:r>
        <w:rPr>
          <w:b w:val="0"/>
          <w:i w:val="0"/>
        </w:rPr>
        <w:t>वहीं नैना की नजर जब अर्जुन पर जाती है तो वो गुस्से से अर्जुन को देखने लगती हैं, फिर वो अपनी टेबल से उठते हुए कहती हैं" मेरा हो गया, अब मैं कमरे में जाती हूं. (गुस्से में)</w:t>
      </w:r>
      <w:r>
        <w:t xml:space="preserve"> </w:t>
      </w:r>
      <w:r>
        <w:rPr>
          <w:b w:val="0"/>
          <w:i w:val="0"/>
        </w:rPr>
        <w:t>नैना को जाता देख कर सिप्रा भी वहां से चली जाती है, दोनों के जाने के बाद अजय कहता है" मामाजी आप मेरी मां और मेरी बहन को इतना कैसे झेलते हैं. (हंसते हुए)</w:t>
      </w:r>
      <w:r>
        <w:t xml:space="preserve"> </w:t>
      </w:r>
      <w:r>
        <w:rPr>
          <w:b w:val="0"/>
          <w:i w:val="0"/>
        </w:rPr>
        <w:t>अजय की बात सुनकर भानू प्रताप कहते हैं" जैसे तुम, (मुस्कुराते हुए) यह सुनकर दोनों हंसने लगते हैं, तब विनय कहता है" अर्जुन भाई आप भी हमारे साथ चलना, (कहते हुए) विनय की बात सुनकर अजय कहता है" नहीं भाई मुझे अपने काम पर ध्यान देना है और वैसे भी आज पहली बार मामाजी ने कुछ दिया है तुम दोनों जाकर इसका फायदा उठाओ और अगर कम लगे तो मुझे फोन कर देना. (समझदारी से)</w:t>
      </w:r>
      <w:r>
        <w:t xml:space="preserve"> </w:t>
      </w:r>
      <w:r>
        <w:rPr>
          <w:b w:val="0"/>
          <w:i w:val="0"/>
        </w:rPr>
        <w:t>अजय की बात सुनकर किंजल कहती है" भाई आप सच में ही नैना बुआ के बेटे हो ना, देखो आपमें और सिप्रा में कितना फर्क है, (तारीफ करते हुए) किंजल की बात सुनकर अजय कहता है" बात फर्क की नहीं है किंजल बात है मां की. (गंभीरता से)</w:t>
      </w:r>
      <w:r>
        <w:t xml:space="preserve"> </w:t>
      </w:r>
      <w:r>
        <w:rPr>
          <w:b w:val="0"/>
          <w:i w:val="0"/>
        </w:rPr>
        <w:t>सिप्रा हमेशा मां की बातों में रही है इसलिए वो ऐसी हो गई है, खैर छोडो इन बातों को मुझे कल एक Meeting में जाना है इसलिए मैं तो चला सोने. (सहजता से)</w:t>
      </w:r>
      <w:r>
        <w:t xml:space="preserve"> </w:t>
      </w:r>
      <w:r>
        <w:rPr>
          <w:b w:val="0"/>
          <w:i w:val="0"/>
        </w:rPr>
        <w:t>अजय के जाने के बाद धीरे- धीरे सब अपने कमरे में चले जाते हैं सोने के लिए, तो वहीं नैना के कमरे में सिप्रा और नैना गुस्से से बैठी थी.</w:t>
      </w:r>
      <w:r>
        <w:t xml:space="preserve"> </w:t>
      </w:r>
      <w:r>
        <w:rPr>
          <w:b w:val="0"/>
          <w:i w:val="0"/>
        </w:rPr>
        <w:t>तब नैना कहती है" दोनों चूजे के भी पर निकल आए हैं जो अपनी जबान चलाने लगे हैं, (गुस्से में) नैना की बात सुनकर सिप्रा कहती है" और नहीं तो क्या मां देखा तुमने उन दोनों ने मुझे कितना कुछ सुनाया और मामाजी ने मुझे shopping पर जाने से मना कर दिया. (शिकायत करते हुए)</w:t>
      </w:r>
      <w:r>
        <w:t xml:space="preserve"> </w:t>
      </w:r>
      <w:r>
        <w:rPr>
          <w:b w:val="0"/>
          <w:i w:val="0"/>
        </w:rPr>
        <w:t>सिप्रा की बात सुनकर नैना कहती हैं" कोई बात नहीं ये सब उस अर्जुन की वजह से हो रहा है, एकबार वो इस घर से बाहर हो जाए तब मैं इन दोनों चूजे को बताऊंगी कि हवा में उडना क्या होता है. (खतरनाक लहजे में)</w:t>
      </w:r>
      <w:r>
        <w:t xml:space="preserve"> </w:t>
      </w:r>
      <w:r>
        <w:rPr>
          <w:b w:val="0"/>
          <w:i w:val="0"/>
        </w:rPr>
        <w:t>उसके बाद नैना कहती हैं" कल दोनों को shopping करनी है ना देखो मैं कल इन दोनों की कितनी अच्छी shopping करवाती हूं, वो इस shopping को कभी नहीं भूल पायेंगे. (साजिश रचते हुए)</w:t>
      </w:r>
      <w:r>
        <w:t xml:space="preserve"> </w:t>
      </w:r>
      <w:r>
        <w:rPr>
          <w:b w:val="0"/>
          <w:i w:val="0"/>
        </w:rPr>
        <w:t>अब आगे क्या होगा इस कहानी में,</w:t>
      </w:r>
      <w:r>
        <w:t xml:space="preserve"> </w:t>
      </w:r>
      <w:r>
        <w:rPr>
          <w:b w:val="0"/>
          <w:i w:val="0"/>
        </w:rPr>
        <w:t>आखिर नैना क्या करने वाली है किंजल और विनय के साथ?</w:t>
      </w:r>
      <w:r>
        <w:t xml:space="preserve"> </w:t>
      </w:r>
      <w:r>
        <w:rPr>
          <w:b w:val="0"/>
          <w:i w:val="0"/>
        </w:rPr>
        <w:t>और क्या मनोज गौर अर्जुन की शर्त को पूरा कर पायेगा?</w:t>
      </w:r>
      <w:r>
        <w:t xml:space="preserve"> </w:t>
      </w:r>
      <w:r>
        <w:rPr>
          <w:b w:val="0"/>
          <w:i w:val="0"/>
        </w:rPr>
        <w:t>और अविका अर्जुन को पाने के लिए क्या करने वाली है?</w:t>
      </w:r>
      <w:r>
        <w:t xml:space="preserve"> </w:t>
      </w:r>
      <w:r>
        <w:rPr>
          <w:b w:val="0"/>
          <w:i w:val="0"/>
        </w:rPr>
        <w:t>जानने के लिए सुनते रहिए, ruthless" सिर्फ" Pocket fm" पर.</w:t>
      </w:r>
    </w:p>
    <w:p>
      <w:r>
        <w:br w:type="page"/>
      </w:r>
    </w:p>
    <w:p>
      <w:pPr>
        <w:pStyle w:val="Heading1"/>
      </w:pPr>
      <w:r>
        <w:t>Ch 44 - शॉपिंग और प्लान</w:t>
      </w:r>
    </w:p>
    <w:p>
      <w:r>
        <w:rPr>
          <w:b w:val="0"/>
          <w:i w:val="0"/>
        </w:rPr>
        <w:t>अर्जुन अविका के घर जाता है जहां मनोज अर्जुन के सामने एक शर्त रखते हैं पर अर्जुन अविका को छोडने के बदले मनोज के सामने एक शर्त रखता है जिसे मनोज मान लेते हैं.</w:t>
      </w:r>
    </w:p>
    <w:p>
      <w:r>
        <w:rPr>
          <w:b w:val="0"/>
          <w:i w:val="0"/>
        </w:rPr>
        <w:t>वहीं दूसरी ओर जब अर्जुन वृंदावन हवेली आया है तब सिप्रा किंजल को ट्रिप पर जाने से रोकने के लिए इमोशनल ड्रामा करती है मगर विनय उस ड्रामे पर पानी फेर देता है.</w:t>
      </w:r>
    </w:p>
    <w:p>
      <w:r>
        <w:rPr>
          <w:b w:val="0"/>
          <w:i w:val="0"/>
        </w:rPr>
        <w:t>वहीं अर्जुन उन सब का ड्रामा देखकर वो किंजल और विनय के साथ shopping पर जाने के लिए तैयार हो जाता है, वहीं नैना किंजल और विनय को सबक सिखाने के लिए कुछ प्लान बनाती है.</w:t>
      </w:r>
    </w:p>
    <w:p>
      <w:r>
        <w:rPr>
          <w:b w:val="0"/>
          <w:i w:val="0"/>
        </w:rPr>
        <w:t>अब आगे,</w:t>
      </w:r>
      <w:r>
        <w:t xml:space="preserve"> </w:t>
      </w:r>
      <w:r>
        <w:rPr>
          <w:b w:val="0"/>
          <w:i w:val="0"/>
        </w:rPr>
        <w:t>अगला दिन रोज की तरह किंजल, विनय और अर्जुन college के लिए निकल जाते हैं, जब वो लोग college में आते हैं अर्जुन कहता है" आज college हाफ टाइम है तो हमलोग उसी समय जायेंगे. (सहजता से)</w:t>
      </w:r>
      <w:r>
        <w:t xml:space="preserve"> </w:t>
      </w:r>
      <w:r>
        <w:rPr>
          <w:b w:val="0"/>
          <w:i w:val="0"/>
        </w:rPr>
        <w:t>अर्जुन की बात सुनकर किंजल" हां" कहती है (खुशी से) तब अर्जुन वहां से चला जाता है, उसके जाने के बाद नायरा वहां आ जाती है और कहती है" क्या बात हो रही थी. (उत्सुकता से)</w:t>
      </w:r>
      <w:r>
        <w:t xml:space="preserve"> </w:t>
      </w:r>
      <w:r>
        <w:rPr>
          <w:b w:val="0"/>
          <w:i w:val="0"/>
        </w:rPr>
        <w:t>नायरा की बात सुनकर किंजल कहती है" कुछ नहीं, (सहजता से) इसपर पायल कहती है" आज हमलोगों का हाफ डे है, (बताते हुए) इसपर विनय कहता है" वो तो होना ही था कल हमलोगों को ट्रिप पर जो जाना है. (उत्साह से)</w:t>
      </w:r>
      <w:r>
        <w:t xml:space="preserve"> </w:t>
      </w:r>
      <w:r>
        <w:rPr>
          <w:b w:val="0"/>
          <w:i w:val="0"/>
        </w:rPr>
        <w:t>तब किंजल कहती है" वैसे मैं और विनय shopping करने जायेंगे college के बाद क्या तुम दोनों चलोगी, (पूछते हुए) किंजल की बात सुनकर पायल कहती है" sorry यार आज मेरी दीदी और जीजू आने वाले हैं इसलिए मैं और नायरा नहीं आ पायेंगे. (दुख से)</w:t>
      </w:r>
      <w:r>
        <w:t xml:space="preserve"> </w:t>
      </w:r>
      <w:r>
        <w:rPr>
          <w:b w:val="0"/>
          <w:i w:val="0"/>
        </w:rPr>
        <w:t>पायल की बात सुनकर किंजल कहती है" कोई बात नहीं मैं चली जाऊंगी, (समझते हुए) इसपर नायरा कहती है" sorry यार तुम जानती हो ना तुम्हारे साथ मुझे बाहर जाना कितना पसंद है. (माफी मांगते हुए)</w:t>
      </w:r>
      <w:r>
        <w:t xml:space="preserve"> </w:t>
      </w:r>
      <w:r>
        <w:rPr>
          <w:b w:val="0"/>
          <w:i w:val="0"/>
        </w:rPr>
        <w:t>नायरा की बात सुनकर किंजल कहती है" हां मैं जानती हूं और तुम Tension मत लो अर्जुन भाई मेरे साथ जायेंगे, (मुस्कुराते हुए) अर्जुन का नाम सुनकर नायरा कहती है" क्या अर्जुन भी जायेगा. (चौंकते हुए)</w:t>
      </w:r>
      <w:r>
        <w:t xml:space="preserve"> </w:t>
      </w:r>
      <w:r>
        <w:rPr>
          <w:b w:val="0"/>
          <w:i w:val="0"/>
        </w:rPr>
        <w:t>इसपर विनय कहता है" हां उन्होंने खुद कहा है, (बताते हुए) इसपर नायरा कहती है" कोई बात नहीं मैं अगली बार जाऊंगी तुम दोनों के साथ, (समझते हुए) इस पर किंजल कहती है" हां क्यों नहीं" (मुस्कुराते हुए) तब नायरा कहती है" क्या अर्जुन से बात हुई कल के बारे में. (पूछते हुए)</w:t>
      </w:r>
      <w:r>
        <w:t xml:space="preserve"> </w:t>
      </w:r>
      <w:r>
        <w:rPr>
          <w:b w:val="0"/>
          <w:i w:val="0"/>
        </w:rPr>
        <w:t>नायरा की बात सुनकर किंजल कहती है" नहीं यार कल घर में किसी और बात की चर्चा शुरू हो गई इस वजह से हमें अर्जुन भाई से बात करने का मौका ही नहीं मिला. (दुख से)</w:t>
      </w:r>
      <w:r>
        <w:t xml:space="preserve"> </w:t>
      </w:r>
      <w:r>
        <w:rPr>
          <w:b w:val="0"/>
          <w:i w:val="0"/>
        </w:rPr>
        <w:t>इसपर नायरा कहती है" कोई बात नहीं जब मौका मिलेगा तब कर लेंगे, (सहजता से) वो सब बातें करते हुए अपने क्लास की ओर चल देते हैं.</w:t>
      </w:r>
    </w:p>
    <w:p>
      <w:r>
        <w:rPr>
          <w:b w:val="0"/>
          <w:i w:val="0"/>
        </w:rPr>
        <w:t>वहीं दूसरी ओर मेहता निवास में रवि मेहता hall के सोफे पर बैठा था और उसके सामने उसका बेटा सुरज, सुरज को देखकर रवि मेहता कहता है" तुम्हारे साथ क्या हुआ था. (गंभीरता से)</w:t>
      </w:r>
      <w:r>
        <w:t xml:space="preserve"> </w:t>
      </w:r>
      <w:r>
        <w:rPr>
          <w:b w:val="0"/>
          <w:i w:val="0"/>
        </w:rPr>
        <w:t>रवि मेहता की बात सुनकर सुरज कहता है" डैड मैं एक रेस्टोरेंट गया था जहां मुझे एक लडकी पसंद आई और मैंने उसे एक कप coffee के लिए पूछा तो उसने मुझे बहुत बुरा भला कहा और साथ ही आपके और mom के बारे में भी. (गुस्से में)</w:t>
      </w:r>
      <w:r>
        <w:t xml:space="preserve"> </w:t>
      </w:r>
      <w:r>
        <w:rPr>
          <w:b w:val="0"/>
          <w:i w:val="0"/>
        </w:rPr>
        <w:t>इसपर रवि मेहता कहता है" और तुमने चुपचाप सब सुन लिया, (हैरानी से) इसपर सुरज कहता है" नहीं डैड मैं उस लडकी को सबक सिखाना चाहता था लेकिन जब मैंने उसका हाथ पकडा तो मेरे हाथ में अचानक दर्द हुआ जिस वजह से मैं कुछ नहीं कर पाया. (दर्द याद करते हुए)</w:t>
      </w:r>
      <w:r>
        <w:t xml:space="preserve"> </w:t>
      </w:r>
      <w:r>
        <w:rPr>
          <w:b w:val="0"/>
          <w:i w:val="0"/>
        </w:rPr>
        <w:t>सुरज की बात सुनकर रवि मेहता कहता है" तुम्हें पता है वो लडकी कौन थी, (पूछते हुए) इसपर सुरज कहता है" नहीं डैड मुझे नहीं पता उसके बारे में, मगर वहां उसका boyfriend भी था. (बताते हुए)</w:t>
      </w:r>
      <w:r>
        <w:t xml:space="preserve"> </w:t>
      </w:r>
      <w:r>
        <w:rPr>
          <w:b w:val="0"/>
          <w:i w:val="0"/>
        </w:rPr>
        <w:t>इसपर रवि मेहता कहता है" तो क्या उसने तुम्हारे साथ कुछ किया, (उत्सुकता से) इसपर सुरज कहता है" नहीं डैड वो बस वहां चुपचाप बैठा था, (सोचते हुए) इसपर रवि मेहता कहता है" ठीक है तुम उस लडकी के बारे में पता करो बाकी मैं देखता हूं कि उसका क्या करना है. (गंभीरता से)</w:t>
      </w:r>
      <w:r>
        <w:t xml:space="preserve"> </w:t>
      </w:r>
      <w:r>
        <w:rPr>
          <w:b w:val="0"/>
          <w:i w:val="0"/>
        </w:rPr>
        <w:t>इसपर सुरज कहता है" मुझे जैसे ही उसके बारे में पता चलेगा तब मैं उसको बताऊंगा कि मैं कौन हूं, (गुस्से में) सुरज की बात सुनकर रवि मेहता कहता है" अभी तुम कुछ नहीं करोगे, अभी माहौल ठीक नहीं है. (चेतावनी देते हुए)</w:t>
      </w:r>
      <w:r>
        <w:t xml:space="preserve"> </w:t>
      </w:r>
      <w:r>
        <w:rPr>
          <w:b w:val="0"/>
          <w:i w:val="0"/>
        </w:rPr>
        <w:t>इसपर सुरज कहता है" पर क्यों डैड, (उलझन में) इसपर रवि मेहता कहता है" तुम तो जानते हो मेरे दोस्त MLA अविनाश चंद्रा को किसी ने मार दिया और मैं नहीं चाहता कि अभी कुछ करो हम सब इसमें फंस जाए, अभी पुलिस की नजर हमपर है समझे. (समझाते हुए)</w:t>
      </w:r>
      <w:r>
        <w:t xml:space="preserve"> </w:t>
      </w:r>
      <w:r>
        <w:rPr>
          <w:b w:val="0"/>
          <w:i w:val="0"/>
        </w:rPr>
        <w:t>इसलिए जब तक ये मामला ठंडा ना हो जाए तुम कुछ मत करना लेकिन उस लडकी के बारे में पता जरूर करना कि वो कौन है, (आदेश देते हुए) इसपर सुरज कहता है" जी डैड. (मानते हुए)</w:t>
      </w:r>
      <w:r>
        <w:t xml:space="preserve"> </w:t>
      </w:r>
      <w:r>
        <w:rPr>
          <w:b w:val="0"/>
          <w:i w:val="0"/>
        </w:rPr>
        <w:t>एक तरफ जहां मेहता परिवार नायरा के लिए प्लान बना रहा था वहीं दूसरी ओर college की छुट्टी हो चुकी थी और सब लोग college से निकल रहे थे.</w:t>
      </w:r>
    </w:p>
    <w:p>
      <w:r>
        <w:rPr>
          <w:b w:val="0"/>
          <w:i w:val="0"/>
        </w:rPr>
        <w:t>वहीं किंजल और विनय गेट पर नायरा और पायल को Bye करने के बाद अर्जुन का इंतजार कर रहे थे, कुछ देर बाद अर्जुन अपनी बाइक पर बैठकर वहां आता है.</w:t>
      </w:r>
    </w:p>
    <w:p>
      <w:r>
        <w:rPr>
          <w:b w:val="0"/>
          <w:i w:val="0"/>
        </w:rPr>
        <w:t>तब अर्जुन को देखकर किंजल कहती है" भाई आज कार से चलिए ना, (उत्साह से) किंजल की बात सुनकर अर्जुन कहता है" पर बाइक का क्या" (पूछते हुए) इसपर विनय कहता है" भाई आपको कार चलानी आती है. (उत्सुकता से)</w:t>
      </w:r>
      <w:r>
        <w:t xml:space="preserve"> </w:t>
      </w:r>
      <w:r>
        <w:rPr>
          <w:b w:val="0"/>
          <w:i w:val="0"/>
        </w:rPr>
        <w:t>विनय की बात सुनकर अर्जुन कहता है" हां पर तुम क्यों पूछ रहे हो, (सोचते हुए) इसपर विनय कहता है" क्योंकि अगर आपको कार चलानी आती है तो आपकी बाइक रमेश अंकल लेकर चले जायेंगे और आप कार लेकर हम दोनों के साथ. (समझाते हुए)</w:t>
      </w:r>
      <w:r>
        <w:t xml:space="preserve"> </w:t>
      </w:r>
      <w:r>
        <w:rPr>
          <w:b w:val="0"/>
          <w:i w:val="0"/>
        </w:rPr>
        <w:t>विनय की बात सुनकर अर्जुन कहता है" जैसा तुम चाहो, (सहजता से) अर्जुन की हां सुनकर किंजल कहती है" रमेश काका आप बाइक चला लेंगे ना, (पूछते हुए) इसपर रमेश कहता है" जी मैम आप सब जाइए मैं बाइक लेकर घर चला जाऊंगा. (विनम्रता से)</w:t>
      </w:r>
      <w:r>
        <w:t xml:space="preserve"> </w:t>
      </w:r>
      <w:r>
        <w:rPr>
          <w:b w:val="0"/>
          <w:i w:val="0"/>
        </w:rPr>
        <w:t>रमेश की बात सुनकर अर्जुन अपनी बाइक से उतरता है और चाभी रमेश को दे देता है उसके बाद अर्जुन कार में बैठकर वहां से निकल जाता है.</w:t>
      </w:r>
      <w:r>
        <w:t xml:space="preserve"> </w:t>
      </w:r>
      <w:r>
        <w:rPr>
          <w:b w:val="0"/>
          <w:i w:val="0"/>
        </w:rPr>
        <w:t>रास्ते में किंजल कहती है" भाई आपने बताया नहीं कि कल अविका के घर पर क्या हुआ था, (उत्सुकता से) किंजल की बात सुनकर अर्जुन कहता है" किसी ने पूछा नहीं इसलिए किसी को नहीं बताया. (सहजता से)</w:t>
      </w:r>
      <w:r>
        <w:t xml:space="preserve"> </w:t>
      </w:r>
      <w:r>
        <w:rPr>
          <w:b w:val="0"/>
          <w:i w:val="0"/>
        </w:rPr>
        <w:t>इसपर किंजल कहती है" तो अब मैं पूछ रही हूं आप बताइए, (जिद करते हुए) किंजल की बात सुनकर अर्जुन कहता है" मुझे अविका से दूर रहने के लिए अविका के डैड मुझे पैसे देना चाहते थे. (बताते हुए)</w:t>
      </w:r>
      <w:r>
        <w:t xml:space="preserve"> </w:t>
      </w:r>
      <w:r>
        <w:rPr>
          <w:b w:val="0"/>
          <w:i w:val="0"/>
        </w:rPr>
        <w:t>इसपर किंजल कहती है" तो क्या वो पैसे दे रहे थे पर कितना, (चौंकते हुए) इसपर अर्जुन कहता है" मैं जितना उनसे मांग सकता था, (शांत स्वर में) इसपर विनय कहता है" तो आपने कितना मांगा. (उत्सुकता से)</w:t>
      </w:r>
      <w:r>
        <w:t xml:space="preserve"> </w:t>
      </w:r>
      <w:r>
        <w:rPr>
          <w:b w:val="0"/>
          <w:i w:val="0"/>
        </w:rPr>
        <w:t>इसपर अर्जुन कहता है" मेरी जगह तुम होते तो क्या करते, (पूछते हुए) अर्जुन के इस बात को सुनकर विनय कहता है" अगर मुझे उस लडकी से प्यार होता तो पैसे ठुकरा देता और अगर मैं उस लडकी की मदद कर रहा होता तो मैं बहुत सारे पैसे मांगता या फिर जिस वजह से मैं उस लडकी की मदद कर रहा था, उनके सामने मैं कोई ऐसी शर्त रखता जिससे उस लडकी का फायदा हो. (समझदारी से)</w:t>
      </w:r>
      <w:r>
        <w:t xml:space="preserve"> </w:t>
      </w:r>
      <w:r>
        <w:rPr>
          <w:b w:val="0"/>
          <w:i w:val="0"/>
        </w:rPr>
        <w:t>विनय की बात सुनकर अर्जुन कहता है" काफी समझदार हो गये हो, (प्रभावित होते हुए) इसपर विनय कहता है" भाई पहले मुझे बताइए कि आपने क्या किया. (उत्सुकता से)</w:t>
      </w:r>
      <w:r>
        <w:t xml:space="preserve"> </w:t>
      </w:r>
      <w:r>
        <w:rPr>
          <w:b w:val="0"/>
          <w:i w:val="0"/>
        </w:rPr>
        <w:t>विनय की बात सुनकर अर्जुन कहता है" तुम्हें क्या लगता है मैंने क्या किया होगा, (मुस्कुराते हुए) इसपर विनय कहता है" जरूर आपने पैसे तो नहीं लिये होंगे जरूर अविका की मदद के लिए कुछ किया होगा. (अनुमान लगाते हुए)</w:t>
      </w:r>
      <w:r>
        <w:t xml:space="preserve"> </w:t>
      </w:r>
      <w:r>
        <w:rPr>
          <w:b w:val="0"/>
          <w:i w:val="0"/>
        </w:rPr>
        <w:t>विनय की बात सुनकर अर्जुन कहता है" मैंने उनसे सौ करोड मांगे, (सीधे तौर पर) अर्जुन की बात सुनकर किंजल और विनय दोनों एकसाथ कहते हैं" क्या कहा सौ करोड. (चौंकते हुए)</w:t>
      </w:r>
      <w:r>
        <w:t xml:space="preserve"> </w:t>
      </w:r>
      <w:r>
        <w:rPr>
          <w:b w:val="0"/>
          <w:i w:val="0"/>
        </w:rPr>
        <w:t>इसपर अर्जुन कहता है" इसमें इतना चिल्लाने वाली बात क्या है, (शांत स्वर में) इसपर किंजल कहती है" भाई सौ करोड समझ रहे हो इतने पैसे मेरे पास होते तो मैं कुछ भी कर सकती हूं. (हैरानी से)</w:t>
      </w:r>
      <w:r>
        <w:t xml:space="preserve"> </w:t>
      </w:r>
      <w:r>
        <w:rPr>
          <w:b w:val="0"/>
          <w:i w:val="0"/>
        </w:rPr>
        <w:t>तब विनय कहता है" भाई क्या अविका के डैड ने सौ करोड देने के लिए मान गये, (उत्सुकता से) इसपर अर्जुन कहता है" माना वो एक बिजनेसमैन हैं पर इतने भी बडे नहीं कि वो मुझे सौ करोड दे सकें. (समझाते हुए)</w:t>
      </w:r>
      <w:r>
        <w:t xml:space="preserve"> </w:t>
      </w:r>
      <w:r>
        <w:rPr>
          <w:b w:val="0"/>
          <w:i w:val="0"/>
        </w:rPr>
        <w:t>इसपर विनय कहता है" अगर उन्होंने दे दिया होता तब, (पूछते हुए) इसपर अर्जुन कहता है" अगर मुझे उन्होंने पैसे दे देते तो मैं उसे अविका को दे देता और उससे दोबारा कभी नहीं मिलता. (सीधे तौर पर)</w:t>
      </w:r>
      <w:r>
        <w:t xml:space="preserve"> </w:t>
      </w:r>
      <w:r>
        <w:rPr>
          <w:b w:val="0"/>
          <w:i w:val="0"/>
        </w:rPr>
        <w:t>इसपर किंजल कहती है" अगर उन्होंने पैसे नहीं दिये तब आपने क्या किया, (उत्सुकता से) इसपर अर्जुन कहता है" जैसा कि विनय ने कहा कि वो उस लडकी के फायदे के लिए कोई शर्त रखता तो मैंने भी अविका के फायदे के लिए शर्त रखी. (बताते हुए)</w:t>
      </w:r>
      <w:r>
        <w:t xml:space="preserve"> </w:t>
      </w:r>
      <w:r>
        <w:rPr>
          <w:b w:val="0"/>
          <w:i w:val="0"/>
        </w:rPr>
        <w:t>इसपर किंजल कहती है" कैसी शर्त, (उत्सुकता से) इसपर अर्जुन कहता है" मैंने कहा कि अगर वो मुझे अविका से दूर करना चाहते हैं तब अविका को फिलहाल अपनी मर्जी की जिंदगी जीने देना चाहिए और जब तक वो ना चाहे उसकी शादी कहीं और ना तय करें. (गंभीरता से)</w:t>
      </w:r>
      <w:r>
        <w:t xml:space="preserve"> </w:t>
      </w:r>
      <w:r>
        <w:rPr>
          <w:b w:val="0"/>
          <w:i w:val="0"/>
        </w:rPr>
        <w:t>अर्जुन के इस बात को सुनकर किंजल कहती है" तो आपको लगता है वो आपकी बात को मान जायेंगे, (सोचते हुए) इसपर अर्जुन कहता है" वो जरूर मानेंगे मुझे पता है. (आत्मविश्वास से)</w:t>
      </w:r>
      <w:r>
        <w:t xml:space="preserve"> </w:t>
      </w:r>
      <w:r>
        <w:rPr>
          <w:b w:val="0"/>
          <w:i w:val="0"/>
        </w:rPr>
        <w:t>इसपर विनय कहता है" भाई कहीं आपने उन्हें डराया धमकाया तो नहीं, (शरारत से) इसपर अर्जुन कहता है" भला मैं कौन होता हूं ये सब करने वाला. (मासूमियत से)</w:t>
      </w:r>
      <w:r>
        <w:t xml:space="preserve"> </w:t>
      </w:r>
      <w:r>
        <w:rPr>
          <w:b w:val="0"/>
          <w:i w:val="0"/>
        </w:rPr>
        <w:t>वैसे भी मनोज गौर एक समझदार इंसान लगते हैं और मुझे नहीं लगता वो मेरी बातों को टाल सकते हैं मुझे पूरा विश्वास है कि वो जरूर मेरी बात मानेंगे, (विश्वास से) इसपर किंजल कहती है" ये तो अच्छी बात होगी अगर वो आपकी बात मान जायेंगे. (खुशी से)</w:t>
      </w:r>
      <w:r>
        <w:t xml:space="preserve"> </w:t>
      </w:r>
      <w:r>
        <w:rPr>
          <w:b w:val="0"/>
          <w:i w:val="0"/>
        </w:rPr>
        <w:t>वो सब बातें करते हुए एक MALL के सामने रुकते हैं, जब किंजल उस MALL को देखती है तो बहुत खुश होती है और कहती है" भाई मैं इस जगह बहुत दिनों से आना चाहती थी. (उत्साह से)</w:t>
      </w:r>
      <w:r>
        <w:t xml:space="preserve"> </w:t>
      </w:r>
      <w:r>
        <w:rPr>
          <w:b w:val="0"/>
          <w:i w:val="0"/>
        </w:rPr>
        <w:t>किंजल की बात सुनकर अर्जुन कहता है" इस जगह में ऐसी क्या खास बात है जो तुम यहां आना चाहती थी, (उत्सुकता से) अर्जुन की बात सुनकर किंजल कहती है" आपको नहीं पता. (हैरानी से)</w:t>
      </w:r>
      <w:r>
        <w:t xml:space="preserve"> </w:t>
      </w:r>
      <w:r>
        <w:rPr>
          <w:b w:val="0"/>
          <w:i w:val="0"/>
        </w:rPr>
        <w:t>इसपर अर्जुन कहता है" मुझे आए कुछ ही दिन हुए हैं और मैंने ज्यादा शिमला देखा नहीं इसलिए मैं कुछ नहीं बता सकता इस MALL के बारे में. (सहजता से)</w:t>
      </w:r>
      <w:r>
        <w:t xml:space="preserve"> </w:t>
      </w:r>
      <w:r>
        <w:rPr>
          <w:b w:val="0"/>
          <w:i w:val="0"/>
        </w:rPr>
        <w:t>अर्जुन के इस बात को सुनकर किंजल कहती है" तो कोई बात नहीं मैं बताती हूं, आपको तो इसका नाम पता ही है" (उत्साह से) इसपर अर्जुन कहता है" हां पता है तभी तो मैं यहां तुम दोनों को लेकर आया हूं. (मुस्कुराते हुए)</w:t>
      </w:r>
      <w:r>
        <w:t xml:space="preserve"> </w:t>
      </w:r>
      <w:r>
        <w:rPr>
          <w:b w:val="0"/>
          <w:i w:val="0"/>
        </w:rPr>
        <w:t>इसपर किंजल कहती है" तो मैं आपको इस जगह के बारे में बताती हूं, (खुशी से) उसके बाद किंजल कहती है" इस MALL में हर प्रकार के brand के कपडे मिलते हैं सस्ते से लेकर महंगे, साथ ही यहां का view भी दिल को शांति प्रदान करती है. (बताते हुए)</w:t>
      </w:r>
      <w:r>
        <w:t xml:space="preserve"> </w:t>
      </w:r>
      <w:r>
        <w:rPr>
          <w:b w:val="0"/>
          <w:i w:val="0"/>
        </w:rPr>
        <w:t>किंजल की बात सुनकर अर्जुन कहता है" ठीक है मैं समझ गया अब तुम दोनों यहीं उतर जाओ मैं गाडी पार्क करके आता हूं. (सहजता से)</w:t>
      </w:r>
      <w:r>
        <w:t xml:space="preserve"> </w:t>
      </w:r>
      <w:r>
        <w:rPr>
          <w:b w:val="0"/>
          <w:i w:val="0"/>
        </w:rPr>
        <w:t>अर्जुन की बात सुनकर दोनों गाडी से उतर जाते हैं तब अर्जुन गाडी लेकर पार्किंग की ओर चला जाता है, अर्जुन के जाने के बाद एक बाइक वहां आती है और उसपर बैठा आदमी किसी को फोन करके कहता है" मैडम वो दोनों अभी सीटी सेंटर मॉल में हैं. (धीरे से)</w:t>
      </w:r>
      <w:r>
        <w:t xml:space="preserve"> </w:t>
      </w:r>
      <w:r>
        <w:rPr>
          <w:b w:val="0"/>
          <w:i w:val="0"/>
        </w:rPr>
        <w:t>उस आदमी की बात सुनकर फोन के दूसरी ओर से एक महिला की आवाज आती है" तुम उन लोगों पर नजर रखना मैं अभी वहां आ रही हूं. (आदेश देते हुए)</w:t>
      </w:r>
      <w:r>
        <w:t xml:space="preserve"> </w:t>
      </w:r>
      <w:r>
        <w:rPr>
          <w:b w:val="0"/>
          <w:i w:val="0"/>
        </w:rPr>
        <w:t>उस महिला की बात सुनकर वो आदमी कहता है" जी मैडम मैं उन लोगों पर नजर रखता हूं आप जल्दी से यहां आ जाइए, (विनम्रता से) इतना बोल वो फोन रख देता है और अपनी बाइक पार्क करने चला जाता है.</w:t>
      </w:r>
    </w:p>
    <w:p>
      <w:r>
        <w:rPr>
          <w:b w:val="0"/>
          <w:i w:val="0"/>
        </w:rPr>
        <w:t>कुछ समय बाद अर्जुन दोनों के पास आ जाता है और कहता है" अब चलें, (सहजता से) इसपर किंजल कहती है" ठीक है" (खुशी से) उसके बाद वो तीनों MALL के अंदर आते हैं.</w:t>
      </w:r>
      <w:r>
        <w:t xml:space="preserve"> </w:t>
      </w:r>
      <w:r>
        <w:rPr>
          <w:b w:val="0"/>
          <w:i w:val="0"/>
        </w:rPr>
        <w:t>तब अर्जुन कहता है" पहले कहां जाना है, (पूछते हुए) अर्जुन की बात सुनकर किंजल कहती है" पहले मैं यहां कुछ देर घूमना चाहती हूं, (उत्साह से) किंजल की बात सुनकर अर्जुन कहता है" और तुम विनय. (पूछते हुए)</w:t>
      </w:r>
      <w:r>
        <w:t xml:space="preserve"> </w:t>
      </w:r>
      <w:r>
        <w:rPr>
          <w:b w:val="0"/>
          <w:i w:val="0"/>
        </w:rPr>
        <w:t>इसपर विनय कहता है" मैं भी थोडा घूमना चाहता हूं, आज मैं पहली बार यहां आया हूं, (खुशी से) विनय की बात सुनकर अर्जुन कहता है" तो तुम इतने मायूसी से क्यों बोल रहे हो मैं भी यहां पहली बार आया हूं. (हंसते हुए)</w:t>
      </w:r>
      <w:r>
        <w:t xml:space="preserve"> </w:t>
      </w:r>
      <w:r>
        <w:rPr>
          <w:b w:val="0"/>
          <w:i w:val="0"/>
        </w:rPr>
        <w:t>अर्जुन की बात सुनकर किंजल कहती है" तो चलिए ना भाई पहले थोडा घूमते हैं, (उत्साह से) किंजल की बात सुनकर अर्जुन कहता है" ठीक है, (मुस्कुराते हुए) उसके बाद वो तीनों घूमने लगते हैं, इस बात से अंजान कि एक आदमी लगातार उन तीनों का पीछा कर रहा है.</w:t>
      </w:r>
    </w:p>
    <w:p>
      <w:r>
        <w:rPr>
          <w:b w:val="0"/>
          <w:i w:val="0"/>
        </w:rPr>
        <w:t>किंजल और विनय अलग- अलग लोकेशन पर जाकर फोटो खिंचवाते और अर्जुन उन दोनों का फोटो खींचता तो कभी विनय तो कभी किंजल इसी तरह हर लोकेशन पर उन तीनों ने मिलकर बहुत सारी फोटो खींची और उस जगह का आनंद लिया.</w:t>
      </w:r>
    </w:p>
    <w:p>
      <w:r>
        <w:rPr>
          <w:b w:val="0"/>
          <w:i w:val="0"/>
        </w:rPr>
        <w:t>कुछ समय बाद अर्जुन कहता है" अब तुम दोनों का हो गया हो तो अब चलकर shopping करते हैं कल हमें ट्रिप पर भी जाना है, (सहजता से) अर्जुन की बात सुनकर किंजल कहती है" जी भाई. (खुशी से)</w:t>
      </w:r>
      <w:r>
        <w:t xml:space="preserve"> </w:t>
      </w:r>
      <w:r>
        <w:rPr>
          <w:b w:val="0"/>
          <w:i w:val="0"/>
        </w:rPr>
        <w:t>जब वो लोग जाने लगे तब किंजल की नजर गोलगप्पे के दुकान पर जाती है तब किंजल कहती है" भाई चलो ना गोलगप्पे खाते हैं, (उत्साह से) किंजल की बात सुनकर अर्जुन उस दुकान को देखकर कहता है" क्या वो खाने में अच्छा है. (उत्सुकता से)</w:t>
      </w:r>
      <w:r>
        <w:t xml:space="preserve"> </w:t>
      </w:r>
      <w:r>
        <w:rPr>
          <w:b w:val="0"/>
          <w:i w:val="0"/>
        </w:rPr>
        <w:t>इसपर किंजल कहती है" हां खाने में आपको बहुत मजा आयेगा, (आश्वासन देते हुए) किंजल की बात सुनकर अर्जुन" हां" कहता है (सहजता से) तब किंजल उस गोलगप्पे की दुकान पर जाती है और तीनों के लिए गोलगप्पे order करती है.</w:t>
      </w:r>
      <w:r>
        <w:t xml:space="preserve"> </w:t>
      </w:r>
      <w:r>
        <w:rPr>
          <w:b w:val="0"/>
          <w:i w:val="0"/>
        </w:rPr>
        <w:t>तब वो दुकान वाला गोलगप्पे खिलाने लगता है, जैसे ही अर्जुन गोलगप्पे का पहला पीस खाता है उसे वो तीखा, थोडा खट्टा और टेस्टी लगता है.</w:t>
      </w:r>
      <w:r>
        <w:t xml:space="preserve"> </w:t>
      </w:r>
      <w:r>
        <w:rPr>
          <w:b w:val="0"/>
          <w:i w:val="0"/>
        </w:rPr>
        <w:t>तब किंजल कहती है" भाई आपको कैसा लगा, (उत्सुकता से) इसपर अर्जुन कहता है" काफी अच्छा लगा, (खुश होते हुए) तब किंजल कहती है" भैया और देना, (खुशी से) इसी तरह अर्जुन भी पाँच- छह गोलगप्पे खा लेता है उसके बाद अर्जुन उसका बिल देकर कहता है" अब चलें. (सहजता से)</w:t>
      </w:r>
      <w:r>
        <w:t xml:space="preserve"> </w:t>
      </w:r>
      <w:r>
        <w:rPr>
          <w:b w:val="0"/>
          <w:i w:val="0"/>
        </w:rPr>
        <w:t>इसपर किंजल और विनय" हां" कहते हैं (खुशी से) तब अर्जुन कहता है" पहले क्या लेना चाहोगी, (पूछते हुए) इसपर किंजल कहती है" मैं पहले कपडे लेना पसंद करूंगी, (उत्साह से) इसपर अर्जुन कहता है" और तुम विनय" (पूछते हुए) इसपर वो भी कहता है" कपडे. (सहजता से)</w:t>
      </w:r>
      <w:r>
        <w:t xml:space="preserve"> </w:t>
      </w:r>
      <w:r>
        <w:rPr>
          <w:b w:val="0"/>
          <w:i w:val="0"/>
        </w:rPr>
        <w:t>दोनों की बात सुनकर अर्जुन कहता है" ठीक है तो चलते हैं" (मुस्कुराते हुए) उसके बाद अर्जुन किंजल को एक महंगे कपडे की दुकान में ले जाता है और कहता है" यहां जो तुम्हें पसंद है वो खरीद लेना. (सहजता से)</w:t>
      </w:r>
      <w:r>
        <w:t xml:space="preserve"> </w:t>
      </w:r>
      <w:r>
        <w:rPr>
          <w:b w:val="0"/>
          <w:i w:val="0"/>
        </w:rPr>
        <w:t>इसपर किंजल कहती है" और आप, (पूछते हुए) इसपर अर्जुन कहता है" मैं बगल वाली दुकान में हूं अगर कोई भी दिक्कत हो तो तुम मुझे फोन कर देना या फिर हमारे पास आ जाना और हां तुम्हें जो भी पसंद हो उसका बिल करवा लेना मैं आकर पेमेंट कर दूंगा. (समझाते हुए)</w:t>
      </w:r>
      <w:r>
        <w:t xml:space="preserve"> </w:t>
      </w:r>
      <w:r>
        <w:rPr>
          <w:b w:val="0"/>
          <w:i w:val="0"/>
        </w:rPr>
        <w:t>अर्जुन की बात सुनकर किंजल कहती है" ठीक है भाई, (खुशी से) उसके बाद सब अपने कपडे देखने के लिए चले जाते हैं, सबके जाने के बाद वो आदमी जो तीनों का पीछा कर रहा था वो तुरंत अपना फोन निकालता है.</w:t>
      </w:r>
    </w:p>
    <w:p>
      <w:r>
        <w:rPr>
          <w:b w:val="0"/>
          <w:i w:val="0"/>
        </w:rPr>
        <w:t>उसके बाद वो उस महिला को फोन लगाता है, कुछ रिंग के बाद वो महिला फोन उठाती है और कहती है" मैं MALL में हूं बताओ क्या बात है. (धीरे से)</w:t>
      </w:r>
      <w:r>
        <w:t xml:space="preserve"> </w:t>
      </w:r>
      <w:r>
        <w:rPr>
          <w:b w:val="0"/>
          <w:i w:val="0"/>
        </w:rPr>
        <w:t>उस महिला की बात सुनकर वो आदमी कहता है" मैडम लडकी अभी अकेली एक लेडिज गारमेंट्स की दुकान में है, (बताते हुए) इसपर वो महिला कहती है" और वो दोनों. (पूछते हुए)</w:t>
      </w:r>
      <w:r>
        <w:t xml:space="preserve"> </w:t>
      </w:r>
      <w:r>
        <w:rPr>
          <w:b w:val="0"/>
          <w:i w:val="0"/>
        </w:rPr>
        <w:t>इसपर वो आदमी कहता है" वो दोनों किसी और दुकान में हैं, (जानकारी देते हुए) इसपर वो महिला कहती है" ये तो अच्छी बात है, अब तो और मजा आयेगा, (खुश होते हुए) उसके बाद वो महिला कहती है" मुझे तुम बताओ वो Kiss दुकान में है. (पूछते हुए)</w:t>
      </w:r>
      <w:r>
        <w:t xml:space="preserve"> </w:t>
      </w:r>
      <w:r>
        <w:rPr>
          <w:b w:val="0"/>
          <w:i w:val="0"/>
        </w:rPr>
        <w:t>अब आगे क्या होगा इस कहानी में,</w:t>
      </w:r>
      <w:r>
        <w:t xml:space="preserve"> </w:t>
      </w:r>
      <w:r>
        <w:rPr>
          <w:b w:val="0"/>
          <w:i w:val="0"/>
        </w:rPr>
        <w:t>आखिर कौन है वो लोग जो किंजल, विनय और अर्जुन पर नजर रख रहे थे?</w:t>
      </w:r>
    </w:p>
    <w:p>
      <w:r>
        <w:rPr>
          <w:b w:val="0"/>
          <w:i w:val="0"/>
        </w:rPr>
        <w:t>और वो महिला किंजल के साथ क्या करनेवाली है?</w:t>
      </w:r>
    </w:p>
    <w:p>
      <w:r>
        <w:rPr>
          <w:b w:val="0"/>
          <w:i w:val="0"/>
        </w:rPr>
        <w:t>क्या किंजल किसी चक्रव्यूह में फंस जायेगी या अर्जुन उस चक्रव्यूह को तोडकर किंजल को बचा लेगा?</w:t>
      </w:r>
    </w:p>
    <w:p>
      <w:r>
        <w:rPr>
          <w:b w:val="0"/>
          <w:i w:val="0"/>
        </w:rPr>
        <w:t>जानने के लिए सुनते रहिए, ruthless" सिर्फ" Pocket fm" पर.</w:t>
      </w:r>
    </w:p>
    <w:p>
      <w:r>
        <w:br w:type="page"/>
      </w:r>
    </w:p>
    <w:p>
      <w:pPr>
        <w:pStyle w:val="Heading1"/>
      </w:pPr>
      <w:r>
        <w:t>Ch 45 - किंजल मुश्किल में</w:t>
      </w:r>
    </w:p>
    <w:p>
      <w:r>
        <w:rPr>
          <w:b w:val="0"/>
          <w:i w:val="0"/>
        </w:rPr>
        <w:t>अर्जुन, किंजल और विनय रोज की तरह college जाते हैं जहां किंजल नायरा को shopping पर जाने के लिए कहती है मगर नायरा मना कर देती है.</w:t>
      </w:r>
    </w:p>
    <w:p>
      <w:r>
        <w:rPr>
          <w:b w:val="0"/>
          <w:i w:val="0"/>
        </w:rPr>
        <w:t>वहीं दूसरी ओर मेहता निवास में रवि मेहता और उसका बेटा सुरज मेहता नायरा को सबक सिखाने के लिए प्लान बनाने लगते हैं.</w:t>
      </w:r>
    </w:p>
    <w:p>
      <w:r>
        <w:rPr>
          <w:b w:val="0"/>
          <w:i w:val="0"/>
        </w:rPr>
        <w:t>तो वहीं अर्जुन किंजल और विनय के साथ सिटी सेन्टर mall आता है, और वहां वो लोग थोडी देर घूमते हैं उसके बाद वो लोग shopping के लिए जाते हैं.</w:t>
      </w:r>
    </w:p>
    <w:p>
      <w:r>
        <w:rPr>
          <w:b w:val="0"/>
          <w:i w:val="0"/>
        </w:rPr>
        <w:t>तब एक आदमी जो उन लोगों का पीछा कर रहा था, वो किसी को फोन करके इस बारे में बताता है और किंजल के अकेले दुकान के अंदर जाने के बारे में भी.</w:t>
      </w:r>
    </w:p>
    <w:p>
      <w:r>
        <w:rPr>
          <w:b w:val="0"/>
          <w:i w:val="0"/>
        </w:rPr>
        <w:t>अब आगे,</w:t>
      </w:r>
      <w:r>
        <w:t xml:space="preserve"> </w:t>
      </w:r>
      <w:r>
        <w:rPr>
          <w:b w:val="0"/>
          <w:i w:val="0"/>
        </w:rPr>
        <w:t>किंजल बडे आराम से अपनी पसंद की ड्रेस देख रही थी, तभी उसकी नजर डमी पर लगे एक ड्रेस पर गयी जो देखने में बहुत खूबसूरत था, उस ड्रेस को देखते ही किंजल उस डमी के पास जाती है और उस ड्रेस को देखने लगती है.</w:t>
      </w:r>
    </w:p>
    <w:p>
      <w:r>
        <w:rPr>
          <w:b w:val="0"/>
          <w:i w:val="0"/>
        </w:rPr>
        <w:t>देखते- देखते किंजल उस ड्रेस को छूने लगती है, जब किंजल उस ड्रेस को छू रही थी तब एक महिला ने जाकर किंजल को थोडा धक्का मारा और साथ ही अपने हाथ में रखे नुकीली चीज को उस ड्रेस में धंसा कर खींच लिया जिस वजह से वो ड्रेस थोडी फट गई.</w:t>
      </w:r>
    </w:p>
    <w:p>
      <w:r>
        <w:rPr>
          <w:b w:val="0"/>
          <w:i w:val="0"/>
        </w:rPr>
        <w:t>उसके बाद वो महिला वहां से आगे चली जाती है, वहीं किंजल उस महिला के धक्के से अपने आप को संभाल नहीं पाती और उस डमी पर गिर जाती है.</w:t>
      </w:r>
    </w:p>
    <w:p>
      <w:r>
        <w:rPr>
          <w:b w:val="0"/>
          <w:i w:val="0"/>
        </w:rPr>
        <w:t>उसके गिरते ही दुकान की जो सेल्स गर्ल थी वो तुरंत वहां आती है और वो किंजल को छोड उस डमी को उठाकर उस ड्रेस को देखने लगती है, जब उसकी नजर उस ड्रेस के फटे हुए भाग पर जाती है तब वो गुस्से में आ जाती है.</w:t>
      </w:r>
    </w:p>
    <w:p>
      <w:r>
        <w:rPr>
          <w:b w:val="0"/>
          <w:i w:val="0"/>
        </w:rPr>
        <w:t>वहीं किंजल जो उठने की कोशिश कर रही थी तभी उस सेल्स गर्ल ने किंजल को एक तमाचा मार देती है, उस लडकी के तमाचा मारते ही किंजल फिर से जमीन पर गिर जाती है और अपने गालों पर हाथ रख लेती है और किंजल की आंखों में डर के साथ आंसू भी आ जाते हैं.</w:t>
      </w:r>
    </w:p>
    <w:p>
      <w:r>
        <w:rPr>
          <w:b w:val="0"/>
          <w:i w:val="0"/>
        </w:rPr>
        <w:t>वहीं उस shop में जो लोग खरीदारी करने आए थे वो उस तमाशे को देखने लगते हैं, तब वो सेल्स गर्ल कहती है" अगर तुम्हें चलना नहीं आता तो घर में क्यों नहीं रहती तुम्हें पता है तुम्हारी वजह से इस ड्रेस का क्या हाल हुआ है. (गुस्से में)</w:t>
      </w:r>
      <w:r>
        <w:t xml:space="preserve"> </w:t>
      </w:r>
      <w:r>
        <w:rPr>
          <w:b w:val="0"/>
          <w:i w:val="0"/>
        </w:rPr>
        <w:t>इतना बोल वो सेल्स गर्ल उस ड्रेस के कटे हुए भाग को दिखाती हुई कहती है" देखो क्या हुआ है तुम्हें पता है इस ड्रेस की कीमत, (चिल्लाते हुए) उस लडकी की बात सुनकर किंजल खडी होती है और कहती है" मुझे माफ कर दीजिए मैंने जान बूझकर नहीं किया, किसी ने मुझे धक्का दिया जिस वजह से मैं इस ड्रेस के साथ गिर गई. (रोते हुए)</w:t>
      </w:r>
      <w:r>
        <w:t xml:space="preserve"> </w:t>
      </w:r>
      <w:r>
        <w:rPr>
          <w:b w:val="0"/>
          <w:i w:val="0"/>
        </w:rPr>
        <w:t>किंजल की बात सुनकर वो लडकी कहती है" तुम्हारी माफी से क्या होगा, तुम्हें इस ड्रेस की कीमत देनी होगी समझी, (गुस्से में) उस लडकी की बात सुनकर किंजल कहती है" ठीक है मैं इस ड्रेस की कीमत दे दूंगी बताइए कितना हुआ. (घबराहट से)</w:t>
      </w:r>
      <w:r>
        <w:t xml:space="preserve"> </w:t>
      </w:r>
      <w:r>
        <w:rPr>
          <w:b w:val="0"/>
          <w:i w:val="0"/>
        </w:rPr>
        <w:t>किंजल की बात सुनकर वो लडकी थोडा शांत होती है और कहती है" तो ठीक है इस ड्रेस की कीमत दस लाख हैं, तुम इसका पेमेंट कर दो तब हम कुछ नहीं करेंगे और अगर नहीं की तो तुम्हें पुलिस के हवाले करवा दूंगी. (धमकी देते हुए)</w:t>
      </w:r>
      <w:r>
        <w:t xml:space="preserve"> </w:t>
      </w:r>
      <w:r>
        <w:rPr>
          <w:b w:val="0"/>
          <w:i w:val="0"/>
        </w:rPr>
        <w:t>वहीं किंजल उस ड्रेस की कीमत सुनकर उसके होश उड जाते हैं और वो हकलाते हुए कहती है" क्या इसकी कीमत दस लाख है, (चौंकते हुए) इसपर वो सेल्स गर्ल कहती है" क्या हुआ तुम इसकी कीमत नहीं दे पाओगी. (व्यंग्य से)</w:t>
      </w:r>
      <w:r>
        <w:t xml:space="preserve"> </w:t>
      </w:r>
      <w:r>
        <w:rPr>
          <w:b w:val="0"/>
          <w:i w:val="0"/>
        </w:rPr>
        <w:t>उस लडकी की बात सुनकर किंजल कहती है" मेरे पास इतने पैसे नहीं, (डरते हुए) इसपर वो लडकी कहती है" नहीं है तो मैं तुम्हे पुलिस के हवाले कर दूंगी. (धमकी देते हुए)</w:t>
      </w:r>
      <w:r>
        <w:t xml:space="preserve"> </w:t>
      </w:r>
      <w:r>
        <w:rPr>
          <w:b w:val="0"/>
          <w:i w:val="0"/>
        </w:rPr>
        <w:t>इसपर किंजल कहती है" नहीं मुझे पुलिस के हवाले मत करो, मैं अभी अपने भाई को यहां बुलाती हूं वो पैसे दे देंगे, (घबराहट से) किंजल की बात सुनकर वो लडकी कहती है" ठीक है तुम फोन करो अपने भाई को. (सख्ती से)</w:t>
      </w:r>
      <w:r>
        <w:t xml:space="preserve"> </w:t>
      </w:r>
      <w:r>
        <w:rPr>
          <w:b w:val="0"/>
          <w:i w:val="0"/>
        </w:rPr>
        <w:t>उस लडकी की बात सुनकर किंजल अपना फोन खोजने लगती है, वहीं पास में एक औरत अपने पूरे चेहरे ढक कर ये सब देख रही थी, जब उस औरत ने फोन की बात सुनी तो उसने अपनी नजरें दौडाई तो उस औरत को किंजल का फोन दिख गया.</w:t>
      </w:r>
    </w:p>
    <w:p>
      <w:r>
        <w:rPr>
          <w:b w:val="0"/>
          <w:i w:val="0"/>
        </w:rPr>
        <w:t>जैसे उसने फोन को देखा वो धीरे से उस फोन के पास गयी और अपनी हील वाली सैंडल से उस फोन पर एक जोर का लात मारती है जिससे वो फोन टूट जाता है.</w:t>
      </w:r>
    </w:p>
    <w:p>
      <w:r>
        <w:rPr>
          <w:b w:val="0"/>
          <w:i w:val="0"/>
        </w:rPr>
        <w:t>उसके बाद वो महिला वहां से हट जाती है, वहीं किंजल अपना फोन खोजने लगी थी, तब उसकी नजर अपने फोन पर जाती है तो वो तुरंत उसे उठाती है, मगर जैसे ही वो फोन उठाती है उसके होश उड जाते हैं क्योंकि फोन टूटा हुआ था.</w:t>
      </w:r>
    </w:p>
    <w:p>
      <w:r>
        <w:rPr>
          <w:b w:val="0"/>
          <w:i w:val="0"/>
        </w:rPr>
        <w:t>वहीं सेल्स गर्ल कहती है" इतनी देर क्यों कर रही हो क्या हुआ, (गुस्से में) उस लडकी की बात सुनकर किंजल कहती है" मेरा फोन टूट गया है, (रोते हुए) इसपर वो लडकी अपना फोन देते हुए कहती है" वो इससे फोन करो. (सख्ती से)</w:t>
      </w:r>
      <w:r>
        <w:t xml:space="preserve"> </w:t>
      </w:r>
      <w:r>
        <w:rPr>
          <w:b w:val="0"/>
          <w:i w:val="0"/>
        </w:rPr>
        <w:t>उस लडकी की बात सुनकर किंजल कहती है" मुझे नंबर नहीं याद है, (घबराहट से) किंजल की बात सुनकर वो लडकी कहती है" क्या कहा तुम्हें अपने भाई का नंबर नहीं याद है, इसका मतलब तुम तब से मुझे बेवकूफ बना रही थी. (गुस्से में)</w:t>
      </w:r>
      <w:r>
        <w:t xml:space="preserve"> </w:t>
      </w:r>
      <w:r>
        <w:rPr>
          <w:b w:val="0"/>
          <w:i w:val="0"/>
        </w:rPr>
        <w:t>उस लडकी की बात सुनकर किंजल कहती है" नहीं मैं आपको बेवकूफ नहीं बना रही, मेरे भाई बगल के दुकान में ही हैं, आप मुझे जाने दीजिए मैं अपने भाई को बुलाकर लाती हूं. (विनती करते हुए)</w:t>
      </w:r>
      <w:r>
        <w:t xml:space="preserve"> </w:t>
      </w:r>
      <w:r>
        <w:rPr>
          <w:b w:val="0"/>
          <w:i w:val="0"/>
        </w:rPr>
        <w:t>किंजल की बात सुनकर वो लडकी कहती है" क्या मैं तुम्हे बेवकूफ लगती हूं तुम यहां से भागने की कोशिश करना चाहती हो, (शक से) इसपर किंजल कहती है" नहीं मेरे भाई सच में पास के दुकान में हैं. (रोते हुए)</w:t>
      </w:r>
      <w:r>
        <w:t xml:space="preserve"> </w:t>
      </w:r>
      <w:r>
        <w:rPr>
          <w:b w:val="0"/>
          <w:i w:val="0"/>
        </w:rPr>
        <w:t>जब वो लोग बात कर ही रहे थे कि वहां दुकान का मैनेजर आता है और इतनी भीड एक जगह देखकर वो वहां जाता है और एक सेल्स गर्ल से कहता है" यहां इतनी भीड क्यों है. (पूछते हुए)</w:t>
      </w:r>
      <w:r>
        <w:t xml:space="preserve"> </w:t>
      </w:r>
      <w:r>
        <w:rPr>
          <w:b w:val="0"/>
          <w:i w:val="0"/>
        </w:rPr>
        <w:t>अपने मैनेजर को वहां देख जो सेल्स गर्ल किंजल के साथ बदतमीजी कर रही थी, वो तुरंत मैनेजर के पास आकर सारी बात बता देती है.</w:t>
      </w:r>
      <w:r>
        <w:t xml:space="preserve"> </w:t>
      </w:r>
      <w:r>
        <w:rPr>
          <w:b w:val="0"/>
          <w:i w:val="0"/>
        </w:rPr>
        <w:t>उस लडकी की बात सुनकर मैनेजर कहता है" क्या कहा उस लडकी ने इस दुकान की सबसे महंगी ड्रेस का नुकसान कर दिया, (गुस्से में) इतना बोल वो किंजल के पास आता है और कहता है" अगर तुमने पैसे नहीं दिए तो मैं अभी पुलिस को बुला रहा हूं. (धमकी देते हुए)</w:t>
      </w:r>
      <w:r>
        <w:t xml:space="preserve"> </w:t>
      </w:r>
      <w:r>
        <w:rPr>
          <w:b w:val="0"/>
          <w:i w:val="0"/>
        </w:rPr>
        <w:t>उस मैनेजर की बात सुनकर किंजल कहती है" मैं पैसे दे दूंगी पर उसके लिए मुझे बगल वाले दुकान से अपने भाई को बुलाना है, (घबराहट से) इतना बोल वो उस shop से बाहर जाने लगती है.</w:t>
      </w:r>
    </w:p>
    <w:p>
      <w:r>
        <w:rPr>
          <w:b w:val="0"/>
          <w:i w:val="0"/>
        </w:rPr>
        <w:t>तब वो मैनेजर कहता है" पकडो इस लडकी को इससे बाहर जाने नहीं देना, (चिल्लाते हुए) अपने मैनेजर की बात सुनकर दो लडकियां तुरंत किंजल को पकड लेती है.</w:t>
      </w:r>
      <w:r>
        <w:t xml:space="preserve"> </w:t>
      </w:r>
      <w:r>
        <w:rPr>
          <w:b w:val="0"/>
          <w:i w:val="0"/>
        </w:rPr>
        <w:t>यह देखकर किंजल कहती है" मैं नहीं भाग रही थी, प्लीज आप मुझे अपने भाई के पास जाने दीजिए, (रोते हुए) किंजल की बात सुनकर वो मैनेजर कहता है" पहले पैसे दो उसके बाद तुम जहां चाहे वहां जा सकती है. (सख्ती से)</w:t>
      </w:r>
      <w:r>
        <w:t xml:space="preserve"> </w:t>
      </w:r>
      <w:r>
        <w:rPr>
          <w:b w:val="0"/>
          <w:i w:val="0"/>
        </w:rPr>
        <w:t>वहीं दूसरी ओर बगल वाले दुकान में विनय ने कपडे ले लिए थे, तब विनय कहता है" भाई आपने कपडे नहीं लिए, (पूछते हुए) विनय की बात सुनकर अर्जुन कहता है" तुम मेरी चिंता मत करो तुम बिलिंग करवा लो तब तक मैं किंजल को देखकर आता हूं. (सहजता से)</w:t>
      </w:r>
      <w:r>
        <w:t xml:space="preserve"> </w:t>
      </w:r>
      <w:r>
        <w:rPr>
          <w:b w:val="0"/>
          <w:i w:val="0"/>
        </w:rPr>
        <w:t>अर्जुन की बात सुनकर विनय कहता है" आप जाइए भाई मैं बिलिंग करवा कर वहीं आता हूं, (समझते हुए) विनय की बात सुनकर अर्जुन उस दुकान से निकल कर बगल वाले दुकान में आता है.</w:t>
      </w:r>
    </w:p>
    <w:p>
      <w:r>
        <w:rPr>
          <w:b w:val="0"/>
          <w:i w:val="0"/>
        </w:rPr>
        <w:t>जब वो वहां आता है तो कुछ लोग घेरा बनाए हुए थे, यह देखकर अर्जुन को कुछ गलत लगा तो वो तुरंत वहां जाता है और जब वो किंजल को किसी की पकड में देखता है तो वो तुरंत किंजल के पास आ जाता है और कहता है" किंजल तुम्हें ये लोग पकड कर क्यों रखे हैं. (गंभीरता से)</w:t>
      </w:r>
      <w:r>
        <w:t xml:space="preserve"> </w:t>
      </w:r>
      <w:r>
        <w:rPr>
          <w:b w:val="0"/>
          <w:i w:val="0"/>
        </w:rPr>
        <w:t>जब किंजल अर्जुन की आवाज सुनती है तो वो अपनी नजर उठाकर देखती है, तब वो अर्जुन को देखकर उन दोनों लडकियों को झटका देकर तुरंत अर्जुन के गले लगकर रोने लगती है.</w:t>
      </w:r>
      <w:r>
        <w:t xml:space="preserve"> </w:t>
      </w:r>
      <w:r>
        <w:rPr>
          <w:b w:val="0"/>
          <w:i w:val="0"/>
        </w:rPr>
        <w:t>किंजल को रोता देखकर अर्जुन कहता है" क्या हुआ तुम शांत हो जाओ और मुझे बताओ कि यहां क्या हुआ और तुम्हें ये लोग पकड कर क्यों रखे हैं. (चिंता से)</w:t>
      </w:r>
      <w:r>
        <w:t xml:space="preserve"> </w:t>
      </w:r>
      <w:r>
        <w:rPr>
          <w:b w:val="0"/>
          <w:i w:val="0"/>
        </w:rPr>
        <w:t>अर्जुन की बात सुनकर किंजल थोडा शांत होती है और अर्जुन को सारी बात बताती है, किंजल की बात सुनकर अर्जुन उससे अलग होता है और कहता है" किसने तुमपर हाथ उठाया. (गुस्से में)</w:t>
      </w:r>
      <w:r>
        <w:t xml:space="preserve"> </w:t>
      </w:r>
      <w:r>
        <w:rPr>
          <w:b w:val="0"/>
          <w:i w:val="0"/>
        </w:rPr>
        <w:t>अर्जुन की बात सुनकर किंजल एक सेल्स गर्ल की ओर इशारा करती है, किंजल के इशारे को देखकर अर्जुन उस लडकी के पास जाता है तब वो लडकी कुछ कह पाती उससे पहले ही उसके गाल पर अर्जुन का चांटा लगता है जिससे वो लडकी तेजी से जमीन पर गिरती है और उसके मुंह से खून निकलने लगता है.</w:t>
      </w:r>
      <w:r>
        <w:t xml:space="preserve"> </w:t>
      </w:r>
      <w:r>
        <w:rPr>
          <w:b w:val="0"/>
          <w:i w:val="0"/>
        </w:rPr>
        <w:t>वहीं अर्जुन की इस हरकत को देखकर सब दंग रह जाते हैं, तब उनमें से एक कहता है" कैसा आदमी है इसने एक लडकी को मारा, (हैरानी से) इसपर दूसरा कहता है" उसने सही किया. (समर्थन करते हुए)</w:t>
      </w:r>
      <w:r>
        <w:t xml:space="preserve"> </w:t>
      </w:r>
      <w:r>
        <w:rPr>
          <w:b w:val="0"/>
          <w:i w:val="0"/>
        </w:rPr>
        <w:t>मैंने देखा था एक महिला ने इस लडकी को धक्का दिया था, मगर इस सेल्स गर्ल ने बिना कुछ पूछे इस लडकी को थप्पड मार दिया था. (बताते हुए)</w:t>
      </w:r>
      <w:r>
        <w:t xml:space="preserve"> </w:t>
      </w:r>
      <w:r>
        <w:rPr>
          <w:b w:val="0"/>
          <w:i w:val="0"/>
        </w:rPr>
        <w:t>वहीं दूसरी ओर जब उस महिला ने अर्जुन के इस हरकत को देखा तो वो महिला तुरंत उस shop से निकल गई और वहां से चली गई.</w:t>
      </w:r>
      <w:r>
        <w:t xml:space="preserve"> </w:t>
      </w:r>
      <w:r>
        <w:rPr>
          <w:b w:val="0"/>
          <w:i w:val="0"/>
        </w:rPr>
        <w:t>वहीं अंदर मैनेजर अर्जुन के अपने यहां काम करने वाली लडकी को मार खाता देखकर वो मैनेजर अर्जुन के पास आता है और कहता है" तुमने उसे क्यों मारा. (गुस्से में)</w:t>
      </w:r>
      <w:r>
        <w:t xml:space="preserve"> </w:t>
      </w:r>
      <w:r>
        <w:rPr>
          <w:b w:val="0"/>
          <w:i w:val="0"/>
        </w:rPr>
        <w:t>उस मैनेजर की बात सुनकर अर्जुन कहता है" मैं भी तो यही जानना चाहता हूं कि उसने किंजल को क्यों मारा, (ठंडे स्वर में) अर्जुन के बात को सुनकर वो मैनेजर कहता है" इस लडकी ने इस shop की सबसे लेटेस्ट और सिंगल पीस ड्रेस को खराब कर दिया. (गुस्से में)</w:t>
      </w:r>
      <w:r>
        <w:t xml:space="preserve"> </w:t>
      </w:r>
      <w:r>
        <w:rPr>
          <w:b w:val="0"/>
          <w:i w:val="0"/>
        </w:rPr>
        <w:t>इसपर अर्जुन कहता है" इसके लिए तुम्हें किसी को मारने का हक मिल जाता है, (गुस्से में) इसपर वो मैनेजर कहता है, उसने हाथ उठाया तो क्या गलत किया जब पैसे देने की औकात नहीं है तो तुम लोग यहां आते ही क्यों हो. (व्यंग्य से)</w:t>
      </w:r>
      <w:r>
        <w:t xml:space="preserve"> </w:t>
      </w:r>
      <w:r>
        <w:rPr>
          <w:b w:val="0"/>
          <w:i w:val="0"/>
        </w:rPr>
        <w:t>उस मैनेजर की बात सुनकर अर्जुन वहां लगे सोफे पर बैठ जाता है और कहता है" तुम औकात देखना चाहते हो, (खतरनाक लहजे में) इतना बोल वो अपना फोन निकालता है और एक नंबर डायल करता है और कुछ देर दूसरी ओर के आदमी को कुछ कहता है और फोन रख देता है.</w:t>
      </w:r>
    </w:p>
    <w:p>
      <w:r>
        <w:rPr>
          <w:b w:val="0"/>
          <w:i w:val="0"/>
        </w:rPr>
        <w:t>अर्जुन की इस हरकत को देखकर वो मैनेजर कहता है" तुम अपने आप को समझते क्या हो, तुम सोचते हो कि तुम किसी को फोन करोगे और मैं डर जाऊंगा. (गुस्से में)</w:t>
      </w:r>
      <w:r>
        <w:t xml:space="preserve"> </w:t>
      </w:r>
      <w:r>
        <w:rPr>
          <w:b w:val="0"/>
          <w:i w:val="0"/>
        </w:rPr>
        <w:t>अर्जुन उस मैनेजर की बात सुनकर कहता है" बस दस मिनट" (शांत स्वर में) उसके बाद वो किंजल को अपने पास आने को कहता है तब किंजल उसके पास आकर बैठ जाती है.</w:t>
      </w:r>
      <w:r>
        <w:t xml:space="preserve"> </w:t>
      </w:r>
      <w:r>
        <w:rPr>
          <w:b w:val="0"/>
          <w:i w:val="0"/>
        </w:rPr>
        <w:t>तब वो मैनेजर कहता है" ठीक है मैं तुम्हे दस मिनट देता हूं अगर दस मिनट बाद कुछ नहीं हुआ तो मैं तुम्हे पुलिस के हवाले करवा दूंगा, (धमकी देते हुए) इसपर अर्जुन कहता है" देखते हैं. (ठंडे स्वर में)</w:t>
      </w:r>
      <w:r>
        <w:t xml:space="preserve"> </w:t>
      </w:r>
      <w:r>
        <w:rPr>
          <w:b w:val="0"/>
          <w:i w:val="0"/>
        </w:rPr>
        <w:t>तब किंजल कहती है" भाई मुझे यहां ठीक नहीं लग रहा है प्लीज आप यहां से चलिए ना नहीं तो ये लोग हमें पुलिस के हवाले कर देंगे, (डरते हुए) किंजल की बात सुनकर अर्जुन कहता है" तुम रिलैक्स रहो और शांति से बैठी रहो हमें कुछ नहीं होगा. (आश्वासन देते हुए)</w:t>
      </w:r>
      <w:r>
        <w:t xml:space="preserve"> </w:t>
      </w:r>
      <w:r>
        <w:rPr>
          <w:b w:val="0"/>
          <w:i w:val="0"/>
        </w:rPr>
        <w:t>अभी अर्जुन किंजल को समझा ही रहा था कि वहां विनय आ जाता है और वहां भीड देखकर वो तुरंत अर्जुन और किंजल को खोजने लगता है.</w:t>
      </w:r>
      <w:r>
        <w:t xml:space="preserve"> </w:t>
      </w:r>
      <w:r>
        <w:rPr>
          <w:b w:val="0"/>
          <w:i w:val="0"/>
        </w:rPr>
        <w:t>तब विनय की नजर सोफे पर बैठे अर्जुन और किंजल पर जाती है तो वो तुरंत दोनों के पास आ जाता है और कहता है" भाई यहां कुछ हुआ है क्या. (चिंता से)</w:t>
      </w:r>
      <w:r>
        <w:t xml:space="preserve"> </w:t>
      </w:r>
      <w:r>
        <w:rPr>
          <w:b w:val="0"/>
          <w:i w:val="0"/>
        </w:rPr>
        <w:t>विनय की बात सुनकर किंजल कुछ बोलने वाली थी तब अर्जुन कहता है" कुछ खास नहीं, (शांत स्वर में) इसपर विनय एक नजर उस shop को देखता है तब उसकी नजर एक सेल्स गर्ल पर जाती है जो अपने गालों पर हाथ रखकर बैठी थी.</w:t>
      </w:r>
      <w:r>
        <w:t xml:space="preserve"> </w:t>
      </w:r>
      <w:r>
        <w:rPr>
          <w:b w:val="0"/>
          <w:i w:val="0"/>
        </w:rPr>
        <w:t>यह देखकर विनय को कुछ गडबड लगता है तब वो अर्जुन से कहता है" भाई बताइए ना बात क्या है, यहां का माहौल देखकर मुझे कुछ ठीक नहीं लग रहा है. (घबराहट से)</w:t>
      </w:r>
      <w:r>
        <w:t xml:space="preserve"> </w:t>
      </w:r>
      <w:r>
        <w:rPr>
          <w:b w:val="0"/>
          <w:i w:val="0"/>
        </w:rPr>
        <w:t>विनय की बात सुनकर अर्जुन कहता है" बस कुछ देर इंतजार कर लो तुम्हें सब समझ में आ जायेगा, इसलिए फिलहाल तुम यहां बैठ जाओ. (शांत स्वर में)</w:t>
      </w:r>
      <w:r>
        <w:t xml:space="preserve"> </w:t>
      </w:r>
      <w:r>
        <w:rPr>
          <w:b w:val="0"/>
          <w:i w:val="0"/>
        </w:rPr>
        <w:t>अर्जुन की बात सुनकर विनय उस सोफे पर बैठ जाता है और सबको देखने लगता है, वहीं मैनेजर को ये सब बर्दाश्त से बाहर हो रहा था, इसलिए वो अपनी जगह से उठता है और अर्जुन की ओर बढने लगता है.</w:t>
      </w:r>
      <w:r>
        <w:t xml:space="preserve"> </w:t>
      </w:r>
      <w:r>
        <w:rPr>
          <w:b w:val="0"/>
          <w:i w:val="0"/>
        </w:rPr>
        <w:t>जब वो अर्जुन के पास पहुंचता है तब वो कहता है" अब मैंने बहुत इंतजार कर लिया, अब मैं पुलिस को फोन कर रहा हूं, (गुस्से में) मैनेजर की बात सुनकर अर्जुन समय देखता है तो नौ मिनट हो चुके थे.</w:t>
      </w:r>
    </w:p>
    <w:p>
      <w:r>
        <w:rPr>
          <w:b w:val="0"/>
          <w:i w:val="0"/>
        </w:rPr>
        <w:t>वहीं मैनेजर अपना फोन निकालता है और पुलिस को फोन करने के लिए नंबर डायल करता है ठीक उसी समय उसका फोन बजता है, वहीं मैनेजर उस नंबर को देखकर चौंक जाता है और असमंजस में अर्जुन की ओर देखने लगता है.</w:t>
      </w:r>
    </w:p>
    <w:p>
      <w:r>
        <w:rPr>
          <w:b w:val="0"/>
          <w:i w:val="0"/>
        </w:rPr>
        <w:t>अब आगे क्या होगा इस कहानी में,</w:t>
      </w:r>
      <w:r>
        <w:t xml:space="preserve"> </w:t>
      </w:r>
      <w:r>
        <w:rPr>
          <w:b w:val="0"/>
          <w:i w:val="0"/>
        </w:rPr>
        <w:t>आखिर मैनेजर को किसका फोन आया था?</w:t>
      </w:r>
    </w:p>
    <w:p>
      <w:r>
        <w:rPr>
          <w:b w:val="0"/>
          <w:i w:val="0"/>
        </w:rPr>
        <w:t>और अर्जुन ने किसे फोन किया था और उसने फोन पर क्या कहा था?</w:t>
      </w:r>
    </w:p>
    <w:p>
      <w:r>
        <w:rPr>
          <w:b w:val="0"/>
          <w:i w:val="0"/>
        </w:rPr>
        <w:t>और वो महिला कौन थी जिसने किंजल को इन सब में फंसाया था?</w:t>
      </w:r>
    </w:p>
    <w:p>
      <w:r>
        <w:rPr>
          <w:b w:val="0"/>
          <w:i w:val="0"/>
        </w:rPr>
        <w:t>जानने के लिए सुनते रहिए, ruthless" सिर्फ" Pocket fm" पर.</w:t>
      </w:r>
    </w:p>
    <w:p>
      <w:r>
        <w:br w:type="page"/>
      </w:r>
    </w:p>
    <w:p>
      <w:pPr>
        <w:pStyle w:val="Heading1"/>
      </w:pPr>
      <w:r>
        <w:t>Ch 46 - नई ओनर किंजल</w:t>
      </w:r>
    </w:p>
    <w:p>
      <w:r>
        <w:rPr>
          <w:b w:val="0"/>
          <w:i w:val="0"/>
        </w:rPr>
        <w:t>ट्रिप पर जाने के लिए किंजल, विनय और अर्जुन shopping करने के लिए जाते हैं, जब किंजल एक shop में अकेली थी तब किसी ने किंजल को फंसाने के लिए धक्का दिया.</w:t>
      </w:r>
    </w:p>
    <w:p>
      <w:r>
        <w:rPr>
          <w:b w:val="0"/>
          <w:i w:val="0"/>
        </w:rPr>
        <w:t>धक्के की वजह से किंजल shop की महंगे ड्रेस पर गिर जाती है जिस वजह से ड्रेस खराब हो जाती है तब उस दुकान के सेल्स गर्ल और मैनेजर किंजल को पकड लेते हैं.</w:t>
      </w:r>
    </w:p>
    <w:p>
      <w:r>
        <w:rPr>
          <w:b w:val="0"/>
          <w:i w:val="0"/>
        </w:rPr>
        <w:t>तब वहां अर्जुन आता है और सारी बात समझता है उसके बाद वो किसी को फोन करके कुछ समझाता है और उस मैनेजर से दस मिनट इंतजार करने को कहता है.</w:t>
      </w:r>
    </w:p>
    <w:p>
      <w:r>
        <w:rPr>
          <w:b w:val="0"/>
          <w:i w:val="0"/>
        </w:rPr>
        <w:t>जब मैनेजर इंतजार करते करते उब जाता है तब वो अर्जुन को पुलिस की धमकी देकर फोन करने वाला होता है तभी उसका फोन बजता है, जब वो फोन पर नाम देखता है तब वो असमंजस में पड जाता है.</w:t>
      </w:r>
    </w:p>
    <w:p>
      <w:r>
        <w:rPr>
          <w:b w:val="0"/>
          <w:i w:val="0"/>
        </w:rPr>
        <w:t>अब आगे,</w:t>
      </w:r>
      <w:r>
        <w:t xml:space="preserve"> </w:t>
      </w:r>
      <w:r>
        <w:rPr>
          <w:b w:val="0"/>
          <w:i w:val="0"/>
        </w:rPr>
        <w:t>मैनेजर कभी फोन को तो कभी अर्जुन को देखता है, उसके बाद वो फोन उठाता है तब उधर से एक आदमी कहता है, shop में क्या हुआ है. (गंभीरता से)</w:t>
      </w:r>
      <w:r>
        <w:t xml:space="preserve"> </w:t>
      </w:r>
      <w:r>
        <w:rPr>
          <w:b w:val="0"/>
          <w:i w:val="0"/>
        </w:rPr>
        <w:t>ये आदमी कोई और नहीं इस shop का मालिक था, वहीं मैनेजर अपने मालिक की बात सुनकर वहां जो भी हुआ सब बता देता है, उस मैनेजर की बात सुनकर उस दुकान का मालिक कहता है" अब से मैं उस दुकान का मालिक नहीं हूं. (शांत स्वर में)</w:t>
      </w:r>
      <w:r>
        <w:t xml:space="preserve"> </w:t>
      </w:r>
      <w:r>
        <w:rPr>
          <w:b w:val="0"/>
          <w:i w:val="0"/>
        </w:rPr>
        <w:t>अपने मालिक की बात सुनकर मैनेजर कहता है" आप क्या बोल रहे हैं sir, (चौंकते हुए) इसपर वो आदमी कहता है" तुमने जो सुना वो सही है, अब से इस shop की मालकिन कोई किंजल प्रताप सिंह हैं. (गंभीरता से)</w:t>
      </w:r>
      <w:r>
        <w:t xml:space="preserve"> </w:t>
      </w:r>
      <w:r>
        <w:rPr>
          <w:b w:val="0"/>
          <w:i w:val="0"/>
        </w:rPr>
        <w:t>इस बात को सुनकर वो मैनेजर कहता है" sir आपका कहने का मतलब है अभी जिस लडकी ने नुकसान किया उसने ये shop खरीद ली है, (हैरानी से) इसपर वो आदमी कहता है" हां तुमने सही सुना" (सहजता से) इतना बोल वो आदमी फोन रख देता है.</w:t>
      </w:r>
    </w:p>
    <w:p>
      <w:r>
        <w:rPr>
          <w:b w:val="0"/>
          <w:i w:val="0"/>
        </w:rPr>
        <w:t>फोन कटने के बाद वो मैनेजर किंजल के पास आता है और कहता है" मैम हमें माफ कर दीजिए हम सब से बहुत बडी गलती हो गई. (माफी मांगते हुए)</w:t>
      </w:r>
      <w:r>
        <w:t xml:space="preserve"> </w:t>
      </w:r>
      <w:r>
        <w:rPr>
          <w:b w:val="0"/>
          <w:i w:val="0"/>
        </w:rPr>
        <w:t>उस मैनेजर की बात सुनकर किंजल चौंक जाती है और वो उस मैनेजर से कहती है" अभी तो आप लोग मुझे बहुत सुना रहे थे और पुलिस के हवाले करना चाहते थे. (हैरानी से)</w:t>
      </w:r>
      <w:r>
        <w:t xml:space="preserve"> </w:t>
      </w:r>
      <w:r>
        <w:rPr>
          <w:b w:val="0"/>
          <w:i w:val="0"/>
        </w:rPr>
        <w:t>किंजल की बात सुनकर वो मैनेजर कहता है" sorry मैडम वो बस एक मिस्टेक थी, (शर्मिंदगी से) इसपर किंजल कहती है" तो क्या अब हम जा सकते हैं, (पूछते हुए) इसपर मैनेजर कहता है" जी मैम. (विनम्रता से)</w:t>
      </w:r>
      <w:r>
        <w:t xml:space="preserve"> </w:t>
      </w:r>
      <w:r>
        <w:rPr>
          <w:b w:val="0"/>
          <w:i w:val="0"/>
        </w:rPr>
        <w:t>इसपर किंजल कहती है" अर्जुन भाई यहां जो नुकसान हुआ है उसे आप भर दीजिए, (कहते हुए) किंजल की बात सुनकर वो मैनेजर कहता है" इसकी क्या जरूरत है मैम ये shop आपका है तो आपको बिल भरने की क्या जरूरत है. (समझाते हुए)</w:t>
      </w:r>
      <w:r>
        <w:t xml:space="preserve"> </w:t>
      </w:r>
      <w:r>
        <w:rPr>
          <w:b w:val="0"/>
          <w:i w:val="0"/>
        </w:rPr>
        <w:t>मैनेजर की बात सुनकर किंजल चौंकते हुए कहती है" क्या कहा आपने मैं इस shop की owner हूं पर अब से, मैं तो यहां आज पहली बार आई हूं. (हैरानी से)</w:t>
      </w:r>
      <w:r>
        <w:t xml:space="preserve"> </w:t>
      </w:r>
      <w:r>
        <w:rPr>
          <w:b w:val="0"/>
          <w:i w:val="0"/>
        </w:rPr>
        <w:t>इसपर वो मैनेजर कहता है" मैम ये shop अभी से आपकी है और इस बारे में मुझे इस shop के पुराने owner ने बताया है, (बताते हुए) मैनेजर की बात सुनकर विनय कहता है" किंजल मुझे बताओ यहां क्या चल रहा है और तुम कैसे इस shop की owner बन गयी. (उलझन में)</w:t>
      </w:r>
      <w:r>
        <w:t xml:space="preserve"> </w:t>
      </w:r>
      <w:r>
        <w:rPr>
          <w:b w:val="0"/>
          <w:i w:val="0"/>
        </w:rPr>
        <w:t>विनय के इस बात पर किंजल कहती है" मुझे खुद ही नहीं पता है कि यहां चल क्या रहा है तो तुम्हें कैसे बताऊं, (घबराहट से) इसपर वो मैनेजर कहता है" मैम यहां सब लोग हमें देख रहे हैं क्या हम office में चलकर बात करें. (सुझाव देते हुए)</w:t>
      </w:r>
      <w:r>
        <w:t xml:space="preserve"> </w:t>
      </w:r>
      <w:r>
        <w:rPr>
          <w:b w:val="0"/>
          <w:i w:val="0"/>
        </w:rPr>
        <w:t>मैनेजर की बात सुनकर किंजल आस- पास देखती है तो वहां मौजूद सभी लोग उन्हीं को देख रहे थे, यह देखकर किंजल कहती है" ठीक है, (सहजता से) उसके बाद किंजल कहती है" भाई आप भी चलिए. (कहते हुए)</w:t>
      </w:r>
      <w:r>
        <w:t xml:space="preserve"> </w:t>
      </w:r>
      <w:r>
        <w:rPr>
          <w:b w:val="0"/>
          <w:i w:val="0"/>
        </w:rPr>
        <w:t>किंजल की बात सुनकर अर्जुन खडा हो जाता है तब मैनेजर रास्ता दिखाते हुए आगे चलने लगता है, कुछ समय बाद सब लोग office में थे.</w:t>
      </w:r>
    </w:p>
    <w:p>
      <w:r>
        <w:rPr>
          <w:b w:val="0"/>
          <w:i w:val="0"/>
        </w:rPr>
        <w:t>तब मैनेजर किंजल को मेन चेयर पर बैठाता है और बाकी सब वहां लगे चेयर पर बैठ जाते हैं, सबके बैठने के बाद किंजल कहती है" अब आप मुझे बताइए कि यहां चल क्या रहा है. (उत्सुकता से)</w:t>
      </w:r>
      <w:r>
        <w:t xml:space="preserve"> </w:t>
      </w:r>
      <w:r>
        <w:rPr>
          <w:b w:val="0"/>
          <w:i w:val="0"/>
        </w:rPr>
        <w:t>किंजल की बात सुनकर वो मैनेजर कहता है" मुझे नहीं पता मैम क्या हुआ और कैसे आप यहां की owner बन गयी, (सोचते हुए) फिर मैनेजर अर्जुन की ओर इशारा करके कहता है" जो भी हुआ मैम वो sir के फोन करने के बाद हुआ. (बताते हुए)</w:t>
      </w:r>
      <w:r>
        <w:t xml:space="preserve"> </w:t>
      </w:r>
      <w:r>
        <w:rPr>
          <w:b w:val="0"/>
          <w:i w:val="0"/>
        </w:rPr>
        <w:t>मैनेजर की बात सुनकर किंजल का याद आता है कि अर्जुन ने किसी को फोन किया था और दस मिनट इंतजार करने को कहा था और ठीक दस मिनट बाद मैनेजर का फोन बजा उसके बाद ये सब हुआ.</w:t>
      </w:r>
      <w:r>
        <w:t xml:space="preserve"> </w:t>
      </w:r>
      <w:r>
        <w:rPr>
          <w:b w:val="0"/>
          <w:i w:val="0"/>
        </w:rPr>
        <w:t>इतना सोचने के बाद किंजल अर्जुन की ओर देखती है और कहती है" भाई आप समझायेंगे ये सब क्या चल रहा है, (पूछते हुए) किंजल की बात सुनकर अर्जुन कहता है, तुम्हें इन लोगों ने परेशान किया तो मैंने इस दुकान को ही खरीद लिया और तुम्हें इसका owner बना दिया. (सहजता से)</w:t>
      </w:r>
      <w:r>
        <w:t xml:space="preserve"> </w:t>
      </w:r>
      <w:r>
        <w:rPr>
          <w:b w:val="0"/>
          <w:i w:val="0"/>
        </w:rPr>
        <w:t>अर्जुन की बात सुनकर सब चौंक जाते हैं और अर्जुन को देखने लगते हैं, तब किंजल कहती है" भाई आप मजाक कर रहे हैं ना, (हैरानी से) इसपर अर्जुन कहता है" भला मैं कौन होता हूं मजाक करनेवाला और वैसे भी मुझे ये सब करना नहीं आता है. (गंभीरता से)</w:t>
      </w:r>
      <w:r>
        <w:t xml:space="preserve"> </w:t>
      </w:r>
      <w:r>
        <w:rPr>
          <w:b w:val="0"/>
          <w:i w:val="0"/>
        </w:rPr>
        <w:t>इसपर विनय कहता है" मैनेजर साहब इस दुकान की कीमत कितनी होगी, (पूछते हुए) विनय की बात सुनकर वो मैनेजर कहता है" मुझे पक्का तो नहीं पता पर कम से कम इस दुकान की कीमत पचास करोड तो होनी चाहिए. (अनुमान लगाते हुए)</w:t>
      </w:r>
      <w:r>
        <w:t xml:space="preserve"> </w:t>
      </w:r>
      <w:r>
        <w:rPr>
          <w:b w:val="0"/>
          <w:i w:val="0"/>
        </w:rPr>
        <w:t>मैनेजर के बात को सुनकर विनय कहता है" क्या पचास करोड, (चौंकते हुए) वहीं किंजल इस रकम को सुनकर कहती है" भाई आपके पास इतने पैसे कैसे आए. (हैरानी से)</w:t>
      </w:r>
      <w:r>
        <w:t xml:space="preserve"> </w:t>
      </w:r>
      <w:r>
        <w:rPr>
          <w:b w:val="0"/>
          <w:i w:val="0"/>
        </w:rPr>
        <w:t>किंजल की बात सुनकर अर्जुन कहता है" क्या मेरे पास पैसे नहीं हो सकते, (पूछते हुए) इसपर किंजल कहती है" हां हो सकते हैं पर आप तो college में पढते हैं तो फिर आपके पास इतने पैसे होना मुझे हजम नहीं हो रहा. (उलझन में)</w:t>
      </w:r>
      <w:r>
        <w:t xml:space="preserve"> </w:t>
      </w:r>
      <w:r>
        <w:rPr>
          <w:b w:val="0"/>
          <w:i w:val="0"/>
        </w:rPr>
        <w:t>किंजल की बात सुनकर अर्जुन कहता है" क्यों नहीं हो सकते और मैंने कब कहा कि मेरे पास पैसे नहीं है, (शांत स्वर में) इसपर विनय कहता है" पर भाई आपके पास इतने पैसे कैसे हो सकते हैं. (हैरानी से)</w:t>
      </w:r>
      <w:r>
        <w:t xml:space="preserve"> </w:t>
      </w:r>
      <w:r>
        <w:rPr>
          <w:b w:val="0"/>
          <w:i w:val="0"/>
        </w:rPr>
        <w:t>इसपर अर्जुन कहता है" वो इसलिए क्योंकि मेरी एक कंपनी है जो अच्छा बिजनेस करती है इसलिए मेरे पास पैसे हैं, (बताते हुए) अर्जुन के बात को सुनकर विनय कहता है" क्या आपकी कंपनी है पर इस बारे में आपने क्यों नहीं बताया. (चौंकते हुए)</w:t>
      </w:r>
      <w:r>
        <w:t xml:space="preserve"> </w:t>
      </w:r>
      <w:r>
        <w:rPr>
          <w:b w:val="0"/>
          <w:i w:val="0"/>
        </w:rPr>
        <w:t>तब किंजल कहती है" वैसे आपकी कंपनी का नाम क्या है, (उत्सुकता से) किंजल और विनय की बात सुनकर अर्जुन कहता है, अब बहुत हो गया मैंने तुम्हें कुछ ज्यादा ही बता दिया और अब मैं कुछ नहीं बता सकता, समय आने पर तुम्हें पता चल जाएगा, इसलिए अब इस बारे में कोई सवाल नहीं. (सख्ती से)</w:t>
      </w:r>
      <w:r>
        <w:t xml:space="preserve"> </w:t>
      </w:r>
      <w:r>
        <w:rPr>
          <w:b w:val="0"/>
          <w:i w:val="0"/>
        </w:rPr>
        <w:t>अर्जुन की बात सुनकर दोनों और कुछ नहीं पूछते, तब मैनेजर कहता है" मैम अब आप बताइए मुझे क्या करना चाहिए, क्या आप हम सब को यहां से निकाल रहीं हैं. (घबराहट से)</w:t>
      </w:r>
      <w:r>
        <w:t xml:space="preserve"> </w:t>
      </w:r>
      <w:r>
        <w:rPr>
          <w:b w:val="0"/>
          <w:i w:val="0"/>
        </w:rPr>
        <w:t>मैनेजर की बात सुनकर किंजल कहती है" अर्जुन भाई मुझे अभी कुछ समझ नहीं आ रहा है आप ही बताइए आगे क्या करना है, (उलझन में) किंजल की बात सुनकर अर्जुन उस मैनेजर से कहता है" जाकर उस लडकी को लेकर आओ. (आदेश देते हुए)</w:t>
      </w:r>
      <w:r>
        <w:t xml:space="preserve"> </w:t>
      </w:r>
      <w:r>
        <w:rPr>
          <w:b w:val="0"/>
          <w:i w:val="0"/>
        </w:rPr>
        <w:t>अर्जुन की बात सुनकर वो मैनेजर वहां से चला जाता है, मैनेजर के जाने के बाद विनय कहता है" अब बताओ किंजल यहां हुआ क्या था, (उत्सुकता से) विनय की बात को सुनकर किंजल जो भी हुआ सब बता देती है.</w:t>
      </w:r>
      <w:r>
        <w:t xml:space="preserve"> </w:t>
      </w:r>
      <w:r>
        <w:rPr>
          <w:b w:val="0"/>
          <w:i w:val="0"/>
        </w:rPr>
        <w:t>किंजल की बात सुनकर विनय अपनी जगह से खडा होता है और किंजल के गालों को छूते हुए कहता है, उसने तुम्हें मारा उस लडकी की इतनी हिम्मत रुको मैं उसको बताता हूं मेरी बहन को मारने का मतलब क्या होता है. (गुस्से में)</w:t>
      </w:r>
      <w:r>
        <w:t xml:space="preserve"> </w:t>
      </w:r>
      <w:r>
        <w:rPr>
          <w:b w:val="0"/>
          <w:i w:val="0"/>
        </w:rPr>
        <w:t>विनय की बात सुनकर किंजल कहती है" विनय शांत हो जाओ वो बस एक मिस्टेक थी, (समझाते हुए) इसपर विनय कहता है" चाहे जो भी हो पर उसने तुम्हें मारा कैसे. (गुस्से में)</w:t>
      </w:r>
      <w:r>
        <w:t xml:space="preserve"> </w:t>
      </w:r>
      <w:r>
        <w:rPr>
          <w:b w:val="0"/>
          <w:i w:val="0"/>
        </w:rPr>
        <w:t>इसपर किंजल कहती है" शांत हो जा मेरे भीमसेन अर्जुन भाई ने उस लडकी को सबक सिखा दिया है, (मुस्कुराते हुए) किंजल की इस बात को सुनकर विनय थोडा शांत होता है और अर्जुन को देखकर कहता है" ये अच्छा नहीं किया आपने भाई. (शिकायत करते हुए)</w:t>
      </w:r>
      <w:r>
        <w:t xml:space="preserve"> </w:t>
      </w:r>
      <w:r>
        <w:rPr>
          <w:b w:val="0"/>
          <w:i w:val="0"/>
        </w:rPr>
        <w:t>विनय की बात सुनकर अर्जुन कहता है" अब मैंने क्या गलत कर दिया, (उलझन में) इसपर विनय कहता है" आपने किंजल को यहां का owner बना दिया और मुझे कुछ नहीं. (नाटकीय दुख से)</w:t>
      </w:r>
      <w:r>
        <w:t xml:space="preserve"> </w:t>
      </w:r>
      <w:r>
        <w:rPr>
          <w:b w:val="0"/>
          <w:i w:val="0"/>
        </w:rPr>
        <w:t>उस दिन भी आपने किंजल को बहुत सारी shopping करवाई थी और आज इसे मालकिन ही बना दिया, (शिकायत करते हुए) विनय की बात सुनकर अर्जुन कहता है" तुम भी मार खा लो मैं तुम्हारे लिए भी दुकान खरीद लूंगा. (मजाक करते हुए)</w:t>
      </w:r>
      <w:r>
        <w:t xml:space="preserve"> </w:t>
      </w:r>
      <w:r>
        <w:rPr>
          <w:b w:val="0"/>
          <w:i w:val="0"/>
        </w:rPr>
        <w:t>अर्जुन की बात सुनकर किंजल जोर जोर से हंसने लगती है, वहीं विनय कहता है" भाई ये गलत है आप सब कुछ बस किंजल के लिए करते हैं मेरे लिए कुछ नहीं. (नाटकीय गुस्से में)</w:t>
      </w:r>
      <w:r>
        <w:t xml:space="preserve"> </w:t>
      </w:r>
      <w:r>
        <w:rPr>
          <w:b w:val="0"/>
          <w:i w:val="0"/>
        </w:rPr>
        <w:t>विनय की बात सुन कर अर्जुन कहता है" तुम अपनी पढाई जब पूरी कर लोगे तो मैं तुम्हे वो दूंगा जिसके बारे में कभी किसी ने नहीं सोचा होगा. (गंभीरता से)</w:t>
      </w:r>
      <w:r>
        <w:t xml:space="preserve"> </w:t>
      </w:r>
      <w:r>
        <w:rPr>
          <w:b w:val="0"/>
          <w:i w:val="0"/>
        </w:rPr>
        <w:t>अर्जुन की बात सुनकर विनय कहता है" क्या सच में भाई, (खुशी से) इसपर अर्जुन कहता है" क्या मैंने कभी झूठ बोला है, (मुस्कुराते हुए) इसपर किंजल कहती है" भाई आप क्या देंगे विनय को. (उत्सुकता से)</w:t>
      </w:r>
      <w:r>
        <w:t xml:space="preserve"> </w:t>
      </w:r>
      <w:r>
        <w:rPr>
          <w:b w:val="0"/>
          <w:i w:val="0"/>
        </w:rPr>
        <w:t>इसपर अर्जुन कहता है" हर चीज होने का सही समय होता है और जब वो चीज उसी समय पर हो तो वो सबके लिए अच्छा होता है, और अगर ऐसा नहीं होता है तो वही चीज हमें नुकसान पहुंचा सकती है. (समझदारी से)</w:t>
      </w:r>
      <w:r>
        <w:t xml:space="preserve"> </w:t>
      </w:r>
      <w:r>
        <w:rPr>
          <w:b w:val="0"/>
          <w:i w:val="0"/>
        </w:rPr>
        <w:t>अभी वो सब बात कर ही रहे थे कि मैनेजर दरवाजे पर knock करता है तब अर्जुन अंदर आने को कहता है, तब मैनेजर उस लडकी को लेकर अंदर आता है, वहीं आते वक्त मैनेजर ने उस लडकी को सब बता दिया था.</w:t>
      </w:r>
    </w:p>
    <w:p>
      <w:r>
        <w:rPr>
          <w:b w:val="0"/>
          <w:i w:val="0"/>
        </w:rPr>
        <w:t>जब वो लडकी अंदर आती है तो अपना सिर नीचे करके कहती है" जो भी हुआ उसके लिए मुझे माफ कर दीजिए और प्लीज मैम मुझे नौकरी से मत निकालिए, मैं अपने घर में सिंगल कमाने वाली हूं, मेरा एक भाई और एक बहन है वो मेरे कमाए गये पैसे से ही पढाई कर पाते हैं. (रोते हुए)</w:t>
      </w:r>
      <w:r>
        <w:t xml:space="preserve"> </w:t>
      </w:r>
      <w:r>
        <w:rPr>
          <w:b w:val="0"/>
          <w:i w:val="0"/>
        </w:rPr>
        <w:t>उस लडकी की बात सुनकर किंजल अर्जुन की ओर देखती है तब अर्जुन कहता है" यहां की मालकिन तुम हो तो यहां का फैसला मैं नहीं कर सकता ये तुम्हारे ऊपर है कि तुम क्या चाहती हो. (शांत स्वर में)</w:t>
      </w:r>
      <w:r>
        <w:t xml:space="preserve"> </w:t>
      </w:r>
      <w:r>
        <w:rPr>
          <w:b w:val="0"/>
          <w:i w:val="0"/>
        </w:rPr>
        <w:t>अर्जुन की बात सुनकर किंजल उस लडकी की ओर देखती है और उस लडकी ने जो कहा वो उस बारे में सोचने लगती है, वहीं किंजल को सोचता देख वो लडकी तुरंत किंजल के पास आकर उसके पैरों के पास बैठ जाती है.</w:t>
      </w:r>
    </w:p>
    <w:p>
      <w:r>
        <w:rPr>
          <w:b w:val="0"/>
          <w:i w:val="0"/>
        </w:rPr>
        <w:t>उसके बाद वो लडकी कहती है" मैम आप मुझे एक चांस दे दीजिए मैं आपको कभी शिकायत का मौका नहीं दूंगी, (विनती करते हुए) वहीं किंजल उस लडकी को अपने पैरों में देखकर कहती है" ये तुम क्या कर रही हो पहले उठो. (घबराहट से)</w:t>
      </w:r>
      <w:r>
        <w:t xml:space="preserve"> </w:t>
      </w:r>
      <w:r>
        <w:rPr>
          <w:b w:val="0"/>
          <w:i w:val="0"/>
        </w:rPr>
        <w:t>इसपर वो लडकी कहती है" नहीं मैम मुझे नौकरी से मत निकालिए" (रोते हुए) इतना बोल वो रोने लगती है, यह देखकर किंजल उस लडकी को उठाते हुए कहती है" मैं तुम्हे नौकरी से नहीं निकाल रही हूं और पहले तुम रोना बंद करो. (प्यार से)</w:t>
      </w:r>
      <w:r>
        <w:t xml:space="preserve"> </w:t>
      </w:r>
      <w:r>
        <w:rPr>
          <w:b w:val="0"/>
          <w:i w:val="0"/>
        </w:rPr>
        <w:t>किंजल की बात सुनकर वो लडकी चुप हो जाती है और कहती है" आप सच बोल रही हैं मैम, (हैरानी से) इसपर किंजल कहती है" हां, पहले तुम मुझे अपना नाम बताओ, (पूछते हुए) किंजल की बात सुनकर वो लडकी कहती है" मेरा नाम सिमरन है मैम. (धीरे से)</w:t>
      </w:r>
      <w:r>
        <w:t xml:space="preserve"> </w:t>
      </w:r>
      <w:r>
        <w:rPr>
          <w:b w:val="0"/>
          <w:i w:val="0"/>
        </w:rPr>
        <w:t>उस लडकी की बात सुनकर किंजल कहती है" देखो सिमरन तुमने जो आज किया वो गलत था और बिना कुछ जाने किसी पर हाथ उठाना तो बिल्कुल गलत है. (समझाते हुए)</w:t>
      </w:r>
      <w:r>
        <w:t xml:space="preserve"> </w:t>
      </w:r>
      <w:r>
        <w:rPr>
          <w:b w:val="0"/>
          <w:i w:val="0"/>
        </w:rPr>
        <w:t>किंजल की बात सुनकर वो लडकी कहती है" उसके लिए मुझे माफ कर दीजिए, मैं ऐसी लडकी बिल्कुल नहीं हूं कि मैं सब पर गुस्सा करती हूं वो आज मेरा मूड थोडा खराब था जिस वजह से ये सब हो गया. (माफी मांगते हुए)</w:t>
      </w:r>
      <w:r>
        <w:t xml:space="preserve"> </w:t>
      </w:r>
      <w:r>
        <w:rPr>
          <w:b w:val="0"/>
          <w:i w:val="0"/>
        </w:rPr>
        <w:t>इसपर किंजल कहती है" मुझे नहीं पता तुम्हारी दिक्कत क्या है पर जब तुम किसी जगह काम करने जाओ तो उन सब बातों को दरवाजे के बाहर ही छोड दो क्योंकि तुम्हारी ये आदत किसी दिन बडी मुश्किल में डाल सकती है. (समझाते हुए)</w:t>
      </w:r>
      <w:r>
        <w:t xml:space="preserve"> </w:t>
      </w:r>
      <w:r>
        <w:rPr>
          <w:b w:val="0"/>
          <w:i w:val="0"/>
        </w:rPr>
        <w:t>और अगर दोबारा कभी ऐसी सिचुएशन आए तो पहले उसकी जांच करो तभी कोई एक्शन लो, (सलाह देते हुए) किंजल की बात सुनकर सिमरन कहती है" जी मैम मैं आगे से इस बात का ध्यान रखूंगी. (आश्वासन देते हुए)</w:t>
      </w:r>
      <w:r>
        <w:t xml:space="preserve"> </w:t>
      </w:r>
      <w:r>
        <w:rPr>
          <w:b w:val="0"/>
          <w:i w:val="0"/>
        </w:rPr>
        <w:t>सिमरन की बात सुनकर किंजल मैनेजर को देखकर कहती है" आपका नाम क्या है, (पूछते हुए) इसपर वो मैनेजर कहता है" मैम मेरा नाम भुपेश रावत है. (विनम्रता से)</w:t>
      </w:r>
      <w:r>
        <w:t xml:space="preserve"> </w:t>
      </w:r>
      <w:r>
        <w:rPr>
          <w:b w:val="0"/>
          <w:i w:val="0"/>
        </w:rPr>
        <w:t>इसपर किंजल कहती है" Mister रावत मैं यहां काम कर रहे किसी को नहीं निकाल रही हूं, (आश्वासन देते हुए) किंजल की बात सुनकर मैनेजर कहता है" thankyou मैम, (राहत की सांस लेते हुए) इसपर किंजल कहती है" और आप भी यह ध्यान रखें कि यहां चाहे अमीर आएं या गरीब आप में से कोई भी उनका अपमान नहीं करेगा और आप ये बात सबको बता देंगे. (गंभीरता से)</w:t>
      </w:r>
      <w:r>
        <w:t xml:space="preserve"> </w:t>
      </w:r>
      <w:r>
        <w:rPr>
          <w:b w:val="0"/>
          <w:i w:val="0"/>
        </w:rPr>
        <w:t>किंजल की बात सुनकर भुपेश कहता है" जी मैम आगे से ध्यान रखूंगा, (आश्वासन देते हुए) इसपर किंजल कहती है" आज तो मैं और लोगों से नहीं मिल पाऊंगी तो मैं आप लोगो से दोबारा एक हफ्ते बाद मिलूंगी. (बताते हुए)</w:t>
      </w:r>
      <w:r>
        <w:t xml:space="preserve"> </w:t>
      </w:r>
      <w:r>
        <w:rPr>
          <w:b w:val="0"/>
          <w:i w:val="0"/>
        </w:rPr>
        <w:t>इसपर मैनेजर कहता है" कोई बात नहीं मैम आपका जब मन करे तब मिल लीजिएगा, (समझते हुए) उसके बाद किंजल अपना contact एक- दूसरे से शेयर करती है और वहां से जाने लगती है.</w:t>
      </w:r>
    </w:p>
    <w:p>
      <w:r>
        <w:rPr>
          <w:b w:val="0"/>
          <w:i w:val="0"/>
        </w:rPr>
        <w:t>जब वो दरवाजे पर जाती है तब किंजल को कुछ याद आती है और वो दरवाजे पर रुक कर कहती है" Mister भुपेश, (बुलाते हुए) किंजल की बात सुनकर भुपेश कहता है" जी मैम. (तुरंत)</w:t>
      </w:r>
      <w:r>
        <w:t xml:space="preserve"> </w:t>
      </w:r>
      <w:r>
        <w:rPr>
          <w:b w:val="0"/>
          <w:i w:val="0"/>
        </w:rPr>
        <w:t>इसपर किंजल कहती है" यहां Closed Circuit Television कैमरा है ना, (पूछते हुए) इसपर भुपेश कहता है" जी मैम, (बताते हुए) यह सुनकर किंजल कहती है" तो जो वहां हुआ सब रिकॉर्ड हुआ होगा, (सोचते हुए) इसपर भुपेश कहता है" जी मैम. (हां कहते हुए)</w:t>
      </w:r>
      <w:r>
        <w:t xml:space="preserve"> </w:t>
      </w:r>
      <w:r>
        <w:rPr>
          <w:b w:val="0"/>
          <w:i w:val="0"/>
        </w:rPr>
        <w:t>यह सुनकर किंजल कहती है" मुझे वहां का फुटेज देखना है और मुझे यह जानना है कि वो कौन थी जिसने मुझे धक्का दिया और साथ ही यह भी कि क्या उसने जान बूझकर धक्का दिया या अंजाने में हुआ. (गंभीरता से)</w:t>
      </w:r>
      <w:r>
        <w:t xml:space="preserve"> </w:t>
      </w:r>
      <w:r>
        <w:rPr>
          <w:b w:val="0"/>
          <w:i w:val="0"/>
        </w:rPr>
        <w:t>किंजल की बात सुनकर भुपेश कहता है" मैम आप यहीं इंतजार कीजिए हम अभी फुटेज लेकर आते हैं, (तुरंत) इतना बोल वो वहां से चला जाता है, उसके जाने के बाद किंजल कहती है" सिमरन बताओ तुम्हें क्या दिक्कत है. (पूछते हुए)</w:t>
      </w:r>
      <w:r>
        <w:t xml:space="preserve"> </w:t>
      </w:r>
      <w:r>
        <w:rPr>
          <w:b w:val="0"/>
          <w:i w:val="0"/>
        </w:rPr>
        <w:t>किंजल की बात सुनकर सिमरन कहती है" कोई बात नहीं मैम आप इन सब बातों को रहने दीजिए, (टालते हुए) इसपर किंजल कहती है" देखो अब तुम मेरे लिए काम करोगी तो मुझे पता होना चाहिए कि तुम सब के साथ क्या दिक्कत है. (समझाते हुए)</w:t>
      </w:r>
      <w:r>
        <w:t xml:space="preserve"> </w:t>
      </w:r>
      <w:r>
        <w:rPr>
          <w:b w:val="0"/>
          <w:i w:val="0"/>
        </w:rPr>
        <w:t>किंजल की बात सुनकर सिमरन कहती है" मैम मैं यहां पिछले दो साल से काम कर रही हूं मगर मेरे पुराने Boss ने मेरी सैलरी नहीं बढाई थी और मुझे इतने पैसों में घर चलाना मुश्किल हो रहा है. (दुख से)</w:t>
      </w:r>
      <w:r>
        <w:t xml:space="preserve"> </w:t>
      </w:r>
      <w:r>
        <w:rPr>
          <w:b w:val="0"/>
          <w:i w:val="0"/>
        </w:rPr>
        <w:t>सिमरन की बात सुनकर किंजल कहती है" तुम्हें कितना दिया जा रहा है, (पूछते हुए) इसपर सिमरन कहती है" बीस हजार, (धीरे से) तब किंजल कहती है" क्या तुम जब से आई हो तब से इतना ही मिल रहा है. (हैरानी से)</w:t>
      </w:r>
      <w:r>
        <w:t xml:space="preserve"> </w:t>
      </w:r>
      <w:r>
        <w:rPr>
          <w:b w:val="0"/>
          <w:i w:val="0"/>
        </w:rPr>
        <w:t>इसपर सिमरन कहती है" जी मैम, (दुख से) इसपर किंजल कहती है" तो तुमने अपने BOSS से बात नहीं की इस बारे में, (पूछते हुए) इसपर सिमरन कहती है" मैंने कई बार कहा पर उन्होंने हर बार टाल दिया. (निराशा से)</w:t>
      </w:r>
      <w:r>
        <w:t xml:space="preserve"> </w:t>
      </w:r>
      <w:r>
        <w:rPr>
          <w:b w:val="0"/>
          <w:i w:val="0"/>
        </w:rPr>
        <w:t>इसपर किंजल कहती है" मुझे ऐसा क्यों लग रहा है कि बात सिर्फ इतनी नहीं है क्या तुम छिपा रही हो, (शक से) किंजल की बात सुनकर सिमरन थोडा घबरा जाती है, यह देखकर किंजल को सिमरन पर शक हो जाता है और वो कहती है" ठीक है जब तुम्हें लगे इस बारे में बात करनी है तो मुझसे कर लेना और रही सैलरी की बात तो वो मैं अगली बार जब आऊंगी तब कर लेंगे. (समझदारी से)</w:t>
      </w:r>
      <w:r>
        <w:t xml:space="preserve"> </w:t>
      </w:r>
      <w:r>
        <w:rPr>
          <w:b w:val="0"/>
          <w:i w:val="0"/>
        </w:rPr>
        <w:t>किंजल की बात सुनकर सिमरन कहती है" जी मैम आपका बहुत- बहुत शुक्रिया, (आभार जताते हुए) इसपर किंजल कहती है" अब जाओ जाकर अपना काम करो, (प्यार से) यह सुनकर सिमरन वहां से चली जाती है.</w:t>
      </w:r>
    </w:p>
    <w:p>
      <w:r>
        <w:rPr>
          <w:b w:val="0"/>
          <w:i w:val="0"/>
        </w:rPr>
        <w:t>उसके जाने के बाद भुपेश फुटेज लेकर आता है और वहां रखे लैपटॉप में चलाने लगता है तब किंजल उस समय का फुटेज चलाने को कहती है, तब भुपेश उस समय का फुटेज चलाने लगता है.</w:t>
      </w:r>
    </w:p>
    <w:p>
      <w:r>
        <w:rPr>
          <w:b w:val="0"/>
          <w:i w:val="0"/>
        </w:rPr>
        <w:t>तब वहां मौजूद सभी लोग उस फुटेज को ध्यान से देखने लगते हैं, जब सब लोग उस फुटेज को देखते हैं तो चौंक जाते हैं.</w:t>
      </w:r>
    </w:p>
    <w:p>
      <w:r>
        <w:rPr>
          <w:b w:val="0"/>
          <w:i w:val="0"/>
        </w:rPr>
        <w:t>अब आगे क्या होगा इस कहानी में,</w:t>
      </w:r>
      <w:r>
        <w:t xml:space="preserve"> </w:t>
      </w:r>
      <w:r>
        <w:rPr>
          <w:b w:val="0"/>
          <w:i w:val="0"/>
        </w:rPr>
        <w:t>आखिर उस फुटेज में क्या था जो सबको चौंका दिया था?</w:t>
      </w:r>
    </w:p>
    <w:p>
      <w:r>
        <w:rPr>
          <w:b w:val="0"/>
          <w:i w:val="0"/>
        </w:rPr>
        <w:t>और सिमरन की कहानी क्या है?</w:t>
      </w:r>
    </w:p>
    <w:p>
      <w:r>
        <w:rPr>
          <w:b w:val="0"/>
          <w:i w:val="0"/>
        </w:rPr>
        <w:t>और जब किंजल के owner होने के बारे में सबको पता चलेगा तब क्या होगा?</w:t>
      </w:r>
    </w:p>
    <w:p>
      <w:r>
        <w:rPr>
          <w:b w:val="0"/>
          <w:i w:val="0"/>
        </w:rPr>
        <w:t>जानने के लिए सुनते रहिए, ruthless" सिर्फ" Pocket fm" पर.</w:t>
      </w:r>
    </w:p>
    <w:p>
      <w:r>
        <w:br w:type="page"/>
      </w:r>
    </w:p>
    <w:p>
      <w:pPr>
        <w:pStyle w:val="Heading1"/>
      </w:pPr>
      <w:r>
        <w:t>Ch 47 - नैना का सच</w:t>
      </w:r>
    </w:p>
    <w:p>
      <w:r>
        <w:rPr>
          <w:b w:val="0"/>
          <w:i w:val="0"/>
        </w:rPr>
        <w:t>जब दस मिनट होता है तब मैनेजर के फोन पर एक call आता है तब उसे बताया जाता है कि अब उस shop की मालकिन किंजल प्रताप सिंह है, यह जानकर मैनेजर हैरान रह जाता है.</w:t>
      </w:r>
    </w:p>
    <w:p>
      <w:r>
        <w:rPr>
          <w:b w:val="0"/>
          <w:i w:val="0"/>
        </w:rPr>
        <w:t>उसके बाद वो किंजल से माफी मांगता है और इस बारे में बताता है, जिसे सुनकर किंजल और विनय दोनों को हैरानी होती है, तब मैनेजर इन सब का कारण अर्जुन को बताता है.</w:t>
      </w:r>
    </w:p>
    <w:p>
      <w:r>
        <w:rPr>
          <w:b w:val="0"/>
          <w:i w:val="0"/>
        </w:rPr>
        <w:t>तब किंजल अर्जुन से इस बारे में पूछती है वो उस थोडा सच बताता है, जिसे सुनकर किंजल को उसपर विश्वास नहीं होता है.</w:t>
      </w:r>
    </w:p>
    <w:p>
      <w:r>
        <w:rPr>
          <w:b w:val="0"/>
          <w:i w:val="0"/>
        </w:rPr>
        <w:t>उसके बाद किंजल Closed Circuit Television फुटेज देखने के बारे में कहती है तब मैनेजर फुटेज लेकर आता है और जब उस फुटेज को देखते हैं तो उन्हें कुछ दिखाई पडता है.</w:t>
      </w:r>
    </w:p>
    <w:p>
      <w:r>
        <w:rPr>
          <w:b w:val="0"/>
          <w:i w:val="0"/>
        </w:rPr>
        <w:t>अब आगे,</w:t>
      </w:r>
      <w:r>
        <w:t xml:space="preserve"> </w:t>
      </w:r>
      <w:r>
        <w:rPr>
          <w:b w:val="0"/>
          <w:i w:val="0"/>
        </w:rPr>
        <w:t>किंजल, अर्जुन और विनय गौर से फुटेज देख रहे थे, कुछ देर देखने के बाद वो महिला दिखती है जो किंजल को धक्का देती है, इस सीन को देखकर विनय कहता है</w:t>
      </w:r>
      <w:r>
        <w:t xml:space="preserve"> </w:t>
      </w:r>
      <w:r>
        <w:rPr>
          <w:b w:val="0"/>
          <w:i w:val="0"/>
        </w:rPr>
        <w:t>किंजल इस औरत ने तो तुम्हें जान बूझकर धक्का दिया था. (हैरानी में)</w:t>
      </w:r>
      <w:r>
        <w:t xml:space="preserve"> </w:t>
      </w:r>
      <w:r>
        <w:rPr>
          <w:b w:val="0"/>
          <w:i w:val="0"/>
        </w:rPr>
        <w:t>इसपर किंजल कहती है</w:t>
      </w:r>
      <w:r>
        <w:t xml:space="preserve"> </w:t>
      </w:r>
      <w:r>
        <w:rPr>
          <w:b w:val="0"/>
          <w:i w:val="0"/>
        </w:rPr>
        <w:t>मुझे ऐसा क्यों लग रहा है कि ये औरत जानी पहचानी लग रही है, (सोचते हुए)</w:t>
      </w:r>
      <w:r>
        <w:t xml:space="preserve"> </w:t>
      </w:r>
      <w:r>
        <w:rPr>
          <w:b w:val="0"/>
          <w:i w:val="0"/>
        </w:rPr>
        <w:t>किंजल की बात सुनकर दोनों उस फुटेज को गौर से देखने लगते हैं.</w:t>
      </w:r>
    </w:p>
    <w:p>
      <w:r>
        <w:rPr>
          <w:b w:val="0"/>
          <w:i w:val="0"/>
        </w:rPr>
        <w:t>ध्यान से देखने के बाद अर्जुन उस औरत को पहचान जाता है मगर वो किसी से कुछ नहीं कहता है, वहीं किंजल और विनय उसे पहचान नहीं पाती है.</w:t>
      </w:r>
    </w:p>
    <w:p>
      <w:r>
        <w:rPr>
          <w:b w:val="0"/>
          <w:i w:val="0"/>
        </w:rPr>
        <w:t>तभी मैनेजर भूपेश कहता है</w:t>
      </w:r>
      <w:r>
        <w:t xml:space="preserve"> </w:t>
      </w:r>
      <w:r>
        <w:rPr>
          <w:b w:val="0"/>
          <w:i w:val="0"/>
        </w:rPr>
        <w:t>मैडम देखिए इस औरत ने उस महंगी ड्रेस पर अपने हाथों से कुछ किया जिस वजह से वो ड्रेस फट गई थी. (गंभीरता से)</w:t>
      </w:r>
      <w:r>
        <w:t xml:space="preserve"> </w:t>
      </w:r>
      <w:r>
        <w:rPr>
          <w:b w:val="0"/>
          <w:i w:val="0"/>
        </w:rPr>
        <w:t>भूपेश की बात सुनकर किंजल और विनय गौर से देखने लगते हैं तब उन दोनों को दिखाई पडता है कि उस औरत ने अपने हाथों में कुछ ले रखा था, जिससे वो औरत उस ड्रेस में कुछ कर रही थी.</w:t>
      </w:r>
    </w:p>
    <w:p>
      <w:r>
        <w:rPr>
          <w:b w:val="0"/>
          <w:i w:val="0"/>
        </w:rPr>
        <w:t>जब वो औरत हटी तो जहां वो औरत उस ड्रेस पर अपना हाथ चलाई थी वो वहां से फट गया था, यह देखकर किंजल कहती है</w:t>
      </w:r>
      <w:r>
        <w:t xml:space="preserve"> </w:t>
      </w:r>
      <w:r>
        <w:rPr>
          <w:b w:val="0"/>
          <w:i w:val="0"/>
        </w:rPr>
        <w:t>इसका मतलब इसने जान बूझकर इस ड्रेस को काटा था पर क्यों. (हैरानी में)</w:t>
      </w:r>
      <w:r>
        <w:t xml:space="preserve"> </w:t>
      </w:r>
      <w:r>
        <w:rPr>
          <w:b w:val="0"/>
          <w:i w:val="0"/>
        </w:rPr>
        <w:t>इसपर विनय कहता है</w:t>
      </w:r>
      <w:r>
        <w:t xml:space="preserve"> </w:t>
      </w:r>
      <w:r>
        <w:rPr>
          <w:b w:val="0"/>
          <w:i w:val="0"/>
        </w:rPr>
        <w:t>शायद वो तुम्हें फंसाना चाहती थी, (गंभीरता से)</w:t>
      </w:r>
      <w:r>
        <w:t xml:space="preserve"> </w:t>
      </w:r>
      <w:r>
        <w:rPr>
          <w:b w:val="0"/>
          <w:i w:val="0"/>
        </w:rPr>
        <w:t>इसपर किंजल कहती है</w:t>
      </w:r>
      <w:r>
        <w:t xml:space="preserve"> </w:t>
      </w:r>
      <w:r>
        <w:rPr>
          <w:b w:val="0"/>
          <w:i w:val="0"/>
        </w:rPr>
        <w:t>पर मैं तो उसे जानती भी नहीं तो वो ऐसा क्यों करेगी, (उलझन में)</w:t>
      </w:r>
      <w:r>
        <w:t xml:space="preserve"> </w:t>
      </w:r>
      <w:r>
        <w:rPr>
          <w:b w:val="0"/>
          <w:i w:val="0"/>
        </w:rPr>
        <w:t>इसपर विनय कहता है</w:t>
      </w:r>
      <w:r>
        <w:t xml:space="preserve"> </w:t>
      </w:r>
      <w:r>
        <w:rPr>
          <w:b w:val="0"/>
          <w:i w:val="0"/>
        </w:rPr>
        <w:t>देख कर तो यही लगा रहा है. (सोचते हुए)</w:t>
      </w:r>
      <w:r>
        <w:t xml:space="preserve"> </w:t>
      </w:r>
      <w:r>
        <w:rPr>
          <w:b w:val="0"/>
          <w:i w:val="0"/>
        </w:rPr>
        <w:t>पहले उस औरत ने उस ड्रेस को काटा और फिर तुम्हें उस पर धक्का दिया, जिससे तुम उस ड्रेस के साथ गिरी और सबको यही लगा कि तुमने जान बूझकर ऐसा किया, इससे तो यही पता चलता है की उसने तुम्हें फंसाने के लिए ये सब किया. (समझाते हुए)</w:t>
      </w:r>
      <w:r>
        <w:t xml:space="preserve"> </w:t>
      </w:r>
      <w:r>
        <w:rPr>
          <w:b w:val="0"/>
          <w:i w:val="0"/>
        </w:rPr>
        <w:t>इसपर किंजल कहती है</w:t>
      </w:r>
      <w:r>
        <w:t xml:space="preserve"> </w:t>
      </w:r>
      <w:r>
        <w:rPr>
          <w:b w:val="0"/>
          <w:i w:val="0"/>
        </w:rPr>
        <w:t>पर इससे उस औरत को क्या हासिल होता, (उलझन में)</w:t>
      </w:r>
      <w:r>
        <w:t xml:space="preserve"> </w:t>
      </w:r>
      <w:r>
        <w:rPr>
          <w:b w:val="0"/>
          <w:i w:val="0"/>
        </w:rPr>
        <w:t>इसपर विनय कहता है</w:t>
      </w:r>
      <w:r>
        <w:t xml:space="preserve"> </w:t>
      </w:r>
      <w:r>
        <w:rPr>
          <w:b w:val="0"/>
          <w:i w:val="0"/>
        </w:rPr>
        <w:t>मुझे नहीं पता शायद वो तुम्हें सबके सामने बेइज्जत होता देखना चाहती होगी. (गुस्से में)</w:t>
      </w:r>
      <w:r>
        <w:t xml:space="preserve"> </w:t>
      </w:r>
      <w:r>
        <w:rPr>
          <w:b w:val="0"/>
          <w:i w:val="0"/>
        </w:rPr>
        <w:t>दोनों की बात सुनकर मैनेजर भूपेश कहता है</w:t>
      </w:r>
      <w:r>
        <w:t xml:space="preserve"> </w:t>
      </w:r>
      <w:r>
        <w:rPr>
          <w:b w:val="0"/>
          <w:i w:val="0"/>
        </w:rPr>
        <w:t>मैम क्या मैं इस मामले को पुलिस के हवाले कर दूं, (पूछते हुए)</w:t>
      </w:r>
      <w:r>
        <w:t xml:space="preserve"> </w:t>
      </w:r>
      <w:r>
        <w:rPr>
          <w:b w:val="0"/>
          <w:i w:val="0"/>
        </w:rPr>
        <w:t>भूपेश की बात सुनकर किंजल कहती है</w:t>
      </w:r>
      <w:r>
        <w:t xml:space="preserve"> </w:t>
      </w:r>
      <w:r>
        <w:rPr>
          <w:b w:val="0"/>
          <w:i w:val="0"/>
        </w:rPr>
        <w:t>अभी नहीं. (शांत स्वर में)</w:t>
      </w:r>
      <w:r>
        <w:t xml:space="preserve"> </w:t>
      </w:r>
      <w:r>
        <w:rPr>
          <w:b w:val="0"/>
          <w:i w:val="0"/>
        </w:rPr>
        <w:t>अगर आपने अभी ये सब किया तो मुझे यहां रहना पडेगा और मुझे कल कहीं बाहर जाना है इसलिए वहां से आने के बाद ही मैं इस बारे में कुछ कर सकती हूं. (समझाते हुए)</w:t>
      </w:r>
      <w:r>
        <w:t xml:space="preserve"> </w:t>
      </w:r>
      <w:r>
        <w:rPr>
          <w:b w:val="0"/>
          <w:i w:val="0"/>
        </w:rPr>
        <w:t>और अगर अभी हमने ऐसा किया तो इसका असर इस shop पर भी पडेगा, इसलिए मैं चाहती हूं कि आप बस इस औरत की जानकारी निकालिए बाकी मैं यहां आने के बाद सोचूंगी की इसका क्या करना है. (गंभीरता से)</w:t>
      </w:r>
      <w:r>
        <w:t xml:space="preserve"> </w:t>
      </w:r>
      <w:r>
        <w:rPr>
          <w:b w:val="0"/>
          <w:i w:val="0"/>
        </w:rPr>
        <w:t>इसपर मैनेजर भूपेश कहता है</w:t>
      </w:r>
      <w:r>
        <w:t xml:space="preserve"> </w:t>
      </w:r>
      <w:r>
        <w:rPr>
          <w:b w:val="0"/>
          <w:i w:val="0"/>
        </w:rPr>
        <w:t>आप जैसा कहें मैम, (विनम्रता से)</w:t>
      </w:r>
      <w:r>
        <w:t xml:space="preserve"> </w:t>
      </w:r>
      <w:r>
        <w:rPr>
          <w:b w:val="0"/>
          <w:i w:val="0"/>
        </w:rPr>
        <w:t>तब अर्जुन कहता है</w:t>
      </w:r>
    </w:p>
    <w:p>
      <w:r>
        <w:rPr>
          <w:b w:val="0"/>
          <w:i w:val="0"/>
        </w:rPr>
        <w:t>Mister भूपेश आप बस इस shop पर ध्यान दीजिए बाकी चीजों की आप चिंता मत करें वो मैं देख लूंगा. (आश्वासन देते हुए)</w:t>
      </w:r>
      <w:r>
        <w:t xml:space="preserve"> </w:t>
      </w:r>
      <w:r>
        <w:rPr>
          <w:b w:val="0"/>
          <w:i w:val="0"/>
        </w:rPr>
        <w:t>इसपर किंजल कहती है</w:t>
      </w:r>
      <w:r>
        <w:t xml:space="preserve"> </w:t>
      </w:r>
      <w:r>
        <w:rPr>
          <w:b w:val="0"/>
          <w:i w:val="0"/>
        </w:rPr>
        <w:t>भाई आप उस औरत को यूंही जाने दीजिएगा, (चिंता से)</w:t>
      </w:r>
      <w:r>
        <w:t xml:space="preserve"> </w:t>
      </w:r>
      <w:r>
        <w:rPr>
          <w:b w:val="0"/>
          <w:i w:val="0"/>
        </w:rPr>
        <w:t>इसपर अर्जुन कहता है</w:t>
      </w:r>
      <w:r>
        <w:t xml:space="preserve"> </w:t>
      </w:r>
      <w:r>
        <w:rPr>
          <w:b w:val="0"/>
          <w:i w:val="0"/>
        </w:rPr>
        <w:t>किसने कहा मैं उसे यूंही जाने दूंगा, बस तुम समय का इंतजार करो जब सही समय होगा तो सबका इंसाफ होगा. (दृढता से)</w:t>
      </w:r>
      <w:r>
        <w:t xml:space="preserve"> </w:t>
      </w:r>
      <w:r>
        <w:rPr>
          <w:b w:val="0"/>
          <w:i w:val="0"/>
        </w:rPr>
        <w:t>इसपर विनय कहता है</w:t>
      </w:r>
      <w:r>
        <w:t xml:space="preserve"> </w:t>
      </w:r>
      <w:r>
        <w:rPr>
          <w:b w:val="0"/>
          <w:i w:val="0"/>
        </w:rPr>
        <w:t>भाई क्या आप उस औरत को पहचानते हैं, (उत्सुकता से)</w:t>
      </w:r>
      <w:r>
        <w:t xml:space="preserve"> </w:t>
      </w:r>
      <w:r>
        <w:rPr>
          <w:b w:val="0"/>
          <w:i w:val="0"/>
        </w:rPr>
        <w:t>इसपर अर्जुन कहता है</w:t>
      </w:r>
      <w:r>
        <w:t xml:space="preserve"> </w:t>
      </w:r>
      <w:r>
        <w:rPr>
          <w:b w:val="0"/>
          <w:i w:val="0"/>
        </w:rPr>
        <w:t>वो कौन है जल्दी ही पता चल जाएगा, (रहस्यमय स्वर में)</w:t>
      </w:r>
      <w:r>
        <w:t xml:space="preserve"> </w:t>
      </w:r>
      <w:r>
        <w:rPr>
          <w:b w:val="0"/>
          <w:i w:val="0"/>
        </w:rPr>
        <w:t>फिर अर्जुन किंजल की ओर देखकर कहता है</w:t>
      </w:r>
      <w:r>
        <w:t xml:space="preserve"> </w:t>
      </w:r>
      <w:r>
        <w:rPr>
          <w:b w:val="0"/>
          <w:i w:val="0"/>
        </w:rPr>
        <w:t>क्या तुम्हें और कुछ नहीं लेना है. (पूछते हुए)</w:t>
      </w:r>
      <w:r>
        <w:t xml:space="preserve"> </w:t>
      </w:r>
      <w:r>
        <w:rPr>
          <w:b w:val="0"/>
          <w:i w:val="0"/>
        </w:rPr>
        <w:t>अर्जुन की बात सुनकर किंजल कहती है</w:t>
      </w:r>
      <w:r>
        <w:t xml:space="preserve"> </w:t>
      </w:r>
      <w:r>
        <w:rPr>
          <w:b w:val="0"/>
          <w:i w:val="0"/>
        </w:rPr>
        <w:t>हां भाई हमें और बहुत कुछ लेना है, (हां में)</w:t>
      </w:r>
      <w:r>
        <w:t xml:space="preserve"> </w:t>
      </w:r>
      <w:r>
        <w:rPr>
          <w:b w:val="0"/>
          <w:i w:val="0"/>
        </w:rPr>
        <w:t>इसपर अर्जुन कहता है</w:t>
      </w:r>
      <w:r>
        <w:t xml:space="preserve"> </w:t>
      </w:r>
      <w:r>
        <w:rPr>
          <w:b w:val="0"/>
          <w:i w:val="0"/>
        </w:rPr>
        <w:t>तो चलो यहां काफी समय हो गया है, (शांत स्वर में)</w:t>
      </w:r>
      <w:r>
        <w:t xml:space="preserve"> </w:t>
      </w:r>
      <w:r>
        <w:rPr>
          <w:b w:val="0"/>
          <w:i w:val="0"/>
        </w:rPr>
        <w:t>अर्जुन की बात सुनकर दोनों खडे हो जाते हैं और जाने लगते हैं.</w:t>
      </w:r>
    </w:p>
    <w:p>
      <w:r>
        <w:rPr>
          <w:b w:val="0"/>
          <w:i w:val="0"/>
        </w:rPr>
        <w:t>तब किंजल भूपेश को देखकर कहती है</w:t>
      </w:r>
      <w:r>
        <w:t xml:space="preserve"> </w:t>
      </w:r>
      <w:r>
        <w:rPr>
          <w:b w:val="0"/>
          <w:i w:val="0"/>
        </w:rPr>
        <w:t>आप यहां काम करने वाले सभी लोगों को अच्छे से समझा दीजिएगा और अगर कोई दिक्कत होगी तो मुझे फोन कर लीजिएगा. (गंभीरता से)</w:t>
      </w:r>
      <w:r>
        <w:t xml:space="preserve"> </w:t>
      </w:r>
      <w:r>
        <w:rPr>
          <w:b w:val="0"/>
          <w:i w:val="0"/>
        </w:rPr>
        <w:t>किंजल की बात सुनकर भूपेश कहता है</w:t>
      </w:r>
      <w:r>
        <w:t xml:space="preserve"> </w:t>
      </w:r>
      <w:r>
        <w:rPr>
          <w:b w:val="0"/>
          <w:i w:val="0"/>
        </w:rPr>
        <w:t>जी मैम आप आराम से जाइए मैं यहां सबको समझा दूंगा और बाकी का काम संभाल लूंगा, (विनम्रता से)</w:t>
      </w:r>
      <w:r>
        <w:t xml:space="preserve"> </w:t>
      </w:r>
      <w:r>
        <w:rPr>
          <w:b w:val="0"/>
          <w:i w:val="0"/>
        </w:rPr>
        <w:t>भूपेश की बात सुनकर किंजल सबके साथ बाहर आती है और वहां से दूसरे shop की ओर चली जाती है.</w:t>
      </w:r>
    </w:p>
    <w:p>
      <w:r>
        <w:rPr>
          <w:b w:val="0"/>
          <w:i w:val="0"/>
        </w:rPr>
        <w:t>कुछ देर तक shopping करने के बाद सब लोग घर के लिए निकल जाते हैं, उन सब को घर आते- आते शाम के पांच बज जाते हैं.</w:t>
      </w:r>
    </w:p>
    <w:p>
      <w:r>
        <w:rPr>
          <w:b w:val="0"/>
          <w:i w:val="0"/>
        </w:rPr>
        <w:t>जब वो लोग घर पहुंचते हैं तो घर के सभी लोग HALL में ही थे सिवाय भानू प्रताप और अजय के, जब वो लोग घर के अंदर आते हैं तब मालिनी तीनों को देखकर कहतीं हैं</w:t>
      </w:r>
      <w:r>
        <w:t xml:space="preserve"> </w:t>
      </w:r>
      <w:r>
        <w:rPr>
          <w:b w:val="0"/>
          <w:i w:val="0"/>
        </w:rPr>
        <w:t>बहुत समय लगा दिया. (हल्की शिकायत में)</w:t>
      </w:r>
      <w:r>
        <w:t xml:space="preserve"> </w:t>
      </w:r>
      <w:r>
        <w:rPr>
          <w:b w:val="0"/>
          <w:i w:val="0"/>
        </w:rPr>
        <w:t>इसपर किंजल कहती है</w:t>
      </w:r>
      <w:r>
        <w:t xml:space="preserve"> </w:t>
      </w:r>
      <w:r>
        <w:rPr>
          <w:b w:val="0"/>
          <w:i w:val="0"/>
        </w:rPr>
        <w:t>नहीं मां वो बस हम- लोग पहले थोडी देर घूमे उसके बाद shopping की और इसी चक्कर में हमें देर हो गई. (मासूमियत से)</w:t>
      </w:r>
      <w:r>
        <w:t xml:space="preserve"> </w:t>
      </w:r>
      <w:r>
        <w:rPr>
          <w:b w:val="0"/>
          <w:i w:val="0"/>
        </w:rPr>
        <w:t>किंजल की बात सुनकर मालिनी कहतीं हैं</w:t>
      </w:r>
      <w:r>
        <w:t xml:space="preserve"> </w:t>
      </w:r>
      <w:r>
        <w:rPr>
          <w:b w:val="0"/>
          <w:i w:val="0"/>
        </w:rPr>
        <w:t>क्या बात है आज तुम बहुत खुश लग रही हो और विनय को क्या हुआ है जब भी तुम तीनों कहीं जाते हो तो विनय का मुंह क्यों लटका हुआ रहता है. (मुस्कुराते हुए)</w:t>
      </w:r>
      <w:r>
        <w:t xml:space="preserve"> </w:t>
      </w:r>
      <w:r>
        <w:rPr>
          <w:b w:val="0"/>
          <w:i w:val="0"/>
        </w:rPr>
        <w:t>मालिनी की बात सुनकर किंजल कहती है</w:t>
      </w:r>
      <w:r>
        <w:t xml:space="preserve"> </w:t>
      </w:r>
      <w:r>
        <w:rPr>
          <w:b w:val="0"/>
          <w:i w:val="0"/>
        </w:rPr>
        <w:t>कुछ नहीं मां भाई मुझसे ज्यादा प्यार करते हैं ना इसलिए इस जलकूकडे को जलन होती है और कुछ नहीं. (हंसते हुए)</w:t>
      </w:r>
      <w:r>
        <w:t xml:space="preserve"> </w:t>
      </w:r>
      <w:r>
        <w:rPr>
          <w:b w:val="0"/>
          <w:i w:val="0"/>
        </w:rPr>
        <w:t>इसपर विनय कहता है</w:t>
      </w:r>
      <w:r>
        <w:t xml:space="preserve"> </w:t>
      </w:r>
      <w:r>
        <w:rPr>
          <w:b w:val="0"/>
          <w:i w:val="0"/>
        </w:rPr>
        <w:t>मैं जल नहीं रहा देखना जब मेरी पढाई पूरी हो जायेगी तब तुम मुझसे जलेगी क्यों भाई मैंने सही कहा ना, (चिढाते हुए)</w:t>
      </w:r>
      <w:r>
        <w:t xml:space="preserve"> </w:t>
      </w:r>
      <w:r>
        <w:rPr>
          <w:b w:val="0"/>
          <w:i w:val="0"/>
        </w:rPr>
        <w:t>विनय की बात सुनकर अर्जुन बस हां में सिर हिलाता है.</w:t>
      </w:r>
    </w:p>
    <w:p>
      <w:r>
        <w:rPr>
          <w:b w:val="0"/>
          <w:i w:val="0"/>
        </w:rPr>
        <w:t>तब मालिनी कहतीं हैं</w:t>
      </w:r>
      <w:r>
        <w:t xml:space="preserve"> </w:t>
      </w:r>
      <w:r>
        <w:rPr>
          <w:b w:val="0"/>
          <w:i w:val="0"/>
        </w:rPr>
        <w:t>ये तुम तीनों के बीच चल क्या रहा है, (उत्सुकता से)</w:t>
      </w:r>
      <w:r>
        <w:t xml:space="preserve"> </w:t>
      </w:r>
      <w:r>
        <w:rPr>
          <w:b w:val="0"/>
          <w:i w:val="0"/>
        </w:rPr>
        <w:t>मालिनी की बात सुनकर किंजल कहती है</w:t>
      </w:r>
      <w:r>
        <w:t xml:space="preserve"> </w:t>
      </w:r>
      <w:r>
        <w:rPr>
          <w:b w:val="0"/>
          <w:i w:val="0"/>
        </w:rPr>
        <w:t>कुछ नहीं मां बस ये हम तीनों का सीक्रेट है. (मुस्कुराते हुए)</w:t>
      </w:r>
      <w:r>
        <w:t xml:space="preserve"> </w:t>
      </w:r>
      <w:r>
        <w:rPr>
          <w:b w:val="0"/>
          <w:i w:val="0"/>
        </w:rPr>
        <w:t>वहीं दूसरी ओर किंजल को इतना खुश देखकर सिप्रा अपनी मां नैना से कहती है</w:t>
      </w:r>
      <w:r>
        <w:t xml:space="preserve"> </w:t>
      </w:r>
      <w:r>
        <w:rPr>
          <w:b w:val="0"/>
          <w:i w:val="0"/>
        </w:rPr>
        <w:t>मां ये तो बहुत चहक रही है, इसे आज कहीं अलादीन का चिराग तो हाथ नहीं लग गया. (व्यंग्य में)</w:t>
      </w:r>
      <w:r>
        <w:t xml:space="preserve"> </w:t>
      </w:r>
      <w:r>
        <w:rPr>
          <w:b w:val="0"/>
          <w:i w:val="0"/>
        </w:rPr>
        <w:t>इसपर नैना कहती है</w:t>
      </w:r>
      <w:r>
        <w:t xml:space="preserve"> </w:t>
      </w:r>
      <w:r>
        <w:rPr>
          <w:b w:val="0"/>
          <w:i w:val="0"/>
        </w:rPr>
        <w:t>मुझे भी कुछ समझ में नहीं आ रहा है कि ये इतना खुश क्यों है, (सोचते हुए)</w:t>
      </w:r>
      <w:r>
        <w:t xml:space="preserve"> </w:t>
      </w:r>
      <w:r>
        <w:rPr>
          <w:b w:val="0"/>
          <w:i w:val="0"/>
        </w:rPr>
        <w:t>वहीं अर्जुन जब से घर के अंदर आया था तब से ही उसकी नजर नैना पर ही थी.</w:t>
      </w:r>
    </w:p>
    <w:p>
      <w:r>
        <w:rPr>
          <w:b w:val="0"/>
          <w:i w:val="0"/>
        </w:rPr>
        <w:t>जब उससे बर्दाश्त नहीं हुआ तब उसने कहा</w:t>
      </w:r>
      <w:r>
        <w:t xml:space="preserve"> </w:t>
      </w:r>
      <w:r>
        <w:rPr>
          <w:b w:val="0"/>
          <w:i w:val="0"/>
        </w:rPr>
        <w:t>मिसेज गुप्ता आपको क्या हुआ है, आप कुछ खुश नहीं लग रहीं हैं किंजल को खुश देखकर. (तीखे स्वर में)</w:t>
      </w:r>
      <w:r>
        <w:t xml:space="preserve"> </w:t>
      </w:r>
      <w:r>
        <w:rPr>
          <w:b w:val="0"/>
          <w:i w:val="0"/>
        </w:rPr>
        <w:t>अर्जुन की बात सुनकर सबका ध्यान नैना पर जाता है, वहीं नैना अर्जुन के सवाल को सुनकर हडबडा जाती है और हकलाते हुए कहतीं हैं,</w:t>
      </w:r>
      <w:r>
        <w:t xml:space="preserve"> </w:t>
      </w:r>
      <w:r>
        <w:rPr>
          <w:b w:val="0"/>
          <w:i w:val="0"/>
        </w:rPr>
        <w:t>म म मैं क्यों नहीं खुश होऊंगी, मुझे भी बहुत खुशी होती है जब किंजल या विनय खुश होते हैं. (घबराहट में)</w:t>
      </w:r>
      <w:r>
        <w:t xml:space="preserve"> </w:t>
      </w:r>
      <w:r>
        <w:rPr>
          <w:b w:val="0"/>
          <w:i w:val="0"/>
        </w:rPr>
        <w:t>इसपर अर्जुन कहता है</w:t>
      </w:r>
      <w:r>
        <w:t xml:space="preserve"> </w:t>
      </w:r>
      <w:r>
        <w:rPr>
          <w:b w:val="0"/>
          <w:i w:val="0"/>
        </w:rPr>
        <w:t>तो आप हकला क्यों रहीं हैं मिसेज गुप्ता, कहीं आपको ऐसा तो नहीं लगा था की किंजल यहां रोती हुई आए या इसे अभी पुलिस स्टेशन में होना चाहिए था. (व्यंग्य में)</w:t>
      </w:r>
      <w:r>
        <w:t xml:space="preserve"> </w:t>
      </w:r>
      <w:r>
        <w:rPr>
          <w:b w:val="0"/>
          <w:i w:val="0"/>
        </w:rPr>
        <w:t>अर्जुन की बात सुनकर सब चौंक जाते हैं और असमंजस में दोनों को देखने लगते हैं, वहीं नैना कहती है</w:t>
      </w:r>
      <w:r>
        <w:t xml:space="preserve"> </w:t>
      </w:r>
      <w:r>
        <w:rPr>
          <w:b w:val="0"/>
          <w:i w:val="0"/>
        </w:rPr>
        <w:t>ये लडके तुम क्या बकवास कर रहे हो. (गुस्से में)</w:t>
      </w:r>
      <w:r>
        <w:t xml:space="preserve"> </w:t>
      </w:r>
      <w:r>
        <w:rPr>
          <w:b w:val="0"/>
          <w:i w:val="0"/>
        </w:rPr>
        <w:t>इसपर मोहन प्रताप कहते हैं</w:t>
      </w:r>
      <w:r>
        <w:t xml:space="preserve"> </w:t>
      </w:r>
      <w:r>
        <w:rPr>
          <w:b w:val="0"/>
          <w:i w:val="0"/>
        </w:rPr>
        <w:t>अर्जुन बेटे बात क्या है, (चिंता से)</w:t>
      </w:r>
      <w:r>
        <w:t xml:space="preserve"> </w:t>
      </w:r>
      <w:r>
        <w:rPr>
          <w:b w:val="0"/>
          <w:i w:val="0"/>
        </w:rPr>
        <w:t>इसपर अर्जुन कहता है</w:t>
      </w:r>
      <w:r>
        <w:t xml:space="preserve"> </w:t>
      </w:r>
      <w:r>
        <w:rPr>
          <w:b w:val="0"/>
          <w:i w:val="0"/>
        </w:rPr>
        <w:t>आप सच बोल रहीं हैं मिसेज गुप्ता या मैं आपका सच सबके सामने लाऊं. (चुनौती देते हुए)</w:t>
      </w:r>
      <w:r>
        <w:t xml:space="preserve"> </w:t>
      </w:r>
      <w:r>
        <w:rPr>
          <w:b w:val="0"/>
          <w:i w:val="0"/>
        </w:rPr>
        <w:t>अर्जुन की बात सुनकर नैना कहती है</w:t>
      </w:r>
      <w:r>
        <w:t xml:space="preserve"> </w:t>
      </w:r>
      <w:r>
        <w:rPr>
          <w:b w:val="0"/>
          <w:i w:val="0"/>
        </w:rPr>
        <w:t>तुम क्या बकवास कर रहे हो और भला मैं क्या बताऊं, (घबराहट में)</w:t>
      </w:r>
      <w:r>
        <w:t xml:space="preserve"> </w:t>
      </w:r>
      <w:r>
        <w:rPr>
          <w:b w:val="0"/>
          <w:i w:val="0"/>
        </w:rPr>
        <w:t>वहीं किंजल अर्जुन के पास जाकर कहती है</w:t>
      </w:r>
      <w:r>
        <w:t xml:space="preserve"> </w:t>
      </w:r>
      <w:r>
        <w:rPr>
          <w:b w:val="0"/>
          <w:i w:val="0"/>
        </w:rPr>
        <w:t>भाई क्या हुआ, (उत्सुकता से)</w:t>
      </w:r>
      <w:r>
        <w:t xml:space="preserve"> </w:t>
      </w:r>
      <w:r>
        <w:rPr>
          <w:b w:val="0"/>
          <w:i w:val="0"/>
        </w:rPr>
        <w:t>इसपर अर्जुन धीरे से कहता है</w:t>
      </w:r>
    </w:p>
    <w:p>
      <w:r>
        <w:rPr>
          <w:b w:val="0"/>
          <w:i w:val="0"/>
        </w:rPr>
        <w:t>MALL में जो औरत थी वो यही थी. (धीरे से)</w:t>
      </w:r>
      <w:r>
        <w:t xml:space="preserve"> </w:t>
      </w:r>
      <w:r>
        <w:rPr>
          <w:b w:val="0"/>
          <w:i w:val="0"/>
        </w:rPr>
        <w:t>अर्जुन की बात सुनकर किंजल कहती है</w:t>
      </w:r>
      <w:r>
        <w:t xml:space="preserve"> </w:t>
      </w:r>
      <w:r>
        <w:rPr>
          <w:b w:val="0"/>
          <w:i w:val="0"/>
        </w:rPr>
        <w:t>क्या पर बुआ मेरे साथ ऐसा क्यों करेंगी, (हैरानी में)</w:t>
      </w:r>
      <w:r>
        <w:t xml:space="preserve"> </w:t>
      </w:r>
      <w:r>
        <w:rPr>
          <w:b w:val="0"/>
          <w:i w:val="0"/>
        </w:rPr>
        <w:t>इसपर अर्जुन कहता है</w:t>
      </w:r>
      <w:r>
        <w:t xml:space="preserve"> </w:t>
      </w:r>
      <w:r>
        <w:rPr>
          <w:b w:val="0"/>
          <w:i w:val="0"/>
        </w:rPr>
        <w:t>मुझे नहीं पता, (धीरे से)</w:t>
      </w:r>
      <w:r>
        <w:t xml:space="preserve"> </w:t>
      </w:r>
      <w:r>
        <w:rPr>
          <w:b w:val="0"/>
          <w:i w:val="0"/>
        </w:rPr>
        <w:t>तब मालिनी कहतीं हैं</w:t>
      </w:r>
      <w:r>
        <w:t xml:space="preserve"> </w:t>
      </w:r>
      <w:r>
        <w:rPr>
          <w:b w:val="0"/>
          <w:i w:val="0"/>
        </w:rPr>
        <w:t>अर्जुन बेटा बात क्या है और तुम क्या बात कर रहे हो. (उत्सुकता से)</w:t>
      </w:r>
      <w:r>
        <w:t xml:space="preserve"> </w:t>
      </w:r>
      <w:r>
        <w:rPr>
          <w:b w:val="0"/>
          <w:i w:val="0"/>
        </w:rPr>
        <w:t>मालिनी की बात सुनकर अर्जुन कुछ कहता उससे पहले ही घर में भानू प्रताप दाखिल होते हैं, भानू प्रताप को देखकर अर्जुन कुछ नहीं कहता है, वहीं भानू प्रताप किंजल और विनय को देखकर कहते हैं</w:t>
      </w:r>
      <w:r>
        <w:t xml:space="preserve"> </w:t>
      </w:r>
      <w:r>
        <w:rPr>
          <w:b w:val="0"/>
          <w:i w:val="0"/>
        </w:rPr>
        <w:t>तुम सब आ गये. (खुशी से)</w:t>
      </w:r>
      <w:r>
        <w:t xml:space="preserve"> </w:t>
      </w:r>
      <w:r>
        <w:rPr>
          <w:b w:val="0"/>
          <w:i w:val="0"/>
        </w:rPr>
        <w:t>इसपर किंजल कहती है</w:t>
      </w:r>
      <w:r>
        <w:t xml:space="preserve"> </w:t>
      </w:r>
      <w:r>
        <w:rPr>
          <w:b w:val="0"/>
          <w:i w:val="0"/>
        </w:rPr>
        <w:t>जी डैड हम आ गए, (मुस्कुराते हुए)</w:t>
      </w:r>
      <w:r>
        <w:t xml:space="preserve"> </w:t>
      </w:r>
      <w:r>
        <w:rPr>
          <w:b w:val="0"/>
          <w:i w:val="0"/>
        </w:rPr>
        <w:t>यह सुनकर भानू प्रताप उस HALL में देखते हैं जहां एक अजीब तरह का सन्नाटा था, यह देखकर भानू प्रताप कहते हैं</w:t>
      </w:r>
      <w:r>
        <w:t xml:space="preserve"> </w:t>
      </w:r>
      <w:r>
        <w:rPr>
          <w:b w:val="0"/>
          <w:i w:val="0"/>
        </w:rPr>
        <w:t>क्या बात है यहां कुछ हुआ है क्या. (उत्सुकता से)</w:t>
      </w:r>
      <w:r>
        <w:t xml:space="preserve"> </w:t>
      </w:r>
      <w:r>
        <w:rPr>
          <w:b w:val="0"/>
          <w:i w:val="0"/>
        </w:rPr>
        <w:t>भानू प्रताप की बात सुनकर मालिनी कहतीं हैं</w:t>
      </w:r>
      <w:r>
        <w:t xml:space="preserve"> </w:t>
      </w:r>
      <w:r>
        <w:rPr>
          <w:b w:val="0"/>
          <w:i w:val="0"/>
        </w:rPr>
        <w:t>नहीं पर आप ये क्यों पूछ रहे हैं, (पूछते हुए)</w:t>
      </w:r>
      <w:r>
        <w:t xml:space="preserve"> </w:t>
      </w:r>
      <w:r>
        <w:rPr>
          <w:b w:val="0"/>
          <w:i w:val="0"/>
        </w:rPr>
        <w:t>इसपर भानू प्रताप कहते हैं</w:t>
      </w:r>
      <w:r>
        <w:t xml:space="preserve"> </w:t>
      </w:r>
      <w:r>
        <w:rPr>
          <w:b w:val="0"/>
          <w:i w:val="0"/>
        </w:rPr>
        <w:t>यहां के माहौल में मुझे कुछ उदासी महसूस हो रही है. (सोचते हुए)</w:t>
      </w:r>
      <w:r>
        <w:t xml:space="preserve"> </w:t>
      </w:r>
      <w:r>
        <w:rPr>
          <w:b w:val="0"/>
          <w:i w:val="0"/>
        </w:rPr>
        <w:t>भानू प्रताप की बात सुनकर मालिनी कहतीं हैं</w:t>
      </w:r>
      <w:r>
        <w:t xml:space="preserve"> </w:t>
      </w:r>
      <w:r>
        <w:rPr>
          <w:b w:val="0"/>
          <w:i w:val="0"/>
        </w:rPr>
        <w:t>मुझे नहीं पता की क्या हुआ है पर अर्जुन नैना पर कुछ इल्जाम लगा रहा है बस यही बात हो रही थी. (उलझन में)</w:t>
      </w:r>
      <w:r>
        <w:t xml:space="preserve"> </w:t>
      </w:r>
      <w:r>
        <w:rPr>
          <w:b w:val="0"/>
          <w:i w:val="0"/>
        </w:rPr>
        <w:t>मालिनी की बात सुनकर भानू प्रताप कहते हैं</w:t>
      </w:r>
      <w:r>
        <w:t xml:space="preserve"> </w:t>
      </w:r>
      <w:r>
        <w:rPr>
          <w:b w:val="0"/>
          <w:i w:val="0"/>
        </w:rPr>
        <w:t>मुझे कुछ समझ में नहीं आया, (हैरानी में)</w:t>
      </w:r>
      <w:r>
        <w:t xml:space="preserve"> </w:t>
      </w:r>
      <w:r>
        <w:rPr>
          <w:b w:val="0"/>
          <w:i w:val="0"/>
        </w:rPr>
        <w:t>इसपर नैना भानू प्रताप के पास आती है और मगरमच्छ के आंसू अपने आंखों लाते हुए कहती है</w:t>
      </w:r>
      <w:r>
        <w:t xml:space="preserve"> </w:t>
      </w:r>
      <w:r>
        <w:rPr>
          <w:b w:val="0"/>
          <w:i w:val="0"/>
        </w:rPr>
        <w:t>देखो ना भैया ये लडका मुझपर कैसे- कैसे इल्जाम लगा रहा है. (रोते हुए)</w:t>
      </w:r>
      <w:r>
        <w:t xml:space="preserve"> </w:t>
      </w:r>
      <w:r>
        <w:rPr>
          <w:b w:val="0"/>
          <w:i w:val="0"/>
        </w:rPr>
        <w:t>नैना की बात सुनकर भानू प्रताप कहते हैं</w:t>
      </w:r>
      <w:r>
        <w:t xml:space="preserve"> </w:t>
      </w:r>
      <w:r>
        <w:rPr>
          <w:b w:val="0"/>
          <w:i w:val="0"/>
        </w:rPr>
        <w:t>कैसा इल्जाम (पूछते हुए)</w:t>
      </w:r>
      <w:r>
        <w:t xml:space="preserve"> </w:t>
      </w:r>
      <w:r>
        <w:rPr>
          <w:b w:val="0"/>
          <w:i w:val="0"/>
        </w:rPr>
        <w:t>इसपर नैना कहती है</w:t>
      </w:r>
      <w:r>
        <w:t xml:space="preserve"> </w:t>
      </w:r>
      <w:r>
        <w:rPr>
          <w:b w:val="0"/>
          <w:i w:val="0"/>
        </w:rPr>
        <w:t>ये लडका कह रहा है कि मैं किंजल की खुशी देखकर खुश नहीं होती और पता नहीं ये बोल रहा है कि मैं किंजल को तडपाना चाहती थी और पुलिस के हवाले करवाना चाहती थी. (रोते हुए)</w:t>
      </w:r>
      <w:r>
        <w:t xml:space="preserve"> </w:t>
      </w:r>
      <w:r>
        <w:rPr>
          <w:b w:val="0"/>
          <w:i w:val="0"/>
        </w:rPr>
        <w:t>नैना की बात सुनकर भानू प्रताप अर्जुन को देखकर कहते हैं,</w:t>
      </w:r>
      <w:r>
        <w:t xml:space="preserve"> </w:t>
      </w:r>
      <w:r>
        <w:rPr>
          <w:b w:val="0"/>
          <w:i w:val="0"/>
        </w:rPr>
        <w:t>अर्जुन मुझे बताओगे ये सब चल क्या रहा है, (गंभीरता से)</w:t>
      </w:r>
      <w:r>
        <w:t xml:space="preserve"> </w:t>
      </w:r>
      <w:r>
        <w:rPr>
          <w:b w:val="0"/>
          <w:i w:val="0"/>
        </w:rPr>
        <w:t>इसपर अर्जुन कहता है</w:t>
      </w:r>
      <w:r>
        <w:t xml:space="preserve"> </w:t>
      </w:r>
      <w:r>
        <w:rPr>
          <w:b w:val="0"/>
          <w:i w:val="0"/>
        </w:rPr>
        <w:t>आप पूछ रहें हैं तो मैं बता देता हूं Mister प्रताप. (शांत स्वर में)</w:t>
      </w:r>
      <w:r>
        <w:t xml:space="preserve"> </w:t>
      </w:r>
      <w:r>
        <w:rPr>
          <w:b w:val="0"/>
          <w:i w:val="0"/>
        </w:rPr>
        <w:t>उसके बाद अर्जुन कहता है</w:t>
      </w:r>
      <w:r>
        <w:t xml:space="preserve"> </w:t>
      </w:r>
      <w:r>
        <w:rPr>
          <w:b w:val="0"/>
          <w:i w:val="0"/>
        </w:rPr>
        <w:t>जब हमलोग MALL में shopping करने गये थे तब किंजल एक shop में अकेली थी, तब किसी औरत ने उस दुकान की सबसे महंगी ड्रेस को फाड दिया, उसके बाद उस औरत ने किंजल को उस ड्रेस पर धक्का दे दिया था. (समझाते हुए)</w:t>
      </w:r>
      <w:r>
        <w:t xml:space="preserve"> </w:t>
      </w:r>
      <w:r>
        <w:rPr>
          <w:b w:val="0"/>
          <w:i w:val="0"/>
        </w:rPr>
        <w:t>जब वो उसपर गिरी तब उस दुकान में काम करनेवाले को लगा की किंजल की वजह से वो ड्रेस फटी है, जिस वजह से वहां मौजूद सेल्स गर्ल ने किंजल को पकड लिया था और किंजल से उस ड्रेस की कीमत मांग रहे थे. (गंभीरता से)</w:t>
      </w:r>
      <w:r>
        <w:t xml:space="preserve"> </w:t>
      </w:r>
      <w:r>
        <w:rPr>
          <w:b w:val="0"/>
          <w:i w:val="0"/>
        </w:rPr>
        <w:t>तब मैं वहां पहुंचा और किंजल को छुडाया और आपसब को पता है वो औरत कौन थी, (रुककर पूछते हुए)</w:t>
      </w:r>
      <w:r>
        <w:t xml:space="preserve"> </w:t>
      </w:r>
      <w:r>
        <w:rPr>
          <w:b w:val="0"/>
          <w:i w:val="0"/>
        </w:rPr>
        <w:t>इसपर सभी कहते हैं</w:t>
      </w:r>
      <w:r>
        <w:t xml:space="preserve"> </w:t>
      </w:r>
      <w:r>
        <w:rPr>
          <w:b w:val="0"/>
          <w:i w:val="0"/>
        </w:rPr>
        <w:t>हमें कैसे पता होगा, (एक साथ)</w:t>
      </w:r>
      <w:r>
        <w:t xml:space="preserve"> </w:t>
      </w:r>
      <w:r>
        <w:rPr>
          <w:b w:val="0"/>
          <w:i w:val="0"/>
        </w:rPr>
        <w:t>इसपर अर्जुन कहता है</w:t>
      </w:r>
      <w:r>
        <w:t xml:space="preserve"> </w:t>
      </w:r>
      <w:r>
        <w:rPr>
          <w:b w:val="0"/>
          <w:i w:val="0"/>
        </w:rPr>
        <w:t>वो कोई और नहीं नैना गुप्ता थी. (दृढता से)</w:t>
      </w:r>
      <w:r>
        <w:t xml:space="preserve"> </w:t>
      </w:r>
      <w:r>
        <w:rPr>
          <w:b w:val="0"/>
          <w:i w:val="0"/>
        </w:rPr>
        <w:t>अर्जुन की बात सुनकर सब लोग एकसाथ जोर से कहते हैं</w:t>
      </w:r>
      <w:r>
        <w:t xml:space="preserve"> </w:t>
      </w:r>
      <w:r>
        <w:rPr>
          <w:b w:val="0"/>
          <w:i w:val="0"/>
        </w:rPr>
        <w:t>क्या, (हैरानी में)</w:t>
      </w:r>
      <w:r>
        <w:t xml:space="preserve"> </w:t>
      </w:r>
      <w:r>
        <w:rPr>
          <w:b w:val="0"/>
          <w:i w:val="0"/>
        </w:rPr>
        <w:t>तब नैना कहती है</w:t>
      </w:r>
      <w:r>
        <w:t xml:space="preserve"> </w:t>
      </w:r>
      <w:r>
        <w:rPr>
          <w:b w:val="0"/>
          <w:i w:val="0"/>
        </w:rPr>
        <w:t>तुम क्या बकवास कर रहे हो, (गुस्से में)</w:t>
      </w:r>
      <w:r>
        <w:t xml:space="preserve"> </w:t>
      </w:r>
      <w:r>
        <w:rPr>
          <w:b w:val="0"/>
          <w:i w:val="0"/>
        </w:rPr>
        <w:t>इसपर अर्जुन कहता है</w:t>
      </w:r>
      <w:r>
        <w:t xml:space="preserve"> </w:t>
      </w:r>
      <w:r>
        <w:rPr>
          <w:b w:val="0"/>
          <w:i w:val="0"/>
        </w:rPr>
        <w:t>मैं बकवास नहीं कर रहा, शायद आपने वहां के लगे कैमरे को नहीं देखा था जिसमें आपकी शक्ल दिख रही थी. (व्यंग्य में)</w:t>
      </w:r>
      <w:r>
        <w:t xml:space="preserve"> </w:t>
      </w:r>
      <w:r>
        <w:rPr>
          <w:b w:val="0"/>
          <w:i w:val="0"/>
        </w:rPr>
        <w:t>अर्जुन की बात सुनकर नैना कहती है</w:t>
      </w:r>
      <w:r>
        <w:t xml:space="preserve"> </w:t>
      </w:r>
      <w:r>
        <w:rPr>
          <w:b w:val="0"/>
          <w:i w:val="0"/>
        </w:rPr>
        <w:t>मगर ये कैसे संभव है मैं तो अपने चेहरे को ढक कर गयी थी, (घबराहट में)</w:t>
      </w:r>
      <w:r>
        <w:t xml:space="preserve"> </w:t>
      </w:r>
      <w:r>
        <w:rPr>
          <w:b w:val="0"/>
          <w:i w:val="0"/>
        </w:rPr>
        <w:t>नैना की बात को सुनकर सबको झटका लगता है वहीं नैना अपनी कही बातों से घबरा जाती है.</w:t>
      </w:r>
    </w:p>
    <w:p>
      <w:r>
        <w:rPr>
          <w:b w:val="0"/>
          <w:i w:val="0"/>
        </w:rPr>
        <w:t>वहीं भानू प्रताप कहते हैं</w:t>
      </w:r>
      <w:r>
        <w:t xml:space="preserve"> </w:t>
      </w:r>
      <w:r>
        <w:rPr>
          <w:b w:val="0"/>
          <w:i w:val="0"/>
        </w:rPr>
        <w:t>ये सब क्या है नैना और तुमने किंजल के साथ ऐसा क्यों किया, (गुस्से में)</w:t>
      </w:r>
      <w:r>
        <w:t xml:space="preserve"> </w:t>
      </w:r>
      <w:r>
        <w:rPr>
          <w:b w:val="0"/>
          <w:i w:val="0"/>
        </w:rPr>
        <w:t>वहीं मालिनी कहतीं हैं</w:t>
      </w:r>
      <w:r>
        <w:t xml:space="preserve"> </w:t>
      </w:r>
      <w:r>
        <w:rPr>
          <w:b w:val="0"/>
          <w:i w:val="0"/>
        </w:rPr>
        <w:t>मुझे तो पहले ही लगता था कि नैना किंजल और विनय को पसंद नहीं करती थी और आज ये साबित भी हो गया. (दुख में)</w:t>
      </w:r>
      <w:r>
        <w:t xml:space="preserve"> </w:t>
      </w:r>
      <w:r>
        <w:rPr>
          <w:b w:val="0"/>
          <w:i w:val="0"/>
        </w:rPr>
        <w:t>वहीं मोहन प्रताप कहते हैं</w:t>
      </w:r>
      <w:r>
        <w:t xml:space="preserve"> </w:t>
      </w:r>
      <w:r>
        <w:rPr>
          <w:b w:val="0"/>
          <w:i w:val="0"/>
        </w:rPr>
        <w:t>नैना बेटी ये सब क्या है, (दुख में)</w:t>
      </w:r>
      <w:r>
        <w:t xml:space="preserve"> </w:t>
      </w:r>
      <w:r>
        <w:rPr>
          <w:b w:val="0"/>
          <w:i w:val="0"/>
        </w:rPr>
        <w:t>सबकी बातों को सुनकर नैना कहती है</w:t>
      </w:r>
      <w:r>
        <w:t xml:space="preserve"> </w:t>
      </w:r>
      <w:r>
        <w:rPr>
          <w:b w:val="0"/>
          <w:i w:val="0"/>
        </w:rPr>
        <w:t>हां मैंने ये सब किया क्योंकि मुझे ये दोनों पसंद नहीं हैं. (गुस्से में)</w:t>
      </w:r>
      <w:r>
        <w:t xml:space="preserve"> </w:t>
      </w:r>
      <w:r>
        <w:rPr>
          <w:b w:val="0"/>
          <w:i w:val="0"/>
        </w:rPr>
        <w:t>इसपर भानू प्रताप कहते हैं</w:t>
      </w:r>
      <w:r>
        <w:t xml:space="preserve"> </w:t>
      </w:r>
      <w:r>
        <w:rPr>
          <w:b w:val="0"/>
          <w:i w:val="0"/>
        </w:rPr>
        <w:t>पर क्यों (सख्ती से)</w:t>
      </w:r>
      <w:r>
        <w:t xml:space="preserve"> </w:t>
      </w:r>
      <w:r>
        <w:rPr>
          <w:b w:val="0"/>
          <w:i w:val="0"/>
        </w:rPr>
        <w:t>इसपर नैना कहती</w:t>
      </w:r>
      <w:r>
        <w:t xml:space="preserve"> </w:t>
      </w:r>
      <w:r>
        <w:rPr>
          <w:b w:val="0"/>
          <w:i w:val="0"/>
        </w:rPr>
        <w:t>क्योंकि मुझे समर की जगह इन दोनों को देखकर उसकी याद आती है और मैं जब भी इन दोनों को देखती हूं तो मुझे उसमें समर दिखाई पडता है और मैं समर की जगह किसी को लेने नहीं दे सकती, (रोते हुए)</w:t>
      </w:r>
      <w:r>
        <w:t xml:space="preserve"> </w:t>
      </w:r>
      <w:r>
        <w:rPr>
          <w:b w:val="0"/>
          <w:i w:val="0"/>
        </w:rPr>
        <w:t>इतना बोल वो रोने लगती है.</w:t>
      </w:r>
    </w:p>
    <w:p>
      <w:r>
        <w:rPr>
          <w:b w:val="0"/>
          <w:i w:val="0"/>
        </w:rPr>
        <w:t>वहीं नैना की बात सुनकर मालिनी नैना के पास जातीं हैं और उसे गले से लगाकर कहतीं हैं</w:t>
      </w:r>
      <w:r>
        <w:t xml:space="preserve"> </w:t>
      </w:r>
      <w:r>
        <w:rPr>
          <w:b w:val="0"/>
          <w:i w:val="0"/>
        </w:rPr>
        <w:t>समर का जाने का दुःख मुझे भी है पर इसमें इन दोनों का क्या दोष है. (दुख में)</w:t>
      </w:r>
      <w:r>
        <w:t xml:space="preserve"> </w:t>
      </w:r>
      <w:r>
        <w:rPr>
          <w:b w:val="0"/>
          <w:i w:val="0"/>
        </w:rPr>
        <w:t>इसपर नैना कहती है</w:t>
      </w:r>
      <w:r>
        <w:t xml:space="preserve"> </w:t>
      </w:r>
      <w:r>
        <w:rPr>
          <w:b w:val="0"/>
          <w:i w:val="0"/>
        </w:rPr>
        <w:t>मैं क्या करूं भाभी आपको तो पता है ना समर को मैं कितना प्यार करती थी, (रोते हुए)</w:t>
      </w:r>
      <w:r>
        <w:t xml:space="preserve"> </w:t>
      </w:r>
      <w:r>
        <w:rPr>
          <w:b w:val="0"/>
          <w:i w:val="0"/>
        </w:rPr>
        <w:t>इसपर मालिनी कहतीं हैं</w:t>
      </w:r>
      <w:r>
        <w:t xml:space="preserve"> </w:t>
      </w:r>
      <w:r>
        <w:rPr>
          <w:b w:val="0"/>
          <w:i w:val="0"/>
        </w:rPr>
        <w:t>मुझे पता है और ये भी की वो तुम्हारे लिए बहुत मायने रखता था. (सांत्वना देते हुए)</w:t>
      </w:r>
      <w:r>
        <w:t xml:space="preserve"> </w:t>
      </w:r>
      <w:r>
        <w:rPr>
          <w:b w:val="0"/>
          <w:i w:val="0"/>
        </w:rPr>
        <w:t>दोनों की बात सुनकर भानू प्रताप कहते हैं</w:t>
      </w:r>
      <w:r>
        <w:t xml:space="preserve"> </w:t>
      </w:r>
      <w:r>
        <w:rPr>
          <w:b w:val="0"/>
          <w:i w:val="0"/>
        </w:rPr>
        <w:t>पर इसके लिए इन दोनों को ऐसी सिचुएशन में डालना ठीक नहीं है ना, ये भी तो तुम्हारे बच्चे की तरह हैं. (समझाते हुए)</w:t>
      </w:r>
      <w:r>
        <w:t xml:space="preserve"> </w:t>
      </w:r>
      <w:r>
        <w:rPr>
          <w:b w:val="0"/>
          <w:i w:val="0"/>
        </w:rPr>
        <w:t>भानू प्रताप की बात सुनकर नैना कहती है</w:t>
      </w:r>
      <w:r>
        <w:t xml:space="preserve"> </w:t>
      </w:r>
      <w:r>
        <w:rPr>
          <w:b w:val="0"/>
          <w:i w:val="0"/>
        </w:rPr>
        <w:t>मैंने बहुत कोशिश की पर मुझसे नहीं हो पाया, (रोते हुए)</w:t>
      </w:r>
      <w:r>
        <w:t xml:space="preserve"> </w:t>
      </w:r>
      <w:r>
        <w:rPr>
          <w:b w:val="0"/>
          <w:i w:val="0"/>
        </w:rPr>
        <w:t>नैना की बात सुनकर किंजल उनके पास जाकर कहती है</w:t>
      </w:r>
      <w:r>
        <w:t xml:space="preserve"> </w:t>
      </w:r>
      <w:r>
        <w:rPr>
          <w:b w:val="0"/>
          <w:i w:val="0"/>
        </w:rPr>
        <w:t>तो क्या बुआ आप सिर्फ इसलिए हमसे नफरत करते हैं क्योंकि हमने समर भाई की जगह ली. (दुख में)</w:t>
      </w:r>
      <w:r>
        <w:t xml:space="preserve"> </w:t>
      </w:r>
      <w:r>
        <w:rPr>
          <w:b w:val="0"/>
          <w:i w:val="0"/>
        </w:rPr>
        <w:t>इसपर नैना कहती है</w:t>
      </w:r>
      <w:r>
        <w:t xml:space="preserve"> </w:t>
      </w:r>
      <w:r>
        <w:rPr>
          <w:b w:val="0"/>
          <w:i w:val="0"/>
        </w:rPr>
        <w:t>हां मैं चाहकर भी समर की जगह किसी को नहीं दे सकती, (रोते हुए)</w:t>
      </w:r>
      <w:r>
        <w:t xml:space="preserve"> </w:t>
      </w:r>
      <w:r>
        <w:rPr>
          <w:b w:val="0"/>
          <w:i w:val="0"/>
        </w:rPr>
        <w:t>इसपर विनय कहता है</w:t>
      </w:r>
      <w:r>
        <w:t xml:space="preserve"> </w:t>
      </w:r>
      <w:r>
        <w:rPr>
          <w:b w:val="0"/>
          <w:i w:val="0"/>
        </w:rPr>
        <w:t>बुआ आप समर भाई की जगह नहीं दे सकते वो मैं मानता हूं पर उसके लिए हमसे नफरत क्यों. (दुख में)</w:t>
      </w:r>
      <w:r>
        <w:t xml:space="preserve"> </w:t>
      </w:r>
      <w:r>
        <w:rPr>
          <w:b w:val="0"/>
          <w:i w:val="0"/>
        </w:rPr>
        <w:t>इसपर नैना कहती है</w:t>
      </w:r>
      <w:r>
        <w:t xml:space="preserve"> </w:t>
      </w:r>
      <w:r>
        <w:rPr>
          <w:b w:val="0"/>
          <w:i w:val="0"/>
        </w:rPr>
        <w:t>मैं कोशिश करती हूं की तुम दोनों से नफरत नहीं करूं पर मुझसे नहीं हो पाता, (रोते हुए)</w:t>
      </w:r>
      <w:r>
        <w:t xml:space="preserve"> </w:t>
      </w:r>
      <w:r>
        <w:rPr>
          <w:b w:val="0"/>
          <w:i w:val="0"/>
        </w:rPr>
        <w:t>इसपर वसुंधरा जी कहतीं हैं</w:t>
      </w:r>
      <w:r>
        <w:t xml:space="preserve"> </w:t>
      </w:r>
      <w:r>
        <w:rPr>
          <w:b w:val="0"/>
          <w:i w:val="0"/>
        </w:rPr>
        <w:t>नैना बेटा तुम एकबार इन दोनों के साथ प्यार से रहकर देखो धीरे धीरे सब ठीक हो जायेगा. (प्यार से)</w:t>
      </w:r>
      <w:r>
        <w:t xml:space="preserve"> </w:t>
      </w:r>
      <w:r>
        <w:rPr>
          <w:b w:val="0"/>
          <w:i w:val="0"/>
        </w:rPr>
        <w:t>इसपर नैना कहती है</w:t>
      </w:r>
      <w:r>
        <w:t xml:space="preserve"> </w:t>
      </w:r>
      <w:r>
        <w:rPr>
          <w:b w:val="0"/>
          <w:i w:val="0"/>
        </w:rPr>
        <w:t>sorry मां मैंने जो भी किया उसके लिए, (रोते हुए)</w:t>
      </w:r>
      <w:r>
        <w:t xml:space="preserve"> </w:t>
      </w:r>
      <w:r>
        <w:rPr>
          <w:b w:val="0"/>
          <w:i w:val="0"/>
        </w:rPr>
        <w:t>इसपर मोहन कहते हैं</w:t>
      </w:r>
      <w:r>
        <w:t xml:space="preserve"> </w:t>
      </w:r>
      <w:r>
        <w:rPr>
          <w:b w:val="0"/>
          <w:i w:val="0"/>
        </w:rPr>
        <w:t>बेटा नफरत हमेशा तकलीफ देती है, अगर आज तुम्हारी वजह से किंजल को कुछ हो जाता तो तुम अपने आप को माफ कर पाती. (समझाते हुए)</w:t>
      </w:r>
      <w:r>
        <w:t xml:space="preserve"> </w:t>
      </w:r>
      <w:r>
        <w:rPr>
          <w:b w:val="0"/>
          <w:i w:val="0"/>
        </w:rPr>
        <w:t>इसपर नैना कहती है</w:t>
      </w:r>
      <w:r>
        <w:t xml:space="preserve"> </w:t>
      </w:r>
      <w:r>
        <w:rPr>
          <w:b w:val="0"/>
          <w:i w:val="0"/>
        </w:rPr>
        <w:t>मुझे माफ कर दीजिए पापा वो मैं कभी समर के अलावा किसी और को देखने की कोशिश नहीं की, शायद इसलिए मैं भटक गई. (रोते हुए)</w:t>
      </w:r>
      <w:r>
        <w:t xml:space="preserve"> </w:t>
      </w:r>
      <w:r>
        <w:rPr>
          <w:b w:val="0"/>
          <w:i w:val="0"/>
        </w:rPr>
        <w:t>इसपर कोई कुछ कहता उससे पहले ही एक गार्ड वहां आता है और कहता है</w:t>
      </w:r>
      <w:r>
        <w:t xml:space="preserve"> </w:t>
      </w:r>
      <w:r>
        <w:rPr>
          <w:b w:val="0"/>
          <w:i w:val="0"/>
        </w:rPr>
        <w:t>साहब कोई विक्रम डिसूजा नाम के आदमी किंजल मैम से मिलने के लिए आए हैं. (विनम्रता से)</w:t>
      </w:r>
      <w:r>
        <w:t xml:space="preserve"> </w:t>
      </w:r>
      <w:r>
        <w:rPr>
          <w:b w:val="0"/>
          <w:i w:val="0"/>
        </w:rPr>
        <w:t>उस गार्ड की बात सुनकर भानू प्रताप कहते हैं</w:t>
      </w:r>
      <w:r>
        <w:t xml:space="preserve"> </w:t>
      </w:r>
      <w:r>
        <w:rPr>
          <w:b w:val="0"/>
          <w:i w:val="0"/>
        </w:rPr>
        <w:t>क्या कहा किंजल से, (हैरानी में)</w:t>
      </w:r>
      <w:r>
        <w:t xml:space="preserve"> </w:t>
      </w:r>
      <w:r>
        <w:rPr>
          <w:b w:val="0"/>
          <w:i w:val="0"/>
        </w:rPr>
        <w:t>इसपर वो गार्ड</w:t>
      </w:r>
      <w:r>
        <w:t xml:space="preserve"> </w:t>
      </w:r>
      <w:r>
        <w:rPr>
          <w:b w:val="0"/>
          <w:i w:val="0"/>
        </w:rPr>
        <w:t>हां (विनम्रता से)</w:t>
      </w:r>
      <w:r>
        <w:t xml:space="preserve"> </w:t>
      </w:r>
      <w:r>
        <w:rPr>
          <w:b w:val="0"/>
          <w:i w:val="0"/>
        </w:rPr>
        <w:t>कहता है तब भानू प्रताप कहते हैं</w:t>
      </w:r>
      <w:r>
        <w:t xml:space="preserve"> </w:t>
      </w:r>
      <w:r>
        <w:rPr>
          <w:b w:val="0"/>
          <w:i w:val="0"/>
        </w:rPr>
        <w:t>क्या उसने बताया की वो यहां क्यों आया है. (पूछते हुए)</w:t>
      </w:r>
      <w:r>
        <w:t xml:space="preserve"> </w:t>
      </w:r>
      <w:r>
        <w:rPr>
          <w:b w:val="0"/>
          <w:i w:val="0"/>
        </w:rPr>
        <w:t>इसपर वो गार्ड कहता है</w:t>
      </w:r>
      <w:r>
        <w:t xml:space="preserve"> </w:t>
      </w:r>
      <w:r>
        <w:rPr>
          <w:b w:val="0"/>
          <w:i w:val="0"/>
        </w:rPr>
        <w:t>साहब वो बोल रहे थे कि उन्हें किंजल मैम का Sign लेना है और कोई document देना है, (विनम्रता से)</w:t>
      </w:r>
      <w:r>
        <w:t xml:space="preserve"> </w:t>
      </w:r>
      <w:r>
        <w:rPr>
          <w:b w:val="0"/>
          <w:i w:val="0"/>
        </w:rPr>
        <w:t>उस गार्ड की बात सुनकर भानू प्रताप कहते हैं</w:t>
      </w:r>
      <w:r>
        <w:t xml:space="preserve"> </w:t>
      </w:r>
      <w:r>
        <w:rPr>
          <w:b w:val="0"/>
          <w:i w:val="0"/>
        </w:rPr>
        <w:t>ठीक है तुम उसे लेकर आओ. (गंभीरता से)</w:t>
      </w:r>
      <w:r>
        <w:t xml:space="preserve"> </w:t>
      </w:r>
      <w:r>
        <w:rPr>
          <w:b w:val="0"/>
          <w:i w:val="0"/>
        </w:rPr>
        <w:t>भानू प्रताप की बात सुनकर वो गार्ड वहां से चला जाता है, उसके जाने के बाद भानू प्रताप कहते हैं</w:t>
      </w:r>
      <w:r>
        <w:t xml:space="preserve"> </w:t>
      </w:r>
      <w:r>
        <w:rPr>
          <w:b w:val="0"/>
          <w:i w:val="0"/>
        </w:rPr>
        <w:t>बेटा क्या तुम विक्रम डिसूजा को जानती हो. (पूछते हुए)</w:t>
      </w:r>
      <w:r>
        <w:t xml:space="preserve"> </w:t>
      </w:r>
      <w:r>
        <w:rPr>
          <w:b w:val="0"/>
          <w:i w:val="0"/>
        </w:rPr>
        <w:t>भानू प्रताप की बात सुनकर किंजल कहती है</w:t>
      </w:r>
      <w:r>
        <w:t xml:space="preserve"> </w:t>
      </w:r>
      <w:r>
        <w:rPr>
          <w:b w:val="0"/>
          <w:i w:val="0"/>
        </w:rPr>
        <w:t>नहीं डैड मैंने ये नाम पहले कभी नहीं सुना, (उलझन में)</w:t>
      </w:r>
      <w:r>
        <w:t xml:space="preserve"> </w:t>
      </w:r>
      <w:r>
        <w:rPr>
          <w:b w:val="0"/>
          <w:i w:val="0"/>
        </w:rPr>
        <w:t>इसपर मालिनी कहतीं हैं</w:t>
      </w:r>
      <w:r>
        <w:t xml:space="preserve"> </w:t>
      </w:r>
      <w:r>
        <w:rPr>
          <w:b w:val="0"/>
          <w:i w:val="0"/>
        </w:rPr>
        <w:t>तो वो तुमसे मिलने क्यों आया है. (उत्सुकता से)</w:t>
      </w:r>
      <w:r>
        <w:t xml:space="preserve"> </w:t>
      </w:r>
      <w:r>
        <w:rPr>
          <w:b w:val="0"/>
          <w:i w:val="0"/>
        </w:rPr>
        <w:t>इसपर भानू प्रताप कहते हैं</w:t>
      </w:r>
      <w:r>
        <w:t xml:space="preserve"> </w:t>
      </w:r>
      <w:r>
        <w:rPr>
          <w:b w:val="0"/>
          <w:i w:val="0"/>
        </w:rPr>
        <w:t>कुछ देर में पता चल ही जायेगा, (शांत स्वर में)</w:t>
      </w:r>
      <w:r>
        <w:t xml:space="preserve"> </w:t>
      </w:r>
      <w:r>
        <w:rPr>
          <w:b w:val="0"/>
          <w:i w:val="0"/>
        </w:rPr>
        <w:t>वहीं गार्ड विक्रम को लेकर वहां आ जाता है, जब विक्रम वहां आता है तब वो अर्जुन को देखता है तो अर्जुन हां में सिर हिलाता है, यह देखकर विक्रम अर्जुन से कुछ नहीं कहता है.</w:t>
      </w:r>
    </w:p>
    <w:p>
      <w:r>
        <w:rPr>
          <w:b w:val="0"/>
          <w:i w:val="0"/>
        </w:rPr>
        <w:t>वहीं एक नौजवान लडके को देखकर भानू प्रताप कहते हैं</w:t>
      </w:r>
    </w:p>
    <w:p>
      <w:r>
        <w:rPr>
          <w:b w:val="0"/>
          <w:i w:val="0"/>
        </w:rPr>
        <w:t>Mister आप कौन हैं और आपको किंजल से क्या काम है, (पूछते हुए)</w:t>
      </w:r>
      <w:r>
        <w:t xml:space="preserve"> </w:t>
      </w:r>
      <w:r>
        <w:rPr>
          <w:b w:val="0"/>
          <w:i w:val="0"/>
        </w:rPr>
        <w:t>भानू प्रताप की बात सुनकर वो कहता है</w:t>
      </w:r>
      <w:r>
        <w:t xml:space="preserve"> </w:t>
      </w:r>
      <w:r>
        <w:rPr>
          <w:b w:val="0"/>
          <w:i w:val="0"/>
        </w:rPr>
        <w:t>मेरा नाम विक्रम है और मैं यहां किंजल प्रताप सिंह से मिलने आया हूं. (विनम्रता से)</w:t>
      </w:r>
      <w:r>
        <w:t xml:space="preserve"> </w:t>
      </w:r>
      <w:r>
        <w:rPr>
          <w:b w:val="0"/>
          <w:i w:val="0"/>
        </w:rPr>
        <w:t>अब आगे क्या होगा इस कहानी में,</w:t>
      </w:r>
      <w:r>
        <w:t xml:space="preserve"> </w:t>
      </w:r>
      <w:r>
        <w:rPr>
          <w:b w:val="0"/>
          <w:i w:val="0"/>
        </w:rPr>
        <w:t>आखिर विक्रम क्यों आया था वृंदावन में?</w:t>
      </w:r>
    </w:p>
    <w:p>
      <w:r>
        <w:rPr>
          <w:b w:val="0"/>
          <w:i w:val="0"/>
        </w:rPr>
        <w:t>और क्या नैना जो बोल रही थी वही सच था या कुछ और?</w:t>
      </w:r>
    </w:p>
    <w:p>
      <w:r>
        <w:rPr>
          <w:b w:val="0"/>
          <w:i w:val="0"/>
        </w:rPr>
        <w:t>और क्या होगा जब अर्जुन जायेगा जयसवाल के घर?</w:t>
      </w:r>
    </w:p>
    <w:p>
      <w:r>
        <w:rPr>
          <w:b w:val="0"/>
          <w:i w:val="0"/>
        </w:rPr>
        <w:t>जानने के लिए सुनते रहिए, ruthless" सिर्फ" Pocket fm" पर.</w:t>
      </w:r>
    </w:p>
    <w:p>
      <w:r>
        <w:br w:type="page"/>
      </w:r>
    </w:p>
    <w:p>
      <w:pPr>
        <w:pStyle w:val="Heading1"/>
      </w:pPr>
      <w:r>
        <w:t>Ch 48 - विक्रम डिसूजा, वृंदावन में</w:t>
      </w:r>
    </w:p>
    <w:p>
      <w:r>
        <w:rPr>
          <w:b w:val="0"/>
          <w:i w:val="0"/>
        </w:rPr>
        <w:t>किंजल सबके साथ फुटेज को देखने लगती है जहां अर्जुन उस औरत को पहचान लेता है तब मैनेजर भूपेश पुलिस कंप्लेंट करने को कहता है तब अर्जुन मना कर देता है.</w:t>
      </w:r>
    </w:p>
    <w:p>
      <w:r>
        <w:rPr>
          <w:b w:val="0"/>
          <w:i w:val="0"/>
        </w:rPr>
        <w:t>उसके बाद किंजल और विनय को लेकर उस shop से निकल जाता है, उसके बाद किंजल और विनय कुछ देर shopping करने के बाद घर के लिए निकल जाते हैं.</w:t>
      </w:r>
    </w:p>
    <w:p>
      <w:r>
        <w:rPr>
          <w:b w:val="0"/>
          <w:i w:val="0"/>
        </w:rPr>
        <w:t>जब वो लोग घर आते हैं तब अर्जुन उस औरत का पर्दाफाश करता है जो उस MALL में थी, तब घरवालों को नैना के बारे में पता चलता है और साथ ही यह भी की नैना किंजल और विनय को पसंद नहीं करतीं थीं.</w:t>
      </w:r>
    </w:p>
    <w:p>
      <w:r>
        <w:rPr>
          <w:b w:val="0"/>
          <w:i w:val="0"/>
        </w:rPr>
        <w:t>जब घरवाले इस मुद्दे पर बात कर रहे थे तब वहां विक्रम डिसूजा नाम का आदमी आता है, उसे देखकर वहां आने कारण पूछते हैं भानू प्रताप तब वो कहता है कि वो किंजल से मिलने आया है.</w:t>
      </w:r>
    </w:p>
    <w:p>
      <w:r>
        <w:rPr>
          <w:b w:val="0"/>
          <w:i w:val="0"/>
        </w:rPr>
        <w:t>अब आगे,</w:t>
      </w:r>
      <w:r>
        <w:t xml:space="preserve"> </w:t>
      </w:r>
      <w:r>
        <w:rPr>
          <w:b w:val="0"/>
          <w:i w:val="0"/>
        </w:rPr>
        <w:t>विक्रम की बात सुनकर भानू प्रताप कहते हैं</w:t>
      </w:r>
      <w:r>
        <w:t xml:space="preserve"> </w:t>
      </w:r>
      <w:r>
        <w:rPr>
          <w:b w:val="0"/>
          <w:i w:val="0"/>
        </w:rPr>
        <w:t>पर आप मेरी बेटी से मिलना क्यों चाहते हैं, (गंभीरता से)</w:t>
      </w:r>
      <w:r>
        <w:t xml:space="preserve"> </w:t>
      </w:r>
      <w:r>
        <w:rPr>
          <w:b w:val="0"/>
          <w:i w:val="0"/>
        </w:rPr>
        <w:t>इसपर विक्रम कहता है</w:t>
      </w:r>
      <w:r>
        <w:t xml:space="preserve"> </w:t>
      </w:r>
      <w:r>
        <w:rPr>
          <w:b w:val="0"/>
          <w:i w:val="0"/>
        </w:rPr>
        <w:t>तो आप Miss किंजल के पिता हैं, (पूछते हुए)</w:t>
      </w:r>
      <w:r>
        <w:t xml:space="preserve"> </w:t>
      </w:r>
      <w:r>
        <w:rPr>
          <w:b w:val="0"/>
          <w:i w:val="0"/>
        </w:rPr>
        <w:t>इसपर भानू प्रताप</w:t>
      </w:r>
      <w:r>
        <w:t xml:space="preserve"> </w:t>
      </w:r>
      <w:r>
        <w:rPr>
          <w:b w:val="0"/>
          <w:i w:val="0"/>
        </w:rPr>
        <w:t>हां (शांत स्वर में)</w:t>
      </w:r>
      <w:r>
        <w:t xml:space="preserve"> </w:t>
      </w:r>
      <w:r>
        <w:rPr>
          <w:b w:val="0"/>
          <w:i w:val="0"/>
        </w:rPr>
        <w:t>कहते हैं, तब विक्रम कहता है</w:t>
      </w:r>
      <w:r>
        <w:t xml:space="preserve"> </w:t>
      </w:r>
      <w:r>
        <w:rPr>
          <w:b w:val="0"/>
          <w:i w:val="0"/>
        </w:rPr>
        <w:t>वैसे वो कहां हैं. (उत्सुकता से)</w:t>
      </w:r>
      <w:r>
        <w:t xml:space="preserve"> </w:t>
      </w:r>
      <w:r>
        <w:rPr>
          <w:b w:val="0"/>
          <w:i w:val="0"/>
        </w:rPr>
        <w:t>विक्रम की बात सुनकर किंजल आगे आती है और कहती है</w:t>
      </w:r>
      <w:r>
        <w:t xml:space="preserve"> </w:t>
      </w:r>
      <w:r>
        <w:rPr>
          <w:b w:val="0"/>
          <w:i w:val="0"/>
        </w:rPr>
        <w:t>मैं हूं किंजल बताइए आप मुझसे क्यों मिलना चाहते थे, (आत्मविश्वास से)</w:t>
      </w:r>
      <w:r>
        <w:t xml:space="preserve"> </w:t>
      </w:r>
      <w:r>
        <w:rPr>
          <w:b w:val="0"/>
          <w:i w:val="0"/>
        </w:rPr>
        <w:t>किंजल की बात सुनकर विक्रम कहता है</w:t>
      </w:r>
    </w:p>
    <w:p>
      <w:r>
        <w:rPr>
          <w:b w:val="0"/>
          <w:i w:val="0"/>
        </w:rPr>
        <w:t>Miss किंजल मैं उस shop के कागजी कार्रवाई पूरी करने आया हूं. (विनम्रता से)</w:t>
      </w:r>
      <w:r>
        <w:t xml:space="preserve"> </w:t>
      </w:r>
      <w:r>
        <w:rPr>
          <w:b w:val="0"/>
          <w:i w:val="0"/>
        </w:rPr>
        <w:t>विक्रम के इस बात को सुनकर किंजल कहती है</w:t>
      </w:r>
      <w:r>
        <w:t xml:space="preserve"> </w:t>
      </w:r>
      <w:r>
        <w:rPr>
          <w:b w:val="0"/>
          <w:i w:val="0"/>
        </w:rPr>
        <w:t>अच्छा तो आप उसके लिए आए हैं, (समझते हुए)</w:t>
      </w:r>
      <w:r>
        <w:t xml:space="preserve"> </w:t>
      </w:r>
      <w:r>
        <w:rPr>
          <w:b w:val="0"/>
          <w:i w:val="0"/>
        </w:rPr>
        <w:t>इसपर विक्रम कहता है</w:t>
      </w:r>
      <w:r>
        <w:t xml:space="preserve"> </w:t>
      </w:r>
      <w:r>
        <w:rPr>
          <w:b w:val="0"/>
          <w:i w:val="0"/>
        </w:rPr>
        <w:t>जी Miss, (विनम्रता से)</w:t>
      </w:r>
      <w:r>
        <w:t xml:space="preserve"> </w:t>
      </w:r>
      <w:r>
        <w:rPr>
          <w:b w:val="0"/>
          <w:i w:val="0"/>
        </w:rPr>
        <w:t>तब भानू प्रताप कहते हैं</w:t>
      </w:r>
      <w:r>
        <w:t xml:space="preserve"> </w:t>
      </w:r>
      <w:r>
        <w:rPr>
          <w:b w:val="0"/>
          <w:i w:val="0"/>
        </w:rPr>
        <w:t>क्या बात है किंजल और तुम दोनों कौन सी shop की बात कर रहे हो. (उत्सुकता से)</w:t>
      </w:r>
      <w:r>
        <w:t xml:space="preserve"> </w:t>
      </w:r>
      <w:r>
        <w:rPr>
          <w:b w:val="0"/>
          <w:i w:val="0"/>
        </w:rPr>
        <w:t>भानू प्रताप के सवाल सुनकर विक्रम कहता है</w:t>
      </w:r>
    </w:p>
    <w:p>
      <w:r>
        <w:rPr>
          <w:b w:val="0"/>
          <w:i w:val="0"/>
        </w:rPr>
        <w:t>Mister भानू प्रताप मैं आपको पूरी बात बताता हूं, (विनम्रता से)</w:t>
      </w:r>
      <w:r>
        <w:t xml:space="preserve"> </w:t>
      </w:r>
      <w:r>
        <w:rPr>
          <w:b w:val="0"/>
          <w:i w:val="0"/>
        </w:rPr>
        <w:t>इसपर भानू प्रताप कहते हैं</w:t>
      </w:r>
      <w:r>
        <w:t xml:space="preserve"> </w:t>
      </w:r>
      <w:r>
        <w:rPr>
          <w:b w:val="0"/>
          <w:i w:val="0"/>
        </w:rPr>
        <w:t>बताइए (गंभीरता से)</w:t>
      </w:r>
      <w:r>
        <w:t xml:space="preserve"> </w:t>
      </w:r>
      <w:r>
        <w:rPr>
          <w:b w:val="0"/>
          <w:i w:val="0"/>
        </w:rPr>
        <w:t>तब विक्रम कहता है</w:t>
      </w:r>
      <w:r>
        <w:t xml:space="preserve"> </w:t>
      </w:r>
      <w:r>
        <w:rPr>
          <w:b w:val="0"/>
          <w:i w:val="0"/>
        </w:rPr>
        <w:t>दरअसल आज Miss किंजल ने एक shop खरीदी है सिटी सेन्टर MALL में, बस मैं उसी के लिए यहां आया हूं. (समझाते हुए)</w:t>
      </w:r>
      <w:r>
        <w:t xml:space="preserve"> </w:t>
      </w:r>
      <w:r>
        <w:rPr>
          <w:b w:val="0"/>
          <w:i w:val="0"/>
        </w:rPr>
        <w:t>विक्रम के इस बात को सुनकर सभी घरवाले हैरान रह जाते हैं और सब लोग किंजल की ओर देखने लगते हैं, वहीं किंजल सबकी नजरें अपने ऊपर महसूस करते ही वो अर्जुन की ओर देखती है, तब अर्जुन किंजल को रिलैक्स रहने को कहता है.</w:t>
      </w:r>
    </w:p>
    <w:p>
      <w:r>
        <w:rPr>
          <w:b w:val="0"/>
          <w:i w:val="0"/>
        </w:rPr>
        <w:t>वहीं भानू प्रताप कहते हैं</w:t>
      </w:r>
      <w:r>
        <w:t xml:space="preserve"> </w:t>
      </w:r>
      <w:r>
        <w:rPr>
          <w:b w:val="0"/>
          <w:i w:val="0"/>
        </w:rPr>
        <w:t>क्या कहा Mister विक्रम मेरी बेटी ने एक shop खरीदा है पर कितने में और कब, (हैरानी में)</w:t>
      </w:r>
      <w:r>
        <w:t xml:space="preserve"> </w:t>
      </w:r>
      <w:r>
        <w:rPr>
          <w:b w:val="0"/>
          <w:i w:val="0"/>
        </w:rPr>
        <w:t>इसपर विक्रम कहता है</w:t>
      </w:r>
      <w:r>
        <w:t xml:space="preserve"> </w:t>
      </w:r>
      <w:r>
        <w:rPr>
          <w:b w:val="0"/>
          <w:i w:val="0"/>
        </w:rPr>
        <w:t>उन्होंने ये shop आज ही खरीदीं हैं और इसकी कीमत पूरे पचास करोड है. (शांत स्वर में)</w:t>
      </w:r>
      <w:r>
        <w:t xml:space="preserve"> </w:t>
      </w:r>
      <w:r>
        <w:rPr>
          <w:b w:val="0"/>
          <w:i w:val="0"/>
        </w:rPr>
        <w:t>विक्रम के मुंह से इतनी बडी रकम सुनकर सब दंग रह जाते हैं, तब भानू प्रताप कहते हैं</w:t>
      </w:r>
      <w:r>
        <w:t xml:space="preserve"> </w:t>
      </w:r>
      <w:r>
        <w:rPr>
          <w:b w:val="0"/>
          <w:i w:val="0"/>
        </w:rPr>
        <w:t>किंजल बेटा क्या Mister विक्रम जो बोल रहे हैं वो सही है. (हैरानी में)</w:t>
      </w:r>
      <w:r>
        <w:t xml:space="preserve"> </w:t>
      </w:r>
      <w:r>
        <w:rPr>
          <w:b w:val="0"/>
          <w:i w:val="0"/>
        </w:rPr>
        <w:t>भानू प्रताप की बात सुनकर किंजल कहती है</w:t>
      </w:r>
      <w:r>
        <w:t xml:space="preserve"> </w:t>
      </w:r>
      <w:r>
        <w:rPr>
          <w:b w:val="0"/>
          <w:i w:val="0"/>
        </w:rPr>
        <w:t>जी डैड ये सही बोल रहे हैं, (शांत स्वर में)</w:t>
      </w:r>
      <w:r>
        <w:t xml:space="preserve"> </w:t>
      </w:r>
      <w:r>
        <w:rPr>
          <w:b w:val="0"/>
          <w:i w:val="0"/>
        </w:rPr>
        <w:t>किंजल की बात सुनकर भानू प्रताप कहते हैं</w:t>
      </w:r>
      <w:r>
        <w:t xml:space="preserve"> </w:t>
      </w:r>
      <w:r>
        <w:rPr>
          <w:b w:val="0"/>
          <w:i w:val="0"/>
        </w:rPr>
        <w:t>पर तुम इतनी बडी रकम लाई कहां से. (चिंता से)</w:t>
      </w:r>
      <w:r>
        <w:t xml:space="preserve"> </w:t>
      </w:r>
      <w:r>
        <w:rPr>
          <w:b w:val="0"/>
          <w:i w:val="0"/>
        </w:rPr>
        <w:t>भानू प्रताप के सवाल को सुनकर किंजल कहती है</w:t>
      </w:r>
      <w:r>
        <w:t xml:space="preserve"> </w:t>
      </w:r>
      <w:r>
        <w:rPr>
          <w:b w:val="0"/>
          <w:i w:val="0"/>
        </w:rPr>
        <w:t>डैड आपको लगता है कि मैं इतनी बडी रकम जुटा सकती हूं, (मुस्कुराते हुए)</w:t>
      </w:r>
      <w:r>
        <w:t xml:space="preserve"> </w:t>
      </w:r>
      <w:r>
        <w:rPr>
          <w:b w:val="0"/>
          <w:i w:val="0"/>
        </w:rPr>
        <w:t>इसपर भानू प्रताप कहते हैं</w:t>
      </w:r>
      <w:r>
        <w:t xml:space="preserve"> </w:t>
      </w:r>
      <w:r>
        <w:rPr>
          <w:b w:val="0"/>
          <w:i w:val="0"/>
        </w:rPr>
        <w:t>तो तुमने ये रकम कहां से दिया. (गंभीरता से)</w:t>
      </w:r>
      <w:r>
        <w:t xml:space="preserve"> </w:t>
      </w:r>
      <w:r>
        <w:rPr>
          <w:b w:val="0"/>
          <w:i w:val="0"/>
        </w:rPr>
        <w:t>तब मालिनी कहतीं हैं</w:t>
      </w:r>
      <w:r>
        <w:t xml:space="preserve"> </w:t>
      </w:r>
      <w:r>
        <w:rPr>
          <w:b w:val="0"/>
          <w:i w:val="0"/>
        </w:rPr>
        <w:t>बेटा तुमने ये पैसे किसी गलत काम से तो नहीं जुटाए हैं, (चिंता से)</w:t>
      </w:r>
      <w:r>
        <w:t xml:space="preserve"> </w:t>
      </w:r>
      <w:r>
        <w:rPr>
          <w:b w:val="0"/>
          <w:i w:val="0"/>
        </w:rPr>
        <w:t>इसपर किंजल कहती है</w:t>
      </w:r>
      <w:r>
        <w:t xml:space="preserve"> </w:t>
      </w:r>
      <w:r>
        <w:rPr>
          <w:b w:val="0"/>
          <w:i w:val="0"/>
        </w:rPr>
        <w:t>नहीं मां क्या आपको अपनी बेटी पर भरोसा नहीं है, (दुख में)</w:t>
      </w:r>
      <w:r>
        <w:t xml:space="preserve"> </w:t>
      </w:r>
      <w:r>
        <w:rPr>
          <w:b w:val="0"/>
          <w:i w:val="0"/>
        </w:rPr>
        <w:t>किंजल की बात सुनकर मालिनी कहतीं हैं</w:t>
      </w:r>
      <w:r>
        <w:t xml:space="preserve"> </w:t>
      </w:r>
      <w:r>
        <w:rPr>
          <w:b w:val="0"/>
          <w:i w:val="0"/>
        </w:rPr>
        <w:t>मुझे तुम पर पूरा भरोसा है मगर इतनी बडी रकम सुनकर डर तो लगता ही है. (चिंता से)</w:t>
      </w:r>
      <w:r>
        <w:t xml:space="preserve"> </w:t>
      </w:r>
      <w:r>
        <w:rPr>
          <w:b w:val="0"/>
          <w:i w:val="0"/>
        </w:rPr>
        <w:t>इसपर किंजल कहती है</w:t>
      </w:r>
      <w:r>
        <w:t xml:space="preserve"> </w:t>
      </w:r>
      <w:r>
        <w:rPr>
          <w:b w:val="0"/>
          <w:i w:val="0"/>
        </w:rPr>
        <w:t>मां मैंने कोई गलत काम नहीं किया और ना ही मैंने कोई पैसे दिये, (आश्वासन देते हुए)</w:t>
      </w:r>
      <w:r>
        <w:t xml:space="preserve"> </w:t>
      </w:r>
      <w:r>
        <w:rPr>
          <w:b w:val="0"/>
          <w:i w:val="0"/>
        </w:rPr>
        <w:t>किंजल की बात पर मोहन प्रताप कहते हैं</w:t>
      </w:r>
      <w:r>
        <w:t xml:space="preserve"> </w:t>
      </w:r>
      <w:r>
        <w:rPr>
          <w:b w:val="0"/>
          <w:i w:val="0"/>
        </w:rPr>
        <w:t>तब ये दुकान तुमने कैसे खरीदी. (उत्सुकता से)</w:t>
      </w:r>
      <w:r>
        <w:t xml:space="preserve"> </w:t>
      </w:r>
      <w:r>
        <w:rPr>
          <w:b w:val="0"/>
          <w:i w:val="0"/>
        </w:rPr>
        <w:t>इसपर किंजल कहती है</w:t>
      </w:r>
      <w:r>
        <w:t xml:space="preserve"> </w:t>
      </w:r>
      <w:r>
        <w:rPr>
          <w:b w:val="0"/>
          <w:i w:val="0"/>
        </w:rPr>
        <w:t>भले ही वो दुकान मेरी है पर मैंने उसे नहीं खरीदा बल्कि वो मुझे दी गई है, (समझाते हुए)</w:t>
      </w:r>
      <w:r>
        <w:t xml:space="preserve"> </w:t>
      </w:r>
      <w:r>
        <w:rPr>
          <w:b w:val="0"/>
          <w:i w:val="0"/>
        </w:rPr>
        <w:t>किंजल की बात को सुनकर भानू प्रताप कहते हैं</w:t>
      </w:r>
      <w:r>
        <w:t xml:space="preserve"> </w:t>
      </w:r>
      <w:r>
        <w:rPr>
          <w:b w:val="0"/>
          <w:i w:val="0"/>
        </w:rPr>
        <w:t>दी गई है पर तुम्हें कोई ऐसे ही तो इतनी बडी रकम की shop नहीं देगा. (हैरानी में)</w:t>
      </w:r>
      <w:r>
        <w:t xml:space="preserve"> </w:t>
      </w:r>
      <w:r>
        <w:rPr>
          <w:b w:val="0"/>
          <w:i w:val="0"/>
        </w:rPr>
        <w:t>इसपर किंजल कहती है</w:t>
      </w:r>
      <w:r>
        <w:t xml:space="preserve"> </w:t>
      </w:r>
      <w:r>
        <w:rPr>
          <w:b w:val="0"/>
          <w:i w:val="0"/>
        </w:rPr>
        <w:t>डैड आप कुछ ज्यादा ही सोच रहे हैं ये shop मुझे अर्जुन भाई ने दी है, (शांत स्वर में)</w:t>
      </w:r>
      <w:r>
        <w:t xml:space="preserve"> </w:t>
      </w:r>
      <w:r>
        <w:rPr>
          <w:b w:val="0"/>
          <w:i w:val="0"/>
        </w:rPr>
        <w:t>किंजल की बात सुनकर सब फिर से चौंक जाते हैं और अर्जुन को देखने लगते हैं.</w:t>
      </w:r>
    </w:p>
    <w:p>
      <w:r>
        <w:rPr>
          <w:b w:val="0"/>
          <w:i w:val="0"/>
        </w:rPr>
        <w:t>तब मालिनी कहतीं हैं</w:t>
      </w:r>
      <w:r>
        <w:t xml:space="preserve"> </w:t>
      </w:r>
      <w:r>
        <w:rPr>
          <w:b w:val="0"/>
          <w:i w:val="0"/>
        </w:rPr>
        <w:t>पर अर्जुन के पास इतने पैसे कैसे हो सकते हैं, (हैरानी में)</w:t>
      </w:r>
      <w:r>
        <w:t xml:space="preserve"> </w:t>
      </w:r>
      <w:r>
        <w:rPr>
          <w:b w:val="0"/>
          <w:i w:val="0"/>
        </w:rPr>
        <w:t>वहीं भानू प्रताप को अब अर्जुन पर शक होने लगता है और मन में कहते हैं मतलब तुम ही समर हो पर तुम हम सब को बता क्यों नहीं रहे हो क्या तुम्हें किसी बात का डर है या तुम हम सब से कुछ छिपा रहे हो.</w:t>
      </w:r>
    </w:p>
    <w:p>
      <w:r>
        <w:rPr>
          <w:b w:val="0"/>
          <w:i w:val="0"/>
        </w:rPr>
        <w:t>वहीं मालिनी की बात सुनकर अर्जुन कहता है</w:t>
      </w:r>
      <w:r>
        <w:t xml:space="preserve"> </w:t>
      </w:r>
      <w:r>
        <w:rPr>
          <w:b w:val="0"/>
          <w:i w:val="0"/>
        </w:rPr>
        <w:t>क्यों मेरे पास पैसे क्यों नहीं हो सकते क्या मैंने कभी कहा है कि मेरे पास पैसे नहीं है. (शांत स्वर में)</w:t>
      </w:r>
      <w:r>
        <w:t xml:space="preserve"> </w:t>
      </w:r>
      <w:r>
        <w:rPr>
          <w:b w:val="0"/>
          <w:i w:val="0"/>
        </w:rPr>
        <w:t>अर्जुन की बात सुनकर मालिनी कहतीं हैं</w:t>
      </w:r>
      <w:r>
        <w:t xml:space="preserve"> </w:t>
      </w:r>
      <w:r>
        <w:rPr>
          <w:b w:val="0"/>
          <w:i w:val="0"/>
        </w:rPr>
        <w:t>वो बात नहीं है बेटा, बस ये रकम बहुत ज्यादा है इसलिए, (समझाते हुए)</w:t>
      </w:r>
      <w:r>
        <w:t xml:space="preserve"> </w:t>
      </w:r>
      <w:r>
        <w:rPr>
          <w:b w:val="0"/>
          <w:i w:val="0"/>
        </w:rPr>
        <w:t>तब भानू प्रताप कहते हैं</w:t>
      </w:r>
      <w:r>
        <w:t xml:space="preserve"> </w:t>
      </w:r>
      <w:r>
        <w:rPr>
          <w:b w:val="0"/>
          <w:i w:val="0"/>
        </w:rPr>
        <w:t>ठीक है बातें तो बाद में होती रहेगी फिलहाल किंजल तुम अपना काम कर लो, देखो Mister विक्रम कब से इंतजार कर रहे हैं. (गंभीरता से)</w:t>
      </w:r>
      <w:r>
        <w:t xml:space="preserve"> </w:t>
      </w:r>
      <w:r>
        <w:rPr>
          <w:b w:val="0"/>
          <w:i w:val="0"/>
        </w:rPr>
        <w:t>भानू प्रताप की बात सुनकर किंजल तुरंत विक्रम के पास जाती है तब विक्रम shop से रिलेटेड सारी बातें बताता है, विक्रम की सारी बातों को सुनने और समझने के बाद वो कुछ document पर Sign करती है.</w:t>
      </w:r>
    </w:p>
    <w:p>
      <w:r>
        <w:rPr>
          <w:b w:val="0"/>
          <w:i w:val="0"/>
        </w:rPr>
        <w:t>तब विक्रम किंजल को shop का original पेपर देकर कहता है</w:t>
      </w:r>
    </w:p>
    <w:p>
      <w:r>
        <w:rPr>
          <w:b w:val="0"/>
          <w:i w:val="0"/>
        </w:rPr>
        <w:t>Miss किंजल अब वो shop कानूनी रूप से आपकी हुई, congratulation Miss किंजल. (खुशी से)</w:t>
      </w:r>
      <w:r>
        <w:t xml:space="preserve"> </w:t>
      </w:r>
      <w:r>
        <w:rPr>
          <w:b w:val="0"/>
          <w:i w:val="0"/>
        </w:rPr>
        <w:t>विक्रम की बात सुन कर किंजल कहती है</w:t>
      </w:r>
      <w:r>
        <w:t xml:space="preserve"> </w:t>
      </w:r>
      <w:r>
        <w:rPr>
          <w:b w:val="0"/>
          <w:i w:val="0"/>
        </w:rPr>
        <w:t>आपका वेलकम, (मुस्कुराते हुए)</w:t>
      </w:r>
      <w:r>
        <w:t xml:space="preserve"> </w:t>
      </w:r>
      <w:r>
        <w:rPr>
          <w:b w:val="0"/>
          <w:i w:val="0"/>
        </w:rPr>
        <w:t>तब विक्रम कहता है</w:t>
      </w:r>
      <w:r>
        <w:t xml:space="preserve"> </w:t>
      </w:r>
      <w:r>
        <w:rPr>
          <w:b w:val="0"/>
          <w:i w:val="0"/>
        </w:rPr>
        <w:t>अब मुझे इजाजत दीजिए (विनम्रता से)</w:t>
      </w:r>
      <w:r>
        <w:t xml:space="preserve"> </w:t>
      </w:r>
      <w:r>
        <w:rPr>
          <w:b w:val="0"/>
          <w:i w:val="0"/>
        </w:rPr>
        <w:t>इतना बोल वो वहां से जाने लगता है, तब भानू प्रताप कहते हैं</w:t>
      </w:r>
      <w:r>
        <w:t xml:space="preserve"> </w:t>
      </w:r>
      <w:r>
        <w:rPr>
          <w:b w:val="0"/>
          <w:i w:val="0"/>
        </w:rPr>
        <w:t>वैसे आपने बताया नहीं की आप Kiss कंपनी से हैं. (पूछते हुए)</w:t>
      </w:r>
      <w:r>
        <w:t xml:space="preserve"> </w:t>
      </w:r>
      <w:r>
        <w:rPr>
          <w:b w:val="0"/>
          <w:i w:val="0"/>
        </w:rPr>
        <w:t>भानू प्रताप की बात सुनकर विक्रम पीछे मुडकर भानू प्रताप से कहता है</w:t>
      </w:r>
    </w:p>
    <w:p>
      <w:r>
        <w:rPr>
          <w:b w:val="0"/>
          <w:i w:val="0"/>
        </w:rPr>
        <w:t>Mister प्रताप जब समय आएगा तो पता चल जाएगा, लेकिन तब तक के लिए आप Miss किंजल का साथ दीजिए (रहस्यमय स्वर में)</w:t>
      </w:r>
      <w:r>
        <w:t xml:space="preserve"> </w:t>
      </w:r>
      <w:r>
        <w:rPr>
          <w:b w:val="0"/>
          <w:i w:val="0"/>
        </w:rPr>
        <w:t>इतना बोल वो वहां से चला जाता है.</w:t>
      </w:r>
    </w:p>
    <w:p>
      <w:r>
        <w:rPr>
          <w:b w:val="0"/>
          <w:i w:val="0"/>
        </w:rPr>
        <w:t>विक्रम के जाने के बाद मालिनी कहतीं हैं</w:t>
      </w:r>
      <w:r>
        <w:t xml:space="preserve"> </w:t>
      </w:r>
      <w:r>
        <w:rPr>
          <w:b w:val="0"/>
          <w:i w:val="0"/>
        </w:rPr>
        <w:t>अब मुझे समझ में आया कि विनय का मुंह क्यों लटका हुआ था, पर कोई बात नहीं बेटा तुम बस पढाई पर ध्यान दो. (प्यार से)</w:t>
      </w:r>
      <w:r>
        <w:t xml:space="preserve"> </w:t>
      </w:r>
      <w:r>
        <w:rPr>
          <w:b w:val="0"/>
          <w:i w:val="0"/>
        </w:rPr>
        <w:t>बाकी रही इन सब की तो किंजल तो एक दिन यहां से चली जायेगी तब ये सब तुम्हारा होगा पर उसके लिए तुम्हें बहुत मेहनत करनी होगी. (समझाते हुए)</w:t>
      </w:r>
      <w:r>
        <w:t xml:space="preserve"> </w:t>
      </w:r>
      <w:r>
        <w:rPr>
          <w:b w:val="0"/>
          <w:i w:val="0"/>
        </w:rPr>
        <w:t>मालिनी की बात सुनकर विनय तुरंत मालिनी को एक साइड से hug करता है और कहता है</w:t>
      </w:r>
      <w:r>
        <w:t xml:space="preserve"> </w:t>
      </w:r>
      <w:r>
        <w:rPr>
          <w:b w:val="0"/>
          <w:i w:val="0"/>
        </w:rPr>
        <w:t>thankyou मां (खुशी से)</w:t>
      </w:r>
      <w:r>
        <w:t xml:space="preserve"> </w:t>
      </w:r>
      <w:r>
        <w:rPr>
          <w:b w:val="0"/>
          <w:i w:val="0"/>
        </w:rPr>
        <w:t>और विनय किंजल को देखकर जीभ दिखाता है.</w:t>
      </w:r>
    </w:p>
    <w:p>
      <w:r>
        <w:rPr>
          <w:b w:val="0"/>
          <w:i w:val="0"/>
        </w:rPr>
        <w:t>यह देखकर किंजल कहती है</w:t>
      </w:r>
      <w:r>
        <w:t xml:space="preserve"> </w:t>
      </w:r>
      <w:r>
        <w:rPr>
          <w:b w:val="0"/>
          <w:i w:val="0"/>
        </w:rPr>
        <w:t>मां मुझे कहीं नहीं जाना मैं हमेशा यहीं रहूंगी, (प्यार से)</w:t>
      </w:r>
      <w:r>
        <w:t xml:space="preserve"> </w:t>
      </w:r>
      <w:r>
        <w:rPr>
          <w:b w:val="0"/>
          <w:i w:val="0"/>
        </w:rPr>
        <w:t>किंजल की बात सुनकर सब मुस्कुराने लगते हैं.</w:t>
      </w:r>
    </w:p>
    <w:p>
      <w:r>
        <w:rPr>
          <w:b w:val="0"/>
          <w:i w:val="0"/>
        </w:rPr>
        <w:t>वहीं अर्जुन सबको बस देख रहा था, तभी उसके फोन पर नायरा का call आता है तब अर्जुन समय देखता है तो सात से ज्यादा हो रहे थे, यह देखकर अर्जुन फोन उठाता है और कहता है</w:t>
      </w:r>
      <w:r>
        <w:t xml:space="preserve"> </w:t>
      </w:r>
      <w:r>
        <w:rPr>
          <w:b w:val="0"/>
          <w:i w:val="0"/>
        </w:rPr>
        <w:t>आधे घंटे में आ रहा हूं, (शांत स्वर में)</w:t>
      </w:r>
      <w:r>
        <w:t xml:space="preserve"> </w:t>
      </w:r>
      <w:r>
        <w:rPr>
          <w:b w:val="0"/>
          <w:i w:val="0"/>
        </w:rPr>
        <w:t>इतना बोल अर्जुन फोन रख देता है और वहां से निकल जाता है.</w:t>
      </w:r>
    </w:p>
    <w:p>
      <w:r>
        <w:rPr>
          <w:b w:val="0"/>
          <w:i w:val="0"/>
        </w:rPr>
        <w:t>वहीं जब सब लोग शांत होते हैं तब मालिनी कहतीं हैं</w:t>
      </w:r>
      <w:r>
        <w:t xml:space="preserve"> </w:t>
      </w:r>
      <w:r>
        <w:rPr>
          <w:b w:val="0"/>
          <w:i w:val="0"/>
        </w:rPr>
        <w:t>ये अर्जुन कहां चला गया, (उत्सुकता से)</w:t>
      </w:r>
      <w:r>
        <w:t xml:space="preserve"> </w:t>
      </w:r>
      <w:r>
        <w:rPr>
          <w:b w:val="0"/>
          <w:i w:val="0"/>
        </w:rPr>
        <w:t>मालिनी की बात सुनकर सबका ध्यान HALL के चारों ओर जाता है पर अर्जुन किसी को नहीं दिखाई देता है.</w:t>
      </w:r>
    </w:p>
    <w:p>
      <w:r>
        <w:rPr>
          <w:b w:val="0"/>
          <w:i w:val="0"/>
        </w:rPr>
        <w:t>यह देखकर मालिनी कहतीं है</w:t>
      </w:r>
      <w:r>
        <w:t xml:space="preserve"> </w:t>
      </w:r>
      <w:r>
        <w:rPr>
          <w:b w:val="0"/>
          <w:i w:val="0"/>
        </w:rPr>
        <w:t>ये कहां चला गया, (उत्सुकता से)</w:t>
      </w:r>
      <w:r>
        <w:t xml:space="preserve"> </w:t>
      </w:r>
      <w:r>
        <w:rPr>
          <w:b w:val="0"/>
          <w:i w:val="0"/>
        </w:rPr>
        <w:t>मालिनी की बात सुनकर भानू प्रताप कहते हैं</w:t>
      </w:r>
      <w:r>
        <w:t xml:space="preserve"> </w:t>
      </w:r>
      <w:r>
        <w:rPr>
          <w:b w:val="0"/>
          <w:i w:val="0"/>
        </w:rPr>
        <w:t>होगा उसे कोई काम, (शांत स्वर में)</w:t>
      </w:r>
      <w:r>
        <w:t xml:space="preserve"> </w:t>
      </w:r>
      <w:r>
        <w:rPr>
          <w:b w:val="0"/>
          <w:i w:val="0"/>
        </w:rPr>
        <w:t>उसके बाद भानू प्रताप कहते हैं</w:t>
      </w:r>
      <w:r>
        <w:t xml:space="preserve"> </w:t>
      </w:r>
      <w:r>
        <w:rPr>
          <w:b w:val="0"/>
          <w:i w:val="0"/>
        </w:rPr>
        <w:t>किंजल और विनय अब तुम दोनों जाकर आराम कर लो. (प्यार से)</w:t>
      </w:r>
      <w:r>
        <w:t xml:space="preserve"> </w:t>
      </w:r>
      <w:r>
        <w:rPr>
          <w:b w:val="0"/>
          <w:i w:val="0"/>
        </w:rPr>
        <w:t>भानू प्रताप की बात सुनकर किंजल और विनय अपना सामान लेकर जाने लगते हैं, तब किंजल कहती है</w:t>
      </w:r>
      <w:r>
        <w:t xml:space="preserve"> </w:t>
      </w:r>
      <w:r>
        <w:rPr>
          <w:b w:val="0"/>
          <w:i w:val="0"/>
        </w:rPr>
        <w:t>सिप्रा तुम मेरे साथ चलो, (प्यार से)</w:t>
      </w:r>
      <w:r>
        <w:t xml:space="preserve"> </w:t>
      </w:r>
      <w:r>
        <w:rPr>
          <w:b w:val="0"/>
          <w:i w:val="0"/>
        </w:rPr>
        <w:t>किंजल की बात सुनकर सिप्रा नैना की ओर देखती है तब नैना इशारे में जाने के लिए कहतीं हैं.</w:t>
      </w:r>
    </w:p>
    <w:p>
      <w:r>
        <w:rPr>
          <w:b w:val="0"/>
          <w:i w:val="0"/>
        </w:rPr>
        <w:t>नैना के इशारे को देखकर सिप्रा किंजल के साथ चली जाती है, उन तीनों के जाने के बाद भानू प्रताप कहते हैं</w:t>
      </w:r>
      <w:r>
        <w:t xml:space="preserve"> </w:t>
      </w:r>
      <w:r>
        <w:rPr>
          <w:b w:val="0"/>
          <w:i w:val="0"/>
        </w:rPr>
        <w:t>क्या तुमसे कुछ पूछ सकता हूं नैना. (गंभीरता से)</w:t>
      </w:r>
      <w:r>
        <w:t xml:space="preserve"> </w:t>
      </w:r>
      <w:r>
        <w:rPr>
          <w:b w:val="0"/>
          <w:i w:val="0"/>
        </w:rPr>
        <w:t>भानू प्रताप की बात सुनकर नैना कहती है</w:t>
      </w:r>
      <w:r>
        <w:t xml:space="preserve"> </w:t>
      </w:r>
      <w:r>
        <w:rPr>
          <w:b w:val="0"/>
          <w:i w:val="0"/>
        </w:rPr>
        <w:t>जी भैया आप पूछ सकते हैं, (शांत स्वर में)</w:t>
      </w:r>
      <w:r>
        <w:t xml:space="preserve"> </w:t>
      </w:r>
      <w:r>
        <w:rPr>
          <w:b w:val="0"/>
          <w:i w:val="0"/>
        </w:rPr>
        <w:t>यह सुनकर भानू प्रताप कहते हैं</w:t>
      </w:r>
      <w:r>
        <w:t xml:space="preserve"> </w:t>
      </w:r>
      <w:r>
        <w:rPr>
          <w:b w:val="0"/>
          <w:i w:val="0"/>
        </w:rPr>
        <w:t>तुम ये बताओ की तुम्हारा पति तो अच्छा खासा कमा लेता है तो तुम मुझसे हर साल इसी समय आकर पैसे क्यों लेती हो. (पूछते हुए)</w:t>
      </w:r>
      <w:r>
        <w:t xml:space="preserve"> </w:t>
      </w:r>
      <w:r>
        <w:rPr>
          <w:b w:val="0"/>
          <w:i w:val="0"/>
        </w:rPr>
        <w:t>अपने भैया की बात सुनकर नैना कुछ नहीं कहती है बस चुपचाप रहती है यह देखकर मोहन जी और वसुंधरा जी कहते हैं</w:t>
      </w:r>
      <w:r>
        <w:t xml:space="preserve"> </w:t>
      </w:r>
      <w:r>
        <w:rPr>
          <w:b w:val="0"/>
          <w:i w:val="0"/>
        </w:rPr>
        <w:t>नैना बेटा बताओ क्या बात है, क्या तुम्हें पैसों की दिक्कत है या कोई और समस्या है. (चिंता से)</w:t>
      </w:r>
      <w:r>
        <w:t xml:space="preserve"> </w:t>
      </w:r>
      <w:r>
        <w:rPr>
          <w:b w:val="0"/>
          <w:i w:val="0"/>
        </w:rPr>
        <w:t>सबकी बातों को सुनकर भी नैना बस वहां चुपचाप रहती है और किसी से कुछ नहीं कहती है, यह देखकर सबको कुछ समझ नहीं आता है.</w:t>
      </w:r>
    </w:p>
    <w:p>
      <w:r>
        <w:rPr>
          <w:b w:val="0"/>
          <w:i w:val="0"/>
        </w:rPr>
        <w:t>तब वहां एक आदमी कहता है</w:t>
      </w:r>
      <w:r>
        <w:t xml:space="preserve"> </w:t>
      </w:r>
      <w:r>
        <w:rPr>
          <w:b w:val="0"/>
          <w:i w:val="0"/>
        </w:rPr>
        <w:t>मैं बताता हूं MOM- DAD बात क्या है, (शांत स्वर में)</w:t>
      </w:r>
      <w:r>
        <w:t xml:space="preserve"> </w:t>
      </w:r>
      <w:r>
        <w:rPr>
          <w:b w:val="0"/>
          <w:i w:val="0"/>
        </w:rPr>
        <w:t>किसी आदमी की आवाज को सुनकर सब लोग दरवाजे की ओर देखते हैं तो सबको दरवाजे पर नैना का पति धीरेन गुप्ता अंदर आ रहा था.</w:t>
      </w:r>
    </w:p>
    <w:p>
      <w:r>
        <w:rPr>
          <w:b w:val="0"/>
          <w:i w:val="0"/>
        </w:rPr>
        <w:t>यह देखकर भानू प्रताप कहते हैं</w:t>
      </w:r>
      <w:r>
        <w:t xml:space="preserve"> </w:t>
      </w:r>
      <w:r>
        <w:rPr>
          <w:b w:val="0"/>
          <w:i w:val="0"/>
        </w:rPr>
        <w:t>अरे धीरेन अचानक तुम यहां, (हैरानी में)</w:t>
      </w:r>
      <w:r>
        <w:t xml:space="preserve"> </w:t>
      </w:r>
      <w:r>
        <w:rPr>
          <w:b w:val="0"/>
          <w:i w:val="0"/>
        </w:rPr>
        <w:t>भानू प्रताप की बात सुनकर धीरेन पहले मोहन और वसुंधरा का पैर छूता है, उसके बाद भानू प्रताप को देखकर कहता है</w:t>
      </w:r>
      <w:r>
        <w:t xml:space="preserve"> </w:t>
      </w:r>
      <w:r>
        <w:rPr>
          <w:b w:val="0"/>
          <w:i w:val="0"/>
        </w:rPr>
        <w:t>भैया क्या मुझे यहां नहीं होना चाहिए. (मुस्कुराते हुए)</w:t>
      </w:r>
      <w:r>
        <w:t xml:space="preserve"> </w:t>
      </w:r>
      <w:r>
        <w:rPr>
          <w:b w:val="0"/>
          <w:i w:val="0"/>
        </w:rPr>
        <w:t>धीरेन की बात सुनकर भानू प्रताप कहते हैं</w:t>
      </w:r>
      <w:r>
        <w:t xml:space="preserve"> </w:t>
      </w:r>
      <w:r>
        <w:rPr>
          <w:b w:val="0"/>
          <w:i w:val="0"/>
        </w:rPr>
        <w:t>अरे वो बात नहीं है बस हम जैसे बिजनेसमैन को इतना समय कहां मिलता है कि परिवार के साथ ठीक से रह पाएं. (समझाते हुए)</w:t>
      </w:r>
      <w:r>
        <w:t xml:space="preserve"> </w:t>
      </w:r>
      <w:r>
        <w:rPr>
          <w:b w:val="0"/>
          <w:i w:val="0"/>
        </w:rPr>
        <w:t>भानू प्रताप की बात सुनकर धीरेन कहता है</w:t>
      </w:r>
      <w:r>
        <w:t xml:space="preserve"> </w:t>
      </w:r>
      <w:r>
        <w:rPr>
          <w:b w:val="0"/>
          <w:i w:val="0"/>
        </w:rPr>
        <w:t>हां भैया आपने सही कहा, (हां में)</w:t>
      </w:r>
      <w:r>
        <w:t xml:space="preserve"> </w:t>
      </w:r>
      <w:r>
        <w:rPr>
          <w:b w:val="0"/>
          <w:i w:val="0"/>
        </w:rPr>
        <w:t>उसके बाद धीरेन मालिनी को</w:t>
      </w:r>
      <w:r>
        <w:t xml:space="preserve"> </w:t>
      </w:r>
      <w:r>
        <w:rPr>
          <w:b w:val="0"/>
          <w:i w:val="0"/>
        </w:rPr>
        <w:t>नमस्ते दीदी (विनम्रता से)</w:t>
      </w:r>
      <w:r>
        <w:t xml:space="preserve"> </w:t>
      </w:r>
      <w:r>
        <w:rPr>
          <w:b w:val="0"/>
          <w:i w:val="0"/>
        </w:rPr>
        <w:t>कहता है तब मालिनी कहतीं</w:t>
      </w:r>
      <w:r>
        <w:t xml:space="preserve"> </w:t>
      </w:r>
      <w:r>
        <w:rPr>
          <w:b w:val="0"/>
          <w:i w:val="0"/>
        </w:rPr>
        <w:t>अभी तुम कुछ बोल रहे थे धीरेन. (उत्सुकता से)</w:t>
      </w:r>
      <w:r>
        <w:t xml:space="preserve"> </w:t>
      </w:r>
      <w:r>
        <w:rPr>
          <w:b w:val="0"/>
          <w:i w:val="0"/>
        </w:rPr>
        <w:t>मालिनी की बात सुनकर धीरेन कहता है</w:t>
      </w:r>
      <w:r>
        <w:t xml:space="preserve"> </w:t>
      </w:r>
      <w:r>
        <w:rPr>
          <w:b w:val="0"/>
          <w:i w:val="0"/>
        </w:rPr>
        <w:t>वो मैं यह बोल रहा था कि नैना आपसे पैसे इसलिए लेकर जाती है क्योंकि इसने समर के नाम से एक अनाथालय बनवाया है और वो बस उसमें समर की ओर से कुछ डोनेट करना चाहती थी, इसलिए वो आपसे पैसे लेकर जाती है. (समझाते हुए)</w:t>
      </w:r>
      <w:r>
        <w:t xml:space="preserve"> </w:t>
      </w:r>
      <w:r>
        <w:rPr>
          <w:b w:val="0"/>
          <w:i w:val="0"/>
        </w:rPr>
        <w:t>धीरेन की बात सुनकर सबका ध्यान नैना पर जाता है तो सब इमोशनल हो जाते हैं, तब भानू प्रताप कहते हैं</w:t>
      </w:r>
      <w:r>
        <w:t xml:space="preserve"> </w:t>
      </w:r>
      <w:r>
        <w:rPr>
          <w:b w:val="0"/>
          <w:i w:val="0"/>
        </w:rPr>
        <w:t>तुम समर को इतना पसंद करती हो, पर इसके लिए तुम्हें हम सब के सामने लालची औरत बने नहीं रहना चाहिए था, तुम मुझे इस बारे में बता सकती थी. (दुख में)</w:t>
      </w:r>
      <w:r>
        <w:t xml:space="preserve"> </w:t>
      </w:r>
      <w:r>
        <w:rPr>
          <w:b w:val="0"/>
          <w:i w:val="0"/>
        </w:rPr>
        <w:t>इसपर नैना कहती है</w:t>
      </w:r>
      <w:r>
        <w:t xml:space="preserve"> </w:t>
      </w:r>
      <w:r>
        <w:rPr>
          <w:b w:val="0"/>
          <w:i w:val="0"/>
        </w:rPr>
        <w:t>नहीं भैया ये मैं अपनी ओर से समर के लिए करना चाहती थी और भले ही इसके लिए आप मुझे लालची कहते या कुछ और मुझे कभी भी इस बात का अफसोस नहीं होगा. (दृढता से)</w:t>
      </w:r>
      <w:r>
        <w:t xml:space="preserve"> </w:t>
      </w:r>
      <w:r>
        <w:rPr>
          <w:b w:val="0"/>
          <w:i w:val="0"/>
        </w:rPr>
        <w:t>नैना की बात सुनकर भानू प्रताप कहते हैं</w:t>
      </w:r>
      <w:r>
        <w:t xml:space="preserve"> </w:t>
      </w:r>
      <w:r>
        <w:rPr>
          <w:b w:val="0"/>
          <w:i w:val="0"/>
        </w:rPr>
        <w:t>पर तुम चिंता मत करो, शायद तुम्हारी इतनी भक्ति को देखकर भगवान ने समर को वापस भेज दिया. (रहस्यमय स्वर में)</w:t>
      </w:r>
      <w:r>
        <w:t xml:space="preserve"> </w:t>
      </w:r>
      <w:r>
        <w:rPr>
          <w:b w:val="0"/>
          <w:i w:val="0"/>
        </w:rPr>
        <w:t>भानू प्रताप की बात सुनकर नैना कहती है</w:t>
      </w:r>
      <w:r>
        <w:t xml:space="preserve"> </w:t>
      </w:r>
      <w:r>
        <w:rPr>
          <w:b w:val="0"/>
          <w:i w:val="0"/>
        </w:rPr>
        <w:t>क्या कहा आपने समर जिंदा है, क्या आप जानते हैं वो कहां है, (हैरानी में)</w:t>
      </w:r>
      <w:r>
        <w:t xml:space="preserve"> </w:t>
      </w:r>
      <w:r>
        <w:rPr>
          <w:b w:val="0"/>
          <w:i w:val="0"/>
        </w:rPr>
        <w:t>इसपर भानू प्रताप कहते हैं</w:t>
      </w:r>
      <w:r>
        <w:t xml:space="preserve"> </w:t>
      </w:r>
      <w:r>
        <w:rPr>
          <w:b w:val="0"/>
          <w:i w:val="0"/>
        </w:rPr>
        <w:t>अभी पूरी तरह तो नहीं पर वो हम सब से जल्द ही आकर मिलेगा. (शांत स्वर में)</w:t>
      </w:r>
      <w:r>
        <w:t xml:space="preserve"> </w:t>
      </w:r>
      <w:r>
        <w:rPr>
          <w:b w:val="0"/>
          <w:i w:val="0"/>
        </w:rPr>
        <w:t>भानू प्रताप की बात सुनकर मालिनी कहतीं हैं</w:t>
      </w:r>
      <w:r>
        <w:t xml:space="preserve"> </w:t>
      </w:r>
      <w:r>
        <w:rPr>
          <w:b w:val="0"/>
          <w:i w:val="0"/>
        </w:rPr>
        <w:t>आप सही बोल रहे हैं ना कि समर जिंदा है, (हैरानी में)</w:t>
      </w:r>
      <w:r>
        <w:t xml:space="preserve"> </w:t>
      </w:r>
      <w:r>
        <w:rPr>
          <w:b w:val="0"/>
          <w:i w:val="0"/>
        </w:rPr>
        <w:t>इसपर भानू प्रताप कहते हैं</w:t>
      </w:r>
      <w:r>
        <w:t xml:space="preserve"> </w:t>
      </w:r>
      <w:r>
        <w:rPr>
          <w:b w:val="0"/>
          <w:i w:val="0"/>
        </w:rPr>
        <w:t>हां वो जिंदा है पर कुछ कारणों से वो किसी चीज में उलझा हुआ है, जब वो उसे ठीक कर देगा, उसके बाद वो हम सब के सामने होगा. (गंभीरता से)</w:t>
      </w:r>
      <w:r>
        <w:t xml:space="preserve"> </w:t>
      </w:r>
      <w:r>
        <w:rPr>
          <w:b w:val="0"/>
          <w:i w:val="0"/>
        </w:rPr>
        <w:t>इसपर मालिनी कहतीं हैं</w:t>
      </w:r>
      <w:r>
        <w:t xml:space="preserve"> </w:t>
      </w:r>
      <w:r>
        <w:rPr>
          <w:b w:val="0"/>
          <w:i w:val="0"/>
        </w:rPr>
        <w:t>क्या आप जानते हैं की समर कैसा दिखता है और अभी क्या कर रहा है, (उत्सुकता से)</w:t>
      </w:r>
      <w:r>
        <w:t xml:space="preserve"> </w:t>
      </w:r>
      <w:r>
        <w:rPr>
          <w:b w:val="0"/>
          <w:i w:val="0"/>
        </w:rPr>
        <w:t>इसपर भानू प्रताप कहते हैं</w:t>
      </w:r>
      <w:r>
        <w:t xml:space="preserve"> </w:t>
      </w:r>
      <w:r>
        <w:rPr>
          <w:b w:val="0"/>
          <w:i w:val="0"/>
        </w:rPr>
        <w:t>अभी उसके बारे में कुछ पता नहीं चला है पर मुझे यकीन है कि वो कोई अच्छा काम कर रहा होगा. (विश्वास से)</w:t>
      </w:r>
      <w:r>
        <w:t xml:space="preserve"> </w:t>
      </w:r>
      <w:r>
        <w:rPr>
          <w:b w:val="0"/>
          <w:i w:val="0"/>
        </w:rPr>
        <w:t>जहां एक तरफ समर की बात हो रही थी तो वहीं दूसरी ओर पुलिस स्टेशन में SP संजय कुमार के सामने इंस्पेक्टर कमल बैठा था.</w:t>
      </w:r>
    </w:p>
    <w:p>
      <w:r>
        <w:rPr>
          <w:b w:val="0"/>
          <w:i w:val="0"/>
        </w:rPr>
        <w:t>इंस्पेक्टर कमल को देखकर संजय कुमार कहते हैं</w:t>
      </w:r>
      <w:r>
        <w:t xml:space="preserve"> </w:t>
      </w:r>
      <w:r>
        <w:rPr>
          <w:b w:val="0"/>
          <w:i w:val="0"/>
        </w:rPr>
        <w:t>क्या तुमने केस स्टडी की है, (गंभीरता से)</w:t>
      </w:r>
      <w:r>
        <w:t xml:space="preserve"> </w:t>
      </w:r>
      <w:r>
        <w:rPr>
          <w:b w:val="0"/>
          <w:i w:val="0"/>
        </w:rPr>
        <w:t>संजय कुमार के बात पर इंस्पेक्टर कमल कहता है</w:t>
      </w:r>
      <w:r>
        <w:t xml:space="preserve"> </w:t>
      </w:r>
      <w:r>
        <w:rPr>
          <w:b w:val="0"/>
          <w:i w:val="0"/>
        </w:rPr>
        <w:t>हां sir मैंने कर ली है. (शांत स्वर में)</w:t>
      </w:r>
      <w:r>
        <w:t xml:space="preserve"> </w:t>
      </w:r>
      <w:r>
        <w:rPr>
          <w:b w:val="0"/>
          <w:i w:val="0"/>
        </w:rPr>
        <w:t>तब संजय कुमार कहते हैं</w:t>
      </w:r>
      <w:r>
        <w:t xml:space="preserve"> </w:t>
      </w:r>
      <w:r>
        <w:rPr>
          <w:b w:val="0"/>
          <w:i w:val="0"/>
        </w:rPr>
        <w:t>तो तुम्हें क्या लगता है कि जो पहले शिमला में हुआ था और जिसने इन सब को अंजाम दिया था क्या वही MLA की मौत में शामिल हो सकता है. (सोचते हुए)</w:t>
      </w:r>
      <w:r>
        <w:t xml:space="preserve"> </w:t>
      </w:r>
      <w:r>
        <w:rPr>
          <w:b w:val="0"/>
          <w:i w:val="0"/>
        </w:rPr>
        <w:t>संजय कुमार के बात को सुनकर इंस्पेक्टर कमल कहता है</w:t>
      </w:r>
      <w:r>
        <w:t xml:space="preserve"> </w:t>
      </w:r>
      <w:r>
        <w:rPr>
          <w:b w:val="0"/>
          <w:i w:val="0"/>
        </w:rPr>
        <w:t>कुछ कुछ बातें तो मैच करती है पर अविनाश चंद्रा को उसने गोली से ही क्यों मारा. (उलझन में)</w:t>
      </w:r>
      <w:r>
        <w:t xml:space="preserve"> </w:t>
      </w:r>
      <w:r>
        <w:rPr>
          <w:b w:val="0"/>
          <w:i w:val="0"/>
        </w:rPr>
        <w:t>कमल की बात सुनकर संजय कुमार कहते हैं</w:t>
      </w:r>
      <w:r>
        <w:t xml:space="preserve"> </w:t>
      </w:r>
      <w:r>
        <w:rPr>
          <w:b w:val="0"/>
          <w:i w:val="0"/>
        </w:rPr>
        <w:t>तुम कहना क्या चाहते हो, (पूछते हुए)</w:t>
      </w:r>
      <w:r>
        <w:t xml:space="preserve"> </w:t>
      </w:r>
      <w:r>
        <w:rPr>
          <w:b w:val="0"/>
          <w:i w:val="0"/>
        </w:rPr>
        <w:t>इसपर कमल कहता है</w:t>
      </w:r>
      <w:r>
        <w:t xml:space="preserve"> </w:t>
      </w:r>
      <w:r>
        <w:rPr>
          <w:b w:val="0"/>
          <w:i w:val="0"/>
        </w:rPr>
        <w:t>वो जो भी है उसने अब- तक काफी लोगों को मारा है पर उसने कभी बंदूक का इस्तेमाल नहीं किया था पर उसने अविनाश चंद्रा को मारने के लिए बंदूक का इस्तेमाल क्यों किया. (सोचते हुए)</w:t>
      </w:r>
      <w:r>
        <w:t xml:space="preserve"> </w:t>
      </w:r>
      <w:r>
        <w:rPr>
          <w:b w:val="0"/>
          <w:i w:val="0"/>
        </w:rPr>
        <w:t>कमल की बात सुनकर संजय कुमार कहता है</w:t>
      </w:r>
      <w:r>
        <w:t xml:space="preserve"> </w:t>
      </w:r>
      <w:r>
        <w:rPr>
          <w:b w:val="0"/>
          <w:i w:val="0"/>
        </w:rPr>
        <w:t>शायद उसे अविनाश चंद्रा को तडपाना होगा, (अनुमान लगाते हुए)</w:t>
      </w:r>
      <w:r>
        <w:t xml:space="preserve"> </w:t>
      </w:r>
      <w:r>
        <w:rPr>
          <w:b w:val="0"/>
          <w:i w:val="0"/>
        </w:rPr>
        <w:t>इसपर कमल कहता है</w:t>
      </w:r>
      <w:r>
        <w:t xml:space="preserve"> </w:t>
      </w:r>
      <w:r>
        <w:rPr>
          <w:b w:val="0"/>
          <w:i w:val="0"/>
        </w:rPr>
        <w:t>अगर ऐसा होता तो अविनाश चंद्रा के शरीर पर चोट के निशान होने चाहिए पर ऐसा कुछ नहीं है. (गंभीरता से)</w:t>
      </w:r>
      <w:r>
        <w:t xml:space="preserve"> </w:t>
      </w:r>
      <w:r>
        <w:rPr>
          <w:b w:val="0"/>
          <w:i w:val="0"/>
        </w:rPr>
        <w:t>कमल के बात को सुनकर संजय कुमार कहता है</w:t>
      </w:r>
      <w:r>
        <w:t xml:space="preserve"> </w:t>
      </w:r>
      <w:r>
        <w:rPr>
          <w:b w:val="0"/>
          <w:i w:val="0"/>
        </w:rPr>
        <w:t>क्या ऐसा हो सकता है कि वो अविनाश चंद्रा के साथ बंदूक में एक गोली डालकर उससे कुछ जानना चाहता होगा. (सोचते हुए)</w:t>
      </w:r>
      <w:r>
        <w:t xml:space="preserve"> </w:t>
      </w:r>
      <w:r>
        <w:rPr>
          <w:b w:val="0"/>
          <w:i w:val="0"/>
        </w:rPr>
        <w:t>संजय कुमार के इस बात को सुनकर कमल कहता है</w:t>
      </w:r>
      <w:r>
        <w:t xml:space="preserve"> </w:t>
      </w:r>
      <w:r>
        <w:rPr>
          <w:b w:val="0"/>
          <w:i w:val="0"/>
        </w:rPr>
        <w:t>हां यह मुमकिन हो सकता है, (समझते हुए)</w:t>
      </w:r>
      <w:r>
        <w:t xml:space="preserve"> </w:t>
      </w:r>
      <w:r>
        <w:rPr>
          <w:b w:val="0"/>
          <w:i w:val="0"/>
        </w:rPr>
        <w:t>तब संजय कुमार कहते हैं</w:t>
      </w:r>
      <w:r>
        <w:t xml:space="preserve"> </w:t>
      </w:r>
      <w:r>
        <w:rPr>
          <w:b w:val="0"/>
          <w:i w:val="0"/>
        </w:rPr>
        <w:t>क्या तुम्हें किसी पर शक है, (पूछते हुए)</w:t>
      </w:r>
      <w:r>
        <w:t xml:space="preserve"> </w:t>
      </w:r>
      <w:r>
        <w:rPr>
          <w:b w:val="0"/>
          <w:i w:val="0"/>
        </w:rPr>
        <w:t>इसपर कमल कहता है</w:t>
      </w:r>
      <w:r>
        <w:t xml:space="preserve"> </w:t>
      </w:r>
      <w:r>
        <w:rPr>
          <w:b w:val="0"/>
          <w:i w:val="0"/>
        </w:rPr>
        <w:t>एक आदमी पर मुझे शक है पर हम उसे पकड नहीं सकते. (गंभीरता से)</w:t>
      </w:r>
      <w:r>
        <w:t xml:space="preserve"> </w:t>
      </w:r>
      <w:r>
        <w:rPr>
          <w:b w:val="0"/>
          <w:i w:val="0"/>
        </w:rPr>
        <w:t>कमल के इस बात को सुनकर संजय कुमार कहते हैं</w:t>
      </w:r>
      <w:r>
        <w:t xml:space="preserve"> </w:t>
      </w:r>
      <w:r>
        <w:rPr>
          <w:b w:val="0"/>
          <w:i w:val="0"/>
        </w:rPr>
        <w:t>पर क्यों, (हैरानी में)</w:t>
      </w:r>
      <w:r>
        <w:t xml:space="preserve"> </w:t>
      </w:r>
      <w:r>
        <w:rPr>
          <w:b w:val="0"/>
          <w:i w:val="0"/>
        </w:rPr>
        <w:t>इसपर कमल कहता है</w:t>
      </w:r>
      <w:r>
        <w:t xml:space="preserve"> </w:t>
      </w:r>
      <w:r>
        <w:rPr>
          <w:b w:val="0"/>
          <w:i w:val="0"/>
        </w:rPr>
        <w:t>हमने उससे पूछताछ करने के लिए लेकर आया था पर उसे छोडने का order डायरेक्ट मिनिस्ट्री से आया था. (गंभीरता से)</w:t>
      </w:r>
      <w:r>
        <w:t xml:space="preserve"> </w:t>
      </w:r>
      <w:r>
        <w:rPr>
          <w:b w:val="0"/>
          <w:i w:val="0"/>
        </w:rPr>
        <w:t>कमल की बात सुन कर संजय कुमार कहते हैं</w:t>
      </w:r>
      <w:r>
        <w:t xml:space="preserve"> </w:t>
      </w:r>
      <w:r>
        <w:rPr>
          <w:b w:val="0"/>
          <w:i w:val="0"/>
        </w:rPr>
        <w:t>किसी आदमी को छुडाने के लिए order मिनिस्ट्री से आना कोई मामूली बात नहीं है. (सोचते हुए)</w:t>
      </w:r>
      <w:r>
        <w:t xml:space="preserve"> </w:t>
      </w:r>
      <w:r>
        <w:rPr>
          <w:b w:val="0"/>
          <w:i w:val="0"/>
        </w:rPr>
        <w:t>इसपर कमल कहता है</w:t>
      </w:r>
      <w:r>
        <w:t xml:space="preserve"> </w:t>
      </w:r>
      <w:r>
        <w:rPr>
          <w:b w:val="0"/>
          <w:i w:val="0"/>
        </w:rPr>
        <w:t>यही तो बात है sir की एक college student को छोडने का आदेश मिनिस्ट्री से आया है, (हैरानी में)</w:t>
      </w:r>
      <w:r>
        <w:t xml:space="preserve"> </w:t>
      </w:r>
      <w:r>
        <w:rPr>
          <w:b w:val="0"/>
          <w:i w:val="0"/>
        </w:rPr>
        <w:t>इसपर संजय कुमार कहते हैं</w:t>
      </w:r>
      <w:r>
        <w:t xml:space="preserve"> </w:t>
      </w:r>
      <w:r>
        <w:rPr>
          <w:b w:val="0"/>
          <w:i w:val="0"/>
        </w:rPr>
        <w:t>वैसे उसका नाम क्या है, (उत्सुकता से)</w:t>
      </w:r>
      <w:r>
        <w:t xml:space="preserve"> </w:t>
      </w:r>
      <w:r>
        <w:rPr>
          <w:b w:val="0"/>
          <w:i w:val="0"/>
        </w:rPr>
        <w:t>इसपर कमल कहता है</w:t>
      </w:r>
      <w:r>
        <w:t xml:space="preserve"> </w:t>
      </w:r>
      <w:r>
        <w:rPr>
          <w:b w:val="0"/>
          <w:i w:val="0"/>
        </w:rPr>
        <w:t>उसका नाम अर्जुन है और वो शिमला यूनिवर्सिटी का स्टुडेंट है. (शांत स्वर में)</w:t>
      </w:r>
      <w:r>
        <w:t xml:space="preserve"> </w:t>
      </w:r>
      <w:r>
        <w:rPr>
          <w:b w:val="0"/>
          <w:i w:val="0"/>
        </w:rPr>
        <w:t>कमल की बात सुनकर संजय कुमार कहते हैं</w:t>
      </w:r>
      <w:r>
        <w:t xml:space="preserve"> </w:t>
      </w:r>
      <w:r>
        <w:rPr>
          <w:b w:val="0"/>
          <w:i w:val="0"/>
        </w:rPr>
        <w:t>क्या तुमने उसकी छानबीन की, (पूछते हुए)</w:t>
      </w:r>
      <w:r>
        <w:t xml:space="preserve"> </w:t>
      </w:r>
      <w:r>
        <w:rPr>
          <w:b w:val="0"/>
          <w:i w:val="0"/>
        </w:rPr>
        <w:t>इसपर इंस्पेक्टर कमल कहता है</w:t>
      </w:r>
      <w:r>
        <w:t xml:space="preserve"> </w:t>
      </w:r>
      <w:r>
        <w:rPr>
          <w:b w:val="0"/>
          <w:i w:val="0"/>
        </w:rPr>
        <w:t>जी sir किया पर उसके बारे में कोई खास जानकारी नहीं मिली, बस हमें यही पता चला की वो दिल्ली के एक College में पढता था और वहां से ट्रांसफर होकर यहां आया है. (समझाते हुए)</w:t>
      </w:r>
      <w:r>
        <w:t xml:space="preserve"> </w:t>
      </w:r>
      <w:r>
        <w:rPr>
          <w:b w:val="0"/>
          <w:i w:val="0"/>
        </w:rPr>
        <w:t>उसके अलावा उसके बारे में कोई खास जानकारी नहीं है, ना तो उसकी फैमिली का पता है ना उसके नाम से कोई बैंक अकाउंट है, ना ही वो किसी सरकारी पहचान में रजिस्टर्ड है. (गंभीरता से)</w:t>
      </w:r>
      <w:r>
        <w:t xml:space="preserve"> </w:t>
      </w:r>
      <w:r>
        <w:rPr>
          <w:b w:val="0"/>
          <w:i w:val="0"/>
        </w:rPr>
        <w:t>कमल की बात सुनकर संजय कुमार कहते हैं</w:t>
      </w:r>
      <w:r>
        <w:t xml:space="preserve"> </w:t>
      </w:r>
      <w:r>
        <w:rPr>
          <w:b w:val="0"/>
          <w:i w:val="0"/>
        </w:rPr>
        <w:t>ये कैसे मुमकिन है, (हैरानी में)</w:t>
      </w:r>
      <w:r>
        <w:t xml:space="preserve"> </w:t>
      </w:r>
      <w:r>
        <w:rPr>
          <w:b w:val="0"/>
          <w:i w:val="0"/>
        </w:rPr>
        <w:t>इसपर कमल कहता है</w:t>
      </w:r>
      <w:r>
        <w:t xml:space="preserve"> </w:t>
      </w:r>
      <w:r>
        <w:rPr>
          <w:b w:val="0"/>
          <w:i w:val="0"/>
        </w:rPr>
        <w:t>यही तो पता लगाना है sir, (गंभीरता से)</w:t>
      </w:r>
      <w:r>
        <w:t xml:space="preserve"> </w:t>
      </w:r>
      <w:r>
        <w:rPr>
          <w:b w:val="0"/>
          <w:i w:val="0"/>
        </w:rPr>
        <w:t>इसपर संजय कुमार कुछ कहते हैं जिसे सुनकर कमल चौंक जाता है.</w:t>
      </w:r>
    </w:p>
    <w:p>
      <w:r>
        <w:rPr>
          <w:b w:val="0"/>
          <w:i w:val="0"/>
        </w:rPr>
        <w:t>अब आगे क्या होगा इस कहानी में,</w:t>
      </w:r>
      <w:r>
        <w:t xml:space="preserve"> </w:t>
      </w:r>
      <w:r>
        <w:rPr>
          <w:b w:val="0"/>
          <w:i w:val="0"/>
        </w:rPr>
        <w:t>आखिर संजय कुमार ने ऐसा क्या कहा था जिसे सुनकर कमल चौंक गया था?</w:t>
      </w:r>
    </w:p>
    <w:p>
      <w:r>
        <w:rPr>
          <w:b w:val="0"/>
          <w:i w:val="0"/>
        </w:rPr>
        <w:t>और क्या होगा नायरा के घर में अर्जुन के साथ?</w:t>
      </w:r>
    </w:p>
    <w:p>
      <w:r>
        <w:rPr>
          <w:b w:val="0"/>
          <w:i w:val="0"/>
        </w:rPr>
        <w:t>और क्या इंस्पेक्टर कमल को पता चल पायेगा अर्जुन की पहचान?</w:t>
      </w:r>
    </w:p>
    <w:p>
      <w:r>
        <w:rPr>
          <w:b w:val="0"/>
          <w:i w:val="0"/>
        </w:rPr>
        <w:t>जानने के लिए सुनते रहिए, ruthless" सिर्फ" Pocket fm" पर.</w:t>
      </w:r>
    </w:p>
    <w:p>
      <w:r>
        <w:br w:type="page"/>
      </w:r>
    </w:p>
    <w:p>
      <w:pPr>
        <w:pStyle w:val="Heading1"/>
      </w:pPr>
      <w:r>
        <w:t>Ch 49 - अर्जुन नायरा के घर में</w:t>
      </w:r>
    </w:p>
    <w:p>
      <w:r>
        <w:rPr>
          <w:b w:val="0"/>
          <w:i w:val="0"/>
        </w:rPr>
        <w:t>भानू प्रताप विक्रम डिसूजा से हवेली आने का कारण पूछते हैं, तब सभी घरवालों को पता चलता है कि अर्जुन ने किंजल के लिए उसी shop को खरीदा जिसमें किंजल को परेशान किया जा रहा था.</w:t>
      </w:r>
    </w:p>
    <w:p>
      <w:r>
        <w:rPr>
          <w:b w:val="0"/>
          <w:i w:val="0"/>
        </w:rPr>
        <w:t>वहीं सभी घरवालों को ये भी पता चलता है कि नैना समर के नाम से एक अनाथालय चलाती है, जब ये खबर घरवालों को पता चलती है तब वो भावुक हो जाते हैं.</w:t>
      </w:r>
    </w:p>
    <w:p>
      <w:r>
        <w:rPr>
          <w:b w:val="0"/>
          <w:i w:val="0"/>
        </w:rPr>
        <w:t>तब अर्जुन को नायरा का फोन आता है तो वो आधे घंटे में पहुंचने का बोल कर घर से निकल जाता है और वो नायरा के घर जाने के लिए निकल जाता है.</w:t>
      </w:r>
    </w:p>
    <w:p>
      <w:r>
        <w:rPr>
          <w:b w:val="0"/>
          <w:i w:val="0"/>
        </w:rPr>
        <w:t>वहीं दूसरी ओर पुलिस स्टेशन में अर्जुन को पकडने के लिए इंस्पेक्टर कमल और SP संजय कुमार प्लान बनाने लगते हैं, तब SP संजय कुमार इंस्पेक्टर कमल से कुछ ऐसा कहते हैं जिसे सुनकर कमल हैरानी से संजय कुमार को देखने लगता है.</w:t>
      </w:r>
    </w:p>
    <w:p>
      <w:r>
        <w:rPr>
          <w:b w:val="0"/>
          <w:i w:val="0"/>
        </w:rPr>
        <w:t>अब आगे,</w:t>
      </w:r>
      <w:r>
        <w:t xml:space="preserve"> </w:t>
      </w:r>
      <w:r>
        <w:rPr>
          <w:b w:val="0"/>
          <w:i w:val="0"/>
        </w:rPr>
        <w:t>संजय कुमार के बात को सुनकर इंस्पेक्टर कमल कहते हैं</w:t>
      </w:r>
      <w:r>
        <w:t xml:space="preserve"> </w:t>
      </w:r>
      <w:r>
        <w:rPr>
          <w:b w:val="0"/>
          <w:i w:val="0"/>
        </w:rPr>
        <w:t>sir आप क्या बोल रहे हैं, (हैरानी में)</w:t>
      </w:r>
      <w:r>
        <w:t xml:space="preserve"> </w:t>
      </w:r>
      <w:r>
        <w:rPr>
          <w:b w:val="0"/>
          <w:i w:val="0"/>
        </w:rPr>
        <w:t>इसपर संजय कुमार कहता है</w:t>
      </w:r>
      <w:r>
        <w:t xml:space="preserve"> </w:t>
      </w:r>
      <w:r>
        <w:rPr>
          <w:b w:val="0"/>
          <w:i w:val="0"/>
        </w:rPr>
        <w:t>मैं सही बोल रहा हूं तुम किसी अच्छे प्राइवेट डिटेक्टिव को अर्जुन की इनफार्मेशन निकालने के लिए काम पर लगाओ. (गंभीरता से)</w:t>
      </w:r>
      <w:r>
        <w:t xml:space="preserve"> </w:t>
      </w:r>
      <w:r>
        <w:rPr>
          <w:b w:val="0"/>
          <w:i w:val="0"/>
        </w:rPr>
        <w:t>संजय कुमार के बात को सुनकर इंस्पेक्टर कमल कहता है</w:t>
      </w:r>
      <w:r>
        <w:t xml:space="preserve"> </w:t>
      </w:r>
      <w:r>
        <w:rPr>
          <w:b w:val="0"/>
          <w:i w:val="0"/>
        </w:rPr>
        <w:t>sir क्या यह करना सही होगा और अगर इस बारे में कमिश्नर को पता चलेगा तब क्या होगा. (चिंता से)</w:t>
      </w:r>
      <w:r>
        <w:t xml:space="preserve"> </w:t>
      </w:r>
      <w:r>
        <w:rPr>
          <w:b w:val="0"/>
          <w:i w:val="0"/>
        </w:rPr>
        <w:t>कमल की बात सुनकर संजय कुमार कहते हैं</w:t>
      </w:r>
      <w:r>
        <w:t xml:space="preserve"> </w:t>
      </w:r>
      <w:r>
        <w:rPr>
          <w:b w:val="0"/>
          <w:i w:val="0"/>
        </w:rPr>
        <w:t>यहां हम- दोनों के अलावा कोई नहीं है तो कमिश्नर sir को कौन बताएगा और अगर उन्हें पता चल गया तो मैं संभाल लूंगा. (आश्वासन देते हुए)</w:t>
      </w:r>
      <w:r>
        <w:t xml:space="preserve"> </w:t>
      </w:r>
      <w:r>
        <w:rPr>
          <w:b w:val="0"/>
          <w:i w:val="0"/>
        </w:rPr>
        <w:t>संजय कुमार की बात सुनकर इंस्पेक्टर कमल कहता है</w:t>
      </w:r>
      <w:r>
        <w:t xml:space="preserve"> </w:t>
      </w:r>
      <w:r>
        <w:rPr>
          <w:b w:val="0"/>
          <w:i w:val="0"/>
        </w:rPr>
        <w:t>ठीक है sir मैं किसी अच्छे डिटेक्टिव को खोजता हूं और उसे काम पर लगाता हूं पर अगर कुछ भी हुआ तो उसकी जिम्मेदारी आपकी होगी. (गंभीरता से)</w:t>
      </w:r>
      <w:r>
        <w:t xml:space="preserve"> </w:t>
      </w:r>
      <w:r>
        <w:rPr>
          <w:b w:val="0"/>
          <w:i w:val="0"/>
        </w:rPr>
        <w:t>इंस्पेक्टर कमल के बात को सुनकर संजय कुमार कहते हैं</w:t>
      </w:r>
      <w:r>
        <w:t xml:space="preserve"> </w:t>
      </w:r>
      <w:r>
        <w:rPr>
          <w:b w:val="0"/>
          <w:i w:val="0"/>
        </w:rPr>
        <w:t>कुछ नहीं होगा और मैं वादा करता हूं अगर कभी ऐसी सिचुएशन आयेगी तो मैं तुम्हें कुछ नहीं होने दूंगा और तुम्हारा नाम नहीं आयेगा. (दृढता से)</w:t>
      </w:r>
      <w:r>
        <w:t xml:space="preserve"> </w:t>
      </w:r>
      <w:r>
        <w:rPr>
          <w:b w:val="0"/>
          <w:i w:val="0"/>
        </w:rPr>
        <w:t>संजय कुमार के बात को सुनकर इंस्पेक्टर कमल कहता है</w:t>
      </w:r>
      <w:r>
        <w:t xml:space="preserve"> </w:t>
      </w:r>
      <w:r>
        <w:rPr>
          <w:b w:val="0"/>
          <w:i w:val="0"/>
        </w:rPr>
        <w:t>ठीक है sir आप जो कहेंगे वो करूंगा, (विनम्रता से)</w:t>
      </w:r>
      <w:r>
        <w:t xml:space="preserve"> </w:t>
      </w:r>
      <w:r>
        <w:rPr>
          <w:b w:val="0"/>
          <w:i w:val="0"/>
        </w:rPr>
        <w:t>इतना बोलने के बाद संजय कुमार को सैल्यूट करके कमल वहां से चला जाता है.</w:t>
      </w:r>
    </w:p>
    <w:p>
      <w:r>
        <w:rPr>
          <w:b w:val="0"/>
          <w:i w:val="0"/>
        </w:rPr>
        <w:t>वहीं दूसरी ओर वृंदावन में किंजल का कमरा, किंजल अपने कमरे में सिप्रा के साथ जाती है तब सिप्रा किंजल के गले लगकर रोने लगती है.</w:t>
      </w:r>
    </w:p>
    <w:p>
      <w:r>
        <w:rPr>
          <w:b w:val="0"/>
          <w:i w:val="0"/>
        </w:rPr>
        <w:t>सिप्रा को रोता देखकर किंजल चौंक जातीं है और सिप्रा को बेड पर बैठाते हुए कहती है</w:t>
      </w:r>
      <w:r>
        <w:t xml:space="preserve"> </w:t>
      </w:r>
      <w:r>
        <w:rPr>
          <w:b w:val="0"/>
          <w:i w:val="0"/>
        </w:rPr>
        <w:t>सिपी तुम्हें क्या हुआ है और तुम रो क्यों रही हो. (चिंता से)</w:t>
      </w:r>
      <w:r>
        <w:t xml:space="preserve"> </w:t>
      </w:r>
      <w:r>
        <w:rPr>
          <w:b w:val="0"/>
          <w:i w:val="0"/>
        </w:rPr>
        <w:t>किंजल की बात सुनकर सिप्रा कहती है</w:t>
      </w:r>
      <w:r>
        <w:t xml:space="preserve"> </w:t>
      </w:r>
      <w:r>
        <w:rPr>
          <w:b w:val="0"/>
          <w:i w:val="0"/>
        </w:rPr>
        <w:t>किंजल दीदी मुझे माफ कर दो, (रोते हुए)</w:t>
      </w:r>
      <w:r>
        <w:t xml:space="preserve"> </w:t>
      </w:r>
      <w:r>
        <w:rPr>
          <w:b w:val="0"/>
          <w:i w:val="0"/>
        </w:rPr>
        <w:t>वहीं किंजल सिप्रा के मुंह से अपने लिए दीदी सुनकर हैरानी से सिप्रा को देखने लगती है.</w:t>
      </w:r>
    </w:p>
    <w:p>
      <w:r>
        <w:rPr>
          <w:b w:val="0"/>
          <w:i w:val="0"/>
        </w:rPr>
        <w:t>तब सिप्रा की बात सुनकर किंजल कहती है</w:t>
      </w:r>
      <w:r>
        <w:t xml:space="preserve"> </w:t>
      </w:r>
      <w:r>
        <w:rPr>
          <w:b w:val="0"/>
          <w:i w:val="0"/>
        </w:rPr>
        <w:t>सिपी क्या हुआ तुम्हें और तुम मुझसे माफी क्यों मांग रही हो, (चिंता से)</w:t>
      </w:r>
      <w:r>
        <w:t xml:space="preserve"> </w:t>
      </w:r>
      <w:r>
        <w:rPr>
          <w:b w:val="0"/>
          <w:i w:val="0"/>
        </w:rPr>
        <w:t>इसपर सिप्रा कहती है</w:t>
      </w:r>
      <w:r>
        <w:t xml:space="preserve"> </w:t>
      </w:r>
      <w:r>
        <w:rPr>
          <w:b w:val="0"/>
          <w:i w:val="0"/>
        </w:rPr>
        <w:t>मैंने आज तक जो आपके साथ किया पर मैंने ये जान बूझकर नहीं किया. (रोते हुए)</w:t>
      </w:r>
      <w:r>
        <w:t xml:space="preserve"> </w:t>
      </w:r>
      <w:r>
        <w:rPr>
          <w:b w:val="0"/>
          <w:i w:val="0"/>
        </w:rPr>
        <w:t>मेरी मां ने आपसे दूर रहने के लिए कहा था और मुझे आपके साथ कहीं बाहर जाने से भी, इसलिए मैं आपके साथ कहीं नहीं जाती थी. (दुख में)</w:t>
      </w:r>
      <w:r>
        <w:t xml:space="preserve"> </w:t>
      </w:r>
      <w:r>
        <w:rPr>
          <w:b w:val="0"/>
          <w:i w:val="0"/>
        </w:rPr>
        <w:t>सिप्रा की बात सुनकर किंजल कहती है</w:t>
      </w:r>
      <w:r>
        <w:t xml:space="preserve"> </w:t>
      </w:r>
      <w:r>
        <w:rPr>
          <w:b w:val="0"/>
          <w:i w:val="0"/>
        </w:rPr>
        <w:t>मुझे पता है कि तुमने ये नैना बुआ के कहने पर किया पर तुम इसके लिए क्यों रोती हो, मैं तुमसे नाराज नहीं हूं अगर मैं तुमसे नाराज होती तो तुम्हारे लिए कुछ लेकर नहीं आती. (प्यार से)</w:t>
      </w:r>
      <w:r>
        <w:t xml:space="preserve"> </w:t>
      </w:r>
      <w:r>
        <w:rPr>
          <w:b w:val="0"/>
          <w:i w:val="0"/>
        </w:rPr>
        <w:t>किंजल की बात सुनकर सिप्रा कहती है</w:t>
      </w:r>
      <w:r>
        <w:t xml:space="preserve"> </w:t>
      </w:r>
      <w:r>
        <w:rPr>
          <w:b w:val="0"/>
          <w:i w:val="0"/>
        </w:rPr>
        <w:t>क्या सच में आप मेरे लिए भी लाए हो, (हैरानी में)</w:t>
      </w:r>
      <w:r>
        <w:t xml:space="preserve"> </w:t>
      </w:r>
      <w:r>
        <w:rPr>
          <w:b w:val="0"/>
          <w:i w:val="0"/>
        </w:rPr>
        <w:t>इसपर किंजल</w:t>
      </w:r>
      <w:r>
        <w:t xml:space="preserve"> </w:t>
      </w:r>
      <w:r>
        <w:rPr>
          <w:b w:val="0"/>
          <w:i w:val="0"/>
        </w:rPr>
        <w:t>हां (मुस्कुराते हुए)</w:t>
      </w:r>
      <w:r>
        <w:t xml:space="preserve"> </w:t>
      </w:r>
      <w:r>
        <w:rPr>
          <w:b w:val="0"/>
          <w:i w:val="0"/>
        </w:rPr>
        <w:t>कहती है और चार shopping bag की ओर इशारा करके कहतीं है</w:t>
      </w:r>
      <w:r>
        <w:t xml:space="preserve"> </w:t>
      </w:r>
      <w:r>
        <w:rPr>
          <w:b w:val="0"/>
          <w:i w:val="0"/>
        </w:rPr>
        <w:t>ये सब तुम्हारे लिए हैं. (खुशी से)</w:t>
      </w:r>
      <w:r>
        <w:t xml:space="preserve"> </w:t>
      </w:r>
      <w:r>
        <w:rPr>
          <w:b w:val="0"/>
          <w:i w:val="0"/>
        </w:rPr>
        <w:t>किंजल की बात सुनकर सिप्रा तुरंत उन bags को अपनी ओर खींचती है और उन्हें देखने लगती है, सिप्रा ने दो बैग Check किये तो उन दोनों में एक- एक ड्रेस थी जिनमें एक office shoulder गाउन था और दूसरे में एक वन पीस ड्रेस.</w:t>
      </w:r>
    </w:p>
    <w:p>
      <w:r>
        <w:rPr>
          <w:b w:val="0"/>
          <w:i w:val="0"/>
        </w:rPr>
        <w:t>दोनों ड्रेस को देखकर सिप्रा बहुत खुश होती और कहती है</w:t>
      </w:r>
      <w:r>
        <w:t xml:space="preserve"> </w:t>
      </w:r>
      <w:r>
        <w:rPr>
          <w:b w:val="0"/>
          <w:i w:val="0"/>
        </w:rPr>
        <w:t>किंजल दी आपने ये मेरे लिए लिया, (खुशी से)</w:t>
      </w:r>
      <w:r>
        <w:t xml:space="preserve"> </w:t>
      </w:r>
      <w:r>
        <w:rPr>
          <w:b w:val="0"/>
          <w:i w:val="0"/>
        </w:rPr>
        <w:t>इसपर किंजल</w:t>
      </w:r>
      <w:r>
        <w:t xml:space="preserve"> </w:t>
      </w:r>
      <w:r>
        <w:rPr>
          <w:b w:val="0"/>
          <w:i w:val="0"/>
        </w:rPr>
        <w:t>हां (मुस्कुराते हुए)</w:t>
      </w:r>
      <w:r>
        <w:t xml:space="preserve"> </w:t>
      </w:r>
      <w:r>
        <w:rPr>
          <w:b w:val="0"/>
          <w:i w:val="0"/>
        </w:rPr>
        <w:t>कहती है तब सिप्रा तीसरा बैग खोलतीं है तो उसमें एक box था जिसे देखकर सिप्रा कहती है</w:t>
      </w:r>
      <w:r>
        <w:t xml:space="preserve"> </w:t>
      </w:r>
      <w:r>
        <w:rPr>
          <w:b w:val="0"/>
          <w:i w:val="0"/>
        </w:rPr>
        <w:t>इसमें क्या है दी. (उत्सुकता से)</w:t>
      </w:r>
      <w:r>
        <w:t xml:space="preserve"> </w:t>
      </w:r>
      <w:r>
        <w:rPr>
          <w:b w:val="0"/>
          <w:i w:val="0"/>
        </w:rPr>
        <w:t>सिप्रा की बात सुनकर किंजल कहती है</w:t>
      </w:r>
      <w:r>
        <w:t xml:space="preserve"> </w:t>
      </w:r>
      <w:r>
        <w:rPr>
          <w:b w:val="0"/>
          <w:i w:val="0"/>
        </w:rPr>
        <w:t>देखो वो, (मुस्कुराते हुए)</w:t>
      </w:r>
      <w:r>
        <w:t xml:space="preserve"> </w:t>
      </w:r>
      <w:r>
        <w:rPr>
          <w:b w:val="0"/>
          <w:i w:val="0"/>
        </w:rPr>
        <w:t>किंजल की बात सुनकर सिप्रा उस बैग को खोलतीं है तो उसे उसमें एक हीरे का नेकलेस दिखाई पडता है, उस नेकलेस को देखकर सिप्रा कहती है</w:t>
      </w:r>
      <w:r>
        <w:t xml:space="preserve"> </w:t>
      </w:r>
      <w:r>
        <w:rPr>
          <w:b w:val="0"/>
          <w:i w:val="0"/>
        </w:rPr>
        <w:t>wow कितना सुंदर है. (खुशी से)</w:t>
      </w:r>
      <w:r>
        <w:t xml:space="preserve"> </w:t>
      </w:r>
      <w:r>
        <w:rPr>
          <w:b w:val="0"/>
          <w:i w:val="0"/>
        </w:rPr>
        <w:t>सिप्रा की बात सुनकर किंजल कहती है</w:t>
      </w:r>
      <w:r>
        <w:t xml:space="preserve"> </w:t>
      </w:r>
      <w:r>
        <w:rPr>
          <w:b w:val="0"/>
          <w:i w:val="0"/>
        </w:rPr>
        <w:t>क्या तुम्हें पसंद आया, (पूछते हुए)</w:t>
      </w:r>
      <w:r>
        <w:t xml:space="preserve"> </w:t>
      </w:r>
      <w:r>
        <w:rPr>
          <w:b w:val="0"/>
          <w:i w:val="0"/>
        </w:rPr>
        <w:t>किंजल की बात सुनकर सिप्रा कहती है</w:t>
      </w:r>
      <w:r>
        <w:t xml:space="preserve"> </w:t>
      </w:r>
      <w:r>
        <w:rPr>
          <w:b w:val="0"/>
          <w:i w:val="0"/>
        </w:rPr>
        <w:t>ये तो मेरा पसंदीदा नेकलेस था, इसे मैंने कल ही देखा था, तब मैं इसे लेना चाहती थी पर इसकी कीमत बहुत ज्यादा थी इसलिए नहीं ले पाई. (उदास होते हुए)</w:t>
      </w:r>
      <w:r>
        <w:t xml:space="preserve"> </w:t>
      </w:r>
      <w:r>
        <w:rPr>
          <w:b w:val="0"/>
          <w:i w:val="0"/>
        </w:rPr>
        <w:t>सिप्रा की बात सुनकर किंजल को कुछ शक होता है तो वो कहती है</w:t>
      </w:r>
      <w:r>
        <w:t xml:space="preserve"> </w:t>
      </w:r>
      <w:r>
        <w:rPr>
          <w:b w:val="0"/>
          <w:i w:val="0"/>
        </w:rPr>
        <w:t>क्या कहा कल तुम इसे खरीदना चाहती थी, (हैरानी में)</w:t>
      </w:r>
      <w:r>
        <w:t xml:space="preserve"> </w:t>
      </w:r>
      <w:r>
        <w:rPr>
          <w:b w:val="0"/>
          <w:i w:val="0"/>
        </w:rPr>
        <w:t>किंजल की बात सुनकर सिप्रा कहती है</w:t>
      </w:r>
      <w:r>
        <w:t xml:space="preserve"> </w:t>
      </w:r>
      <w:r>
        <w:rPr>
          <w:b w:val="0"/>
          <w:i w:val="0"/>
        </w:rPr>
        <w:t>हां जब मैं कल MALL में थी तब मैंने इसे देखा था, लेकिन जब मैंने कीमत पूछी तो वो बहुत ज्यादा थी इसलिए नहीं ले पाई. (दुख में)</w:t>
      </w:r>
      <w:r>
        <w:t xml:space="preserve"> </w:t>
      </w:r>
      <w:r>
        <w:rPr>
          <w:b w:val="0"/>
          <w:i w:val="0"/>
        </w:rPr>
        <w:t>तब सिप्रा के दिमाग में कुछ क्लिक करता है तब वो कहती है</w:t>
      </w:r>
      <w:r>
        <w:t xml:space="preserve"> </w:t>
      </w:r>
      <w:r>
        <w:rPr>
          <w:b w:val="0"/>
          <w:i w:val="0"/>
        </w:rPr>
        <w:t>एक मिनट आपको कैसे पता की मुझे यह चाहिए था और आपके पास इतने पैसे कहां से आए. (उत्सुकता से)</w:t>
      </w:r>
      <w:r>
        <w:t xml:space="preserve"> </w:t>
      </w:r>
      <w:r>
        <w:rPr>
          <w:b w:val="0"/>
          <w:i w:val="0"/>
        </w:rPr>
        <w:t>सिप्रा के इस बात को सुनकर किंजल कहती है</w:t>
      </w:r>
      <w:r>
        <w:t xml:space="preserve"> </w:t>
      </w:r>
      <w:r>
        <w:rPr>
          <w:b w:val="0"/>
          <w:i w:val="0"/>
        </w:rPr>
        <w:t>तुम्हें क्या लगता है मेरे पास पचास लाख होंगे, (मुस्कुराते हुए)</w:t>
      </w:r>
      <w:r>
        <w:t xml:space="preserve"> </w:t>
      </w:r>
      <w:r>
        <w:rPr>
          <w:b w:val="0"/>
          <w:i w:val="0"/>
        </w:rPr>
        <w:t>किंजल की बात सुनकर सिप्रा कहती है</w:t>
      </w:r>
      <w:r>
        <w:t xml:space="preserve"> </w:t>
      </w:r>
      <w:r>
        <w:rPr>
          <w:b w:val="0"/>
          <w:i w:val="0"/>
        </w:rPr>
        <w:t>नहीं आपके पास इतने पैसे तो नहीं हो सकते. (सोचते हुए)</w:t>
      </w:r>
      <w:r>
        <w:t xml:space="preserve"> </w:t>
      </w:r>
      <w:r>
        <w:rPr>
          <w:b w:val="0"/>
          <w:i w:val="0"/>
        </w:rPr>
        <w:t>पर किंजल दी अगर आपके पास पैसे नहीं थे तो आपने यही कैसे लिया और आपको कैसे पता था कि मैंने इस ज्वेलरी को पसंद किया था. (उलझन में)</w:t>
      </w:r>
      <w:r>
        <w:t xml:space="preserve"> </w:t>
      </w:r>
      <w:r>
        <w:rPr>
          <w:b w:val="0"/>
          <w:i w:val="0"/>
        </w:rPr>
        <w:t>सिप्रा के बात को सुनकर किंजल कहती है</w:t>
      </w:r>
      <w:r>
        <w:t xml:space="preserve"> </w:t>
      </w:r>
      <w:r>
        <w:rPr>
          <w:b w:val="0"/>
          <w:i w:val="0"/>
        </w:rPr>
        <w:t>मुझे कैसे पता होगा की तुमने इस नेकलेस को पसंद किया था, (शांत स्वर में)</w:t>
      </w:r>
      <w:r>
        <w:t xml:space="preserve"> </w:t>
      </w:r>
      <w:r>
        <w:rPr>
          <w:b w:val="0"/>
          <w:i w:val="0"/>
        </w:rPr>
        <w:t>इसपर सिप्रा कहती है</w:t>
      </w:r>
      <w:r>
        <w:t xml:space="preserve"> </w:t>
      </w:r>
      <w:r>
        <w:rPr>
          <w:b w:val="0"/>
          <w:i w:val="0"/>
        </w:rPr>
        <w:t>तो आपने इसे कैसे खरीदा. (पूछते हुए)</w:t>
      </w:r>
      <w:r>
        <w:t xml:space="preserve"> </w:t>
      </w:r>
      <w:r>
        <w:rPr>
          <w:b w:val="0"/>
          <w:i w:val="0"/>
        </w:rPr>
        <w:t>सिप्रा की बात सुनकर किंजल कहती है</w:t>
      </w:r>
      <w:r>
        <w:t xml:space="preserve"> </w:t>
      </w:r>
      <w:r>
        <w:rPr>
          <w:b w:val="0"/>
          <w:i w:val="0"/>
        </w:rPr>
        <w:t>इसे मैंने नहीं खरीदा, (शांत स्वर में)</w:t>
      </w:r>
      <w:r>
        <w:t xml:space="preserve"> </w:t>
      </w:r>
      <w:r>
        <w:rPr>
          <w:b w:val="0"/>
          <w:i w:val="0"/>
        </w:rPr>
        <w:t>किंजल की बात सुनकर सिप्रा कहती है</w:t>
      </w:r>
      <w:r>
        <w:t xml:space="preserve"> </w:t>
      </w:r>
      <w:r>
        <w:rPr>
          <w:b w:val="0"/>
          <w:i w:val="0"/>
        </w:rPr>
        <w:t>आपने नहीं खरीदा तो इसे किसने खरीदा और उसे कैसे पता था कि मुझे यही चाहिए था. (हैरानी में)</w:t>
      </w:r>
      <w:r>
        <w:t xml:space="preserve"> </w:t>
      </w:r>
      <w:r>
        <w:rPr>
          <w:b w:val="0"/>
          <w:i w:val="0"/>
        </w:rPr>
        <w:t>सिप्रा के इस बात को सुनकर किंजल कहती है</w:t>
      </w:r>
      <w:r>
        <w:t xml:space="preserve"> </w:t>
      </w:r>
      <w:r>
        <w:rPr>
          <w:b w:val="0"/>
          <w:i w:val="0"/>
        </w:rPr>
        <w:t>इसे तुम्हारे लिए अर्जुन भाई ने लिया, (शांत स्वर में)</w:t>
      </w:r>
      <w:r>
        <w:t xml:space="preserve"> </w:t>
      </w:r>
      <w:r>
        <w:rPr>
          <w:b w:val="0"/>
          <w:i w:val="0"/>
        </w:rPr>
        <w:t>किंजल की बात सुनकर सिप्रा हैरानी में कहती है</w:t>
      </w:r>
      <w:r>
        <w:t xml:space="preserve"> </w:t>
      </w:r>
      <w:r>
        <w:rPr>
          <w:b w:val="0"/>
          <w:i w:val="0"/>
        </w:rPr>
        <w:t>क्या अर्जुन ने खरीदा पर उसे कैसे पता था कि मुझे यही नेकलेस चाहिए था. (हैरानी में)</w:t>
      </w:r>
      <w:r>
        <w:t xml:space="preserve"> </w:t>
      </w:r>
      <w:r>
        <w:rPr>
          <w:b w:val="0"/>
          <w:i w:val="0"/>
        </w:rPr>
        <w:t>इसपर किंजल कहती है</w:t>
      </w:r>
      <w:r>
        <w:t xml:space="preserve"> </w:t>
      </w:r>
      <w:r>
        <w:rPr>
          <w:b w:val="0"/>
          <w:i w:val="0"/>
        </w:rPr>
        <w:t>मुझे इस बारे में कुछ नहीं पता कि उन्हें ये कैसे पता था, पर वो है बहुत अजीब कब क्या कर दे किसी को कुछ समझ में नहीं आता है. (सोचते हुए)</w:t>
      </w:r>
      <w:r>
        <w:t xml:space="preserve"> </w:t>
      </w:r>
      <w:r>
        <w:rPr>
          <w:b w:val="0"/>
          <w:i w:val="0"/>
        </w:rPr>
        <w:t>तब सिप्रा सोचते हुए कहती है</w:t>
      </w:r>
      <w:r>
        <w:t xml:space="preserve"> </w:t>
      </w:r>
      <w:r>
        <w:rPr>
          <w:b w:val="0"/>
          <w:i w:val="0"/>
        </w:rPr>
        <w:t>किंजल दी आपको क्या लगता है वो अर्जुन कितना अमीर होगा, (उत्सुकता से)</w:t>
      </w:r>
      <w:r>
        <w:t xml:space="preserve"> </w:t>
      </w:r>
      <w:r>
        <w:rPr>
          <w:b w:val="0"/>
          <w:i w:val="0"/>
        </w:rPr>
        <w:t>सिप्रा की बात सुनकर किंजल कहती है</w:t>
      </w:r>
      <w:r>
        <w:t xml:space="preserve"> </w:t>
      </w:r>
      <w:r>
        <w:rPr>
          <w:b w:val="0"/>
          <w:i w:val="0"/>
        </w:rPr>
        <w:t>मुझे नहीं पता वो कितना अमीर हैं, पर मुझे इतना तो पता चल गया कि वो बहुत अमीर है. (सोचते हुए)</w:t>
      </w:r>
      <w:r>
        <w:t xml:space="preserve"> </w:t>
      </w:r>
      <w:r>
        <w:rPr>
          <w:b w:val="0"/>
          <w:i w:val="0"/>
        </w:rPr>
        <w:t>इसपर सिप्रा कहती है</w:t>
      </w:r>
      <w:r>
        <w:t xml:space="preserve"> </w:t>
      </w:r>
      <w:r>
        <w:rPr>
          <w:b w:val="0"/>
          <w:i w:val="0"/>
        </w:rPr>
        <w:t>आपको इतना यकीन कैसे है किंजल दीदी, (पूछते हुए)</w:t>
      </w:r>
      <w:r>
        <w:t xml:space="preserve"> </w:t>
      </w:r>
      <w:r>
        <w:rPr>
          <w:b w:val="0"/>
          <w:i w:val="0"/>
        </w:rPr>
        <w:t>इसपर किंजल कहती है</w:t>
      </w:r>
      <w:r>
        <w:t xml:space="preserve"> </w:t>
      </w:r>
      <w:r>
        <w:rPr>
          <w:b w:val="0"/>
          <w:i w:val="0"/>
        </w:rPr>
        <w:t>क्योंकि अर्जुन भाई ने एक झटके में पचास करोड रुपए उस shop को खरीदने में लगा दिया और उन्होंने इस नेकलेस को बिना कीमत देखे खरीद लिया. (गंभीरता से)</w:t>
      </w:r>
      <w:r>
        <w:t xml:space="preserve"> </w:t>
      </w:r>
      <w:r>
        <w:rPr>
          <w:b w:val="0"/>
          <w:i w:val="0"/>
        </w:rPr>
        <w:t>इसपर सिप्रा कहती है</w:t>
      </w:r>
      <w:r>
        <w:t xml:space="preserve"> </w:t>
      </w:r>
      <w:r>
        <w:rPr>
          <w:b w:val="0"/>
          <w:i w:val="0"/>
        </w:rPr>
        <w:t>किंजल दी आपको क्या लगता है अर्जुन ये सब क्यों कर रहा है, (उत्सुकता से)</w:t>
      </w:r>
      <w:r>
        <w:t xml:space="preserve"> </w:t>
      </w:r>
      <w:r>
        <w:rPr>
          <w:b w:val="0"/>
          <w:i w:val="0"/>
        </w:rPr>
        <w:t>सिप्रा की इस बात पर किंजल कहती है</w:t>
      </w:r>
      <w:r>
        <w:t xml:space="preserve"> </w:t>
      </w:r>
      <w:r>
        <w:rPr>
          <w:b w:val="0"/>
          <w:i w:val="0"/>
        </w:rPr>
        <w:t>मुझे नहीं पता वो क्या चाहते हैं, पर मुझे अभी तक समझ में नहीं आ रहा है कि अर्जुन भाई हमारे लिए ये सब क्यों कर रहे हैं, (सोचते हुए)</w:t>
      </w:r>
      <w:r>
        <w:t xml:space="preserve"> </w:t>
      </w:r>
      <w:r>
        <w:rPr>
          <w:b w:val="0"/>
          <w:i w:val="0"/>
        </w:rPr>
        <w:t>अर्जुन भाई को समझना थोडा मुश्किल है. (गंभीरता से)</w:t>
      </w:r>
      <w:r>
        <w:t xml:space="preserve"> </w:t>
      </w:r>
      <w:r>
        <w:rPr>
          <w:b w:val="0"/>
          <w:i w:val="0"/>
        </w:rPr>
        <w:t>जहां एक ओर अर्जुन के समझने के बारे में बात कर रहे थे वहीं दूसरी ओर अर्जुन नायरा के घर के गेट पर पहुंचता है तब नायरा अर्जुन को दरवाजे पर ही दिख जाती है.</w:t>
      </w:r>
    </w:p>
    <w:p>
      <w:r>
        <w:rPr>
          <w:b w:val="0"/>
          <w:i w:val="0"/>
        </w:rPr>
        <w:t>वहीं नायरा अर्जुन को देखकर बहुत खुश होती है और कहती है</w:t>
      </w:r>
      <w:r>
        <w:t xml:space="preserve"> </w:t>
      </w:r>
      <w:r>
        <w:rPr>
          <w:b w:val="0"/>
          <w:i w:val="0"/>
        </w:rPr>
        <w:t>तुम आ गये, (खुशी से)</w:t>
      </w:r>
      <w:r>
        <w:t xml:space="preserve"> </w:t>
      </w:r>
      <w:r>
        <w:rPr>
          <w:b w:val="0"/>
          <w:i w:val="0"/>
        </w:rPr>
        <w:t>इसपर अर्जुन कहता है</w:t>
      </w:r>
      <w:r>
        <w:t xml:space="preserve"> </w:t>
      </w:r>
      <w:r>
        <w:rPr>
          <w:b w:val="0"/>
          <w:i w:val="0"/>
        </w:rPr>
        <w:t>हां वादा किया था तो मुझे आना ही था. (शांत स्वर में)</w:t>
      </w:r>
      <w:r>
        <w:t xml:space="preserve"> </w:t>
      </w:r>
      <w:r>
        <w:rPr>
          <w:b w:val="0"/>
          <w:i w:val="0"/>
        </w:rPr>
        <w:t>इसपर नायरा कहती है</w:t>
      </w:r>
      <w:r>
        <w:t xml:space="preserve"> </w:t>
      </w:r>
      <w:r>
        <w:rPr>
          <w:b w:val="0"/>
          <w:i w:val="0"/>
        </w:rPr>
        <w:t>अपनी बाइक को यहीं रहने दो, (मुस्कुराते हुए)</w:t>
      </w:r>
      <w:r>
        <w:t xml:space="preserve"> </w:t>
      </w:r>
      <w:r>
        <w:rPr>
          <w:b w:val="0"/>
          <w:i w:val="0"/>
        </w:rPr>
        <w:t>नायरा की बात सुनकर अर्जुन बाइक से उतर जाता है तब नायरा जाकर अर्जुन को गले से लगा लेती है.</w:t>
      </w:r>
    </w:p>
    <w:p>
      <w:r>
        <w:rPr>
          <w:b w:val="0"/>
          <w:i w:val="0"/>
        </w:rPr>
        <w:t>वहीं अर्जुन बस एकदम अटेंशन पोजीशन में खडा था, यह देखकर नायरा अर्जुन से अलग होते हुए कहती है</w:t>
      </w:r>
      <w:r>
        <w:t xml:space="preserve"> </w:t>
      </w:r>
      <w:r>
        <w:rPr>
          <w:b w:val="0"/>
          <w:i w:val="0"/>
        </w:rPr>
        <w:t>तुम्हें क्या हो जाता है जब भी मैं तुमसे गले मिलती हूं तो तुम ऐसे रियेक्ट क्यों करते हो. (शिकायत में)</w:t>
      </w:r>
      <w:r>
        <w:t xml:space="preserve"> </w:t>
      </w:r>
      <w:r>
        <w:rPr>
          <w:b w:val="0"/>
          <w:i w:val="0"/>
        </w:rPr>
        <w:t>नायरा की बात सुनकर अर्जुन कहता है</w:t>
      </w:r>
      <w:r>
        <w:t xml:space="preserve"> </w:t>
      </w:r>
      <w:r>
        <w:rPr>
          <w:b w:val="0"/>
          <w:i w:val="0"/>
        </w:rPr>
        <w:t>आज से पहले मैं किसी लडकी के साथ नहीं रहा था, इसलिए मुझे समझ में नहीं आता की मुझे कैसे रियेक्ट करना चाहिए. (शांत स्वर में)</w:t>
      </w:r>
      <w:r>
        <w:t xml:space="preserve"> </w:t>
      </w:r>
      <w:r>
        <w:rPr>
          <w:b w:val="0"/>
          <w:i w:val="0"/>
        </w:rPr>
        <w:t>अर्जुन की बात सुनकर नायरा confusion में अर्जुन को देखते हुए कहती है</w:t>
      </w:r>
      <w:r>
        <w:t xml:space="preserve"> </w:t>
      </w:r>
      <w:r>
        <w:rPr>
          <w:b w:val="0"/>
          <w:i w:val="0"/>
        </w:rPr>
        <w:t>क्या कहा तुमने आज तक किसी लडकी के पास नहीं रहे, इसका मतलब तुम्हारी कोई Girlfriend नहीं है. (हैरानी में)</w:t>
      </w:r>
      <w:r>
        <w:t xml:space="preserve"> </w:t>
      </w:r>
      <w:r>
        <w:rPr>
          <w:b w:val="0"/>
          <w:i w:val="0"/>
        </w:rPr>
        <w:t>नायरा की बात सुनकर अर्जुन कहता है</w:t>
      </w:r>
      <w:r>
        <w:t xml:space="preserve"> </w:t>
      </w:r>
      <w:r>
        <w:rPr>
          <w:b w:val="0"/>
          <w:i w:val="0"/>
        </w:rPr>
        <w:t>नहीं मुझे Girlfriend और boyfriend की कहानी समझ में नहीं आते हैं, इसलिए मैं इन चक्करों से दूर रहता हूं. (शांत स्वर में)</w:t>
      </w:r>
      <w:r>
        <w:t xml:space="preserve"> </w:t>
      </w:r>
      <w:r>
        <w:rPr>
          <w:b w:val="0"/>
          <w:i w:val="0"/>
        </w:rPr>
        <w:t>इसपर नायरा कहती है</w:t>
      </w:r>
      <w:r>
        <w:t xml:space="preserve"> </w:t>
      </w:r>
      <w:r>
        <w:rPr>
          <w:b w:val="0"/>
          <w:i w:val="0"/>
        </w:rPr>
        <w:t>सच में तुम अभी तक सिंगल हो मुझे तो विश्वास ही नहीं हो रहा है, (हैरानी में)</w:t>
      </w:r>
      <w:r>
        <w:t xml:space="preserve"> </w:t>
      </w:r>
      <w:r>
        <w:rPr>
          <w:b w:val="0"/>
          <w:i w:val="0"/>
        </w:rPr>
        <w:t>इसपर अर्जुन कहता है</w:t>
      </w:r>
      <w:r>
        <w:t xml:space="preserve"> </w:t>
      </w:r>
      <w:r>
        <w:rPr>
          <w:b w:val="0"/>
          <w:i w:val="0"/>
        </w:rPr>
        <w:t>तुम समझो या नहीं या तुम्हें मुझपर विश्वास है या नहीं पर यही सच है की मैंने आज तक ये सब नहीं किया और तुम्हें तो पता ही है कि मैं झूठ नहीं बोलता. (दृढता से)</w:t>
      </w:r>
      <w:r>
        <w:t xml:space="preserve"> </w:t>
      </w:r>
      <w:r>
        <w:rPr>
          <w:b w:val="0"/>
          <w:i w:val="0"/>
        </w:rPr>
        <w:t>अर्जुन के इस बात को सुनकर नायरा कहती है</w:t>
      </w:r>
      <w:r>
        <w:t xml:space="preserve"> </w:t>
      </w:r>
      <w:r>
        <w:rPr>
          <w:b w:val="0"/>
          <w:i w:val="0"/>
        </w:rPr>
        <w:t>मुझे पता है कि तुम सच बोलते हो, (मुस्कुराते हुए)</w:t>
      </w:r>
      <w:r>
        <w:t xml:space="preserve"> </w:t>
      </w:r>
      <w:r>
        <w:rPr>
          <w:b w:val="0"/>
          <w:i w:val="0"/>
        </w:rPr>
        <w:t>पर नायरा अंदर ही अंदर बहुत खुश हो रही थी उसका मन दिल खोलकर नाचने का मन कर रहा था.</w:t>
      </w:r>
    </w:p>
    <w:p>
      <w:r>
        <w:rPr>
          <w:b w:val="0"/>
          <w:i w:val="0"/>
        </w:rPr>
        <w:t>फिर नायरा कहती है</w:t>
      </w:r>
      <w:r>
        <w:t xml:space="preserve"> </w:t>
      </w:r>
      <w:r>
        <w:rPr>
          <w:b w:val="0"/>
          <w:i w:val="0"/>
        </w:rPr>
        <w:t>अब चलो घर के अंदर सब तुम्हारा इंतजार कर रहे हैं, (खुशी से)</w:t>
      </w:r>
      <w:r>
        <w:t xml:space="preserve"> </w:t>
      </w:r>
      <w:r>
        <w:rPr>
          <w:b w:val="0"/>
          <w:i w:val="0"/>
        </w:rPr>
        <w:t>नायरा की बात सुनकर अर्जुन कहता है</w:t>
      </w:r>
      <w:r>
        <w:t xml:space="preserve"> </w:t>
      </w:r>
      <w:r>
        <w:rPr>
          <w:b w:val="0"/>
          <w:i w:val="0"/>
        </w:rPr>
        <w:t>ठीक है, (शांत स्वर में)</w:t>
      </w:r>
      <w:r>
        <w:t xml:space="preserve"> </w:t>
      </w:r>
      <w:r>
        <w:rPr>
          <w:b w:val="0"/>
          <w:i w:val="0"/>
        </w:rPr>
        <w:t>तब नायरा अर्जुन को लेकर घर के अंदर आती है.</w:t>
      </w:r>
    </w:p>
    <w:p>
      <w:r>
        <w:rPr>
          <w:b w:val="0"/>
          <w:i w:val="0"/>
        </w:rPr>
        <w:t>जब अर्जुन अंदर आता है तब उसे वहां पर कुछ लोग बैठे दिखते हैं, तब नायरा अर्जुन को लेकर घर के अंदर आती है और वो एक मिडिल उम्र के औरत की ओर इशारा करके कहतीं है</w:t>
      </w:r>
      <w:r>
        <w:t xml:space="preserve"> </w:t>
      </w:r>
      <w:r>
        <w:rPr>
          <w:b w:val="0"/>
          <w:i w:val="0"/>
        </w:rPr>
        <w:t>अर्जुन ये मेरी मां संध्या जयसवाल हैं. (प्यार से)</w:t>
      </w:r>
      <w:r>
        <w:t xml:space="preserve"> </w:t>
      </w:r>
      <w:r>
        <w:rPr>
          <w:b w:val="0"/>
          <w:i w:val="0"/>
        </w:rPr>
        <w:t>उसके बाद वो दो उम्रदराज के लोग थे जिनमें से एक पुरुष और एक महिला थी, उन दोनों की ओर इशारा करके नायरा कहती है</w:t>
      </w:r>
      <w:r>
        <w:t xml:space="preserve"> </w:t>
      </w:r>
      <w:r>
        <w:rPr>
          <w:b w:val="0"/>
          <w:i w:val="0"/>
        </w:rPr>
        <w:t>ये मेरे दादाजी महेश जयसवाल और उनके बगल में मेरी दादी कौशल्या जयसवाल हैं. (सम्मान से)</w:t>
      </w:r>
      <w:r>
        <w:t xml:space="preserve"> </w:t>
      </w:r>
      <w:r>
        <w:rPr>
          <w:b w:val="0"/>
          <w:i w:val="0"/>
        </w:rPr>
        <w:t>अर्जुन उन सब के बारे में जानकर कुछ नहीं कहता है यह देखकर नायरा इशारों में हाथ जोडने को कहती है यह देखकर अर्जुन उन तीनों को देखकर हाथ जोडकर नमस्ते करता है.</w:t>
      </w:r>
    </w:p>
    <w:p>
      <w:r>
        <w:rPr>
          <w:b w:val="0"/>
          <w:i w:val="0"/>
        </w:rPr>
        <w:t>तब सब लोग भी उसका जवाब देते हैं तब नायरा की मां संध्या कहतीं हैं</w:t>
      </w:r>
      <w:r>
        <w:t xml:space="preserve"> </w:t>
      </w:r>
      <w:r>
        <w:rPr>
          <w:b w:val="0"/>
          <w:i w:val="0"/>
        </w:rPr>
        <w:t>नायरा बेटी क्या यही तुम्हारा खास दोस्त हैं, (मुस्कुराते हुए)</w:t>
      </w:r>
      <w:r>
        <w:t xml:space="preserve"> </w:t>
      </w:r>
      <w:r>
        <w:rPr>
          <w:b w:val="0"/>
          <w:i w:val="0"/>
        </w:rPr>
        <w:t>संध्या जयसवाल की बात सुनकर नायरा कहती है</w:t>
      </w:r>
      <w:r>
        <w:t xml:space="preserve"> </w:t>
      </w:r>
      <w:r>
        <w:rPr>
          <w:b w:val="0"/>
          <w:i w:val="0"/>
        </w:rPr>
        <w:t>नहीं मां ये है अर्जुन मेरा boyfriend. (खुशी से)</w:t>
      </w:r>
      <w:r>
        <w:t xml:space="preserve"> </w:t>
      </w:r>
      <w:r>
        <w:rPr>
          <w:b w:val="0"/>
          <w:i w:val="0"/>
        </w:rPr>
        <w:t>नायरा की बात सुनकर सबके मुंह से एकसाथ निकलता है</w:t>
      </w:r>
      <w:r>
        <w:t xml:space="preserve"> </w:t>
      </w:r>
      <w:r>
        <w:rPr>
          <w:b w:val="0"/>
          <w:i w:val="0"/>
        </w:rPr>
        <w:t>क्या ये तुम्हारा boyfriend है पर कब से, (हैरानी में)</w:t>
      </w:r>
      <w:r>
        <w:t xml:space="preserve"> </w:t>
      </w:r>
      <w:r>
        <w:rPr>
          <w:b w:val="0"/>
          <w:i w:val="0"/>
        </w:rPr>
        <w:t>सबके इतना जोरदार रियेक्शन देखकर नायरा थोडा हडबडा जाती है और खुद को संभालते हुए कहती है</w:t>
      </w:r>
      <w:r>
        <w:t xml:space="preserve"> </w:t>
      </w:r>
      <w:r>
        <w:rPr>
          <w:b w:val="0"/>
          <w:i w:val="0"/>
        </w:rPr>
        <w:t>आप लोग कितना जोर से बोलते हो. (शिकायत में)</w:t>
      </w:r>
      <w:r>
        <w:t xml:space="preserve"> </w:t>
      </w:r>
      <w:r>
        <w:rPr>
          <w:b w:val="0"/>
          <w:i w:val="0"/>
        </w:rPr>
        <w:t>नायरा की बात सुनकर महेश जयसवाल कहते हैं</w:t>
      </w:r>
      <w:r>
        <w:t xml:space="preserve"> </w:t>
      </w:r>
      <w:r>
        <w:rPr>
          <w:b w:val="0"/>
          <w:i w:val="0"/>
        </w:rPr>
        <w:t>जब तुम अचानक ऐसा bomb फोडोगी तो उसका रियेक्शन कैसा चाहती हो, (हैरानी में)</w:t>
      </w:r>
      <w:r>
        <w:t xml:space="preserve"> </w:t>
      </w:r>
      <w:r>
        <w:rPr>
          <w:b w:val="0"/>
          <w:i w:val="0"/>
        </w:rPr>
        <w:t>तब कौशल्या जयसवाल कहतीं हैं</w:t>
      </w:r>
      <w:r>
        <w:t xml:space="preserve"> </w:t>
      </w:r>
      <w:r>
        <w:rPr>
          <w:b w:val="0"/>
          <w:i w:val="0"/>
        </w:rPr>
        <w:t>तो तुम मुझे ये सब पहले नहीं बता सकती थी. (शिकायत में)</w:t>
      </w:r>
      <w:r>
        <w:t xml:space="preserve"> </w:t>
      </w:r>
      <w:r>
        <w:rPr>
          <w:b w:val="0"/>
          <w:i w:val="0"/>
        </w:rPr>
        <w:t>दादा दादी की बात सुनकर नायरा कहती है</w:t>
      </w:r>
      <w:r>
        <w:t xml:space="preserve"> </w:t>
      </w:r>
      <w:r>
        <w:rPr>
          <w:b w:val="0"/>
          <w:i w:val="0"/>
        </w:rPr>
        <w:t>वो मैं तो बस सरप्राइज देना चाहती थी, (मासूमियत से)</w:t>
      </w:r>
      <w:r>
        <w:t xml:space="preserve"> </w:t>
      </w:r>
      <w:r>
        <w:rPr>
          <w:b w:val="0"/>
          <w:i w:val="0"/>
        </w:rPr>
        <w:t>नायरा के इस बात को सुनकर कौशल्या कहतीं हैं</w:t>
      </w:r>
      <w:r>
        <w:t xml:space="preserve"> </w:t>
      </w:r>
      <w:r>
        <w:rPr>
          <w:b w:val="0"/>
          <w:i w:val="0"/>
        </w:rPr>
        <w:t>तुम्हारी ऐसी सरप्राइज हम सब को heart attack करवा सकती है समझी. (गुस्से में)</w:t>
      </w:r>
      <w:r>
        <w:t xml:space="preserve"> </w:t>
      </w:r>
      <w:r>
        <w:rPr>
          <w:b w:val="0"/>
          <w:i w:val="0"/>
        </w:rPr>
        <w:t>वहीं संध्या जयसवाल बस अर्जुन को देख रहीं थीं, यह देखकर नायरा कहती है</w:t>
      </w:r>
      <w:r>
        <w:t xml:space="preserve"> </w:t>
      </w:r>
      <w:r>
        <w:rPr>
          <w:b w:val="0"/>
          <w:i w:val="0"/>
        </w:rPr>
        <w:t>क्या हुआ मां आप अर्जुन को इतना गौर से क्यों देख रहीं हैं. (उत्सुकता से)</w:t>
      </w:r>
      <w:r>
        <w:t xml:space="preserve"> </w:t>
      </w:r>
      <w:r>
        <w:rPr>
          <w:b w:val="0"/>
          <w:i w:val="0"/>
        </w:rPr>
        <w:t>नायरा की बात सुनकर संध्या कहतीं हैं</w:t>
      </w:r>
      <w:r>
        <w:t xml:space="preserve"> </w:t>
      </w:r>
      <w:r>
        <w:rPr>
          <w:b w:val="0"/>
          <w:i w:val="0"/>
        </w:rPr>
        <w:t>कुछ नहीं बस मैं इसके चेहरे को देख रही थी, इस लडके का चेहरा भानू प्रताप भाईसाहब के चेहरे से थोडा मिलता- जुलता है. (सोचते हुए)</w:t>
      </w:r>
      <w:r>
        <w:t xml:space="preserve"> </w:t>
      </w:r>
      <w:r>
        <w:rPr>
          <w:b w:val="0"/>
          <w:i w:val="0"/>
        </w:rPr>
        <w:t>अपनी मां की बात सुनकर नायरा कहती है</w:t>
      </w:r>
      <w:r>
        <w:t xml:space="preserve"> </w:t>
      </w:r>
      <w:r>
        <w:rPr>
          <w:b w:val="0"/>
          <w:i w:val="0"/>
        </w:rPr>
        <w:t>मां आप क्या बोल रहीं हैं, (हैरानी में)</w:t>
      </w:r>
      <w:r>
        <w:t xml:space="preserve"> </w:t>
      </w:r>
      <w:r>
        <w:rPr>
          <w:b w:val="0"/>
          <w:i w:val="0"/>
        </w:rPr>
        <w:t>नायरा की बात सुनकर संध्या कहती है</w:t>
      </w:r>
      <w:r>
        <w:t xml:space="preserve"> </w:t>
      </w:r>
      <w:r>
        <w:rPr>
          <w:b w:val="0"/>
          <w:i w:val="0"/>
        </w:rPr>
        <w:t>मैं सही बोल रही हूं इस लडके का चेहरा किंजल के पिता से मिलता- जुलता नहीं लग रहा है. (गंभीरता से)</w:t>
      </w:r>
      <w:r>
        <w:t xml:space="preserve"> </w:t>
      </w:r>
      <w:r>
        <w:rPr>
          <w:b w:val="0"/>
          <w:i w:val="0"/>
        </w:rPr>
        <w:t>संध्या की बात सुनकर सब लोग अर्जुन को गौर से देखते हैं तब महेश जयसवाल कहते हैं</w:t>
      </w:r>
      <w:r>
        <w:t xml:space="preserve"> </w:t>
      </w:r>
      <w:r>
        <w:rPr>
          <w:b w:val="0"/>
          <w:i w:val="0"/>
        </w:rPr>
        <w:t>थोडा बहुत तो उसके जैसा लग रहा है, (सोचते हुए)</w:t>
      </w:r>
      <w:r>
        <w:t xml:space="preserve"> </w:t>
      </w:r>
      <w:r>
        <w:rPr>
          <w:b w:val="0"/>
          <w:i w:val="0"/>
        </w:rPr>
        <w:t>इसपर नायरा कहती</w:t>
      </w:r>
      <w:r>
        <w:t xml:space="preserve"> </w:t>
      </w:r>
      <w:r>
        <w:rPr>
          <w:b w:val="0"/>
          <w:i w:val="0"/>
        </w:rPr>
        <w:t>आप सब क्या बातें कर रहे हैं अर्जुन को बैठने के लिए भी नहीं कहा. (शिकायत में)</w:t>
      </w:r>
      <w:r>
        <w:t xml:space="preserve"> </w:t>
      </w:r>
      <w:r>
        <w:rPr>
          <w:b w:val="0"/>
          <w:i w:val="0"/>
        </w:rPr>
        <w:t>नायरा की बात सुनकर संध्या कहती है</w:t>
      </w:r>
      <w:r>
        <w:t xml:space="preserve"> </w:t>
      </w:r>
      <w:r>
        <w:rPr>
          <w:b w:val="0"/>
          <w:i w:val="0"/>
        </w:rPr>
        <w:t>माफ करना अर्जुन बैठो, (प्यार से)</w:t>
      </w:r>
      <w:r>
        <w:t xml:space="preserve"> </w:t>
      </w:r>
      <w:r>
        <w:rPr>
          <w:b w:val="0"/>
          <w:i w:val="0"/>
        </w:rPr>
        <w:t>संध्या की बात सुनकर अर्जुन उनके कहने पर सोफे के एक किनारे पर बैठ जाता है.</w:t>
      </w:r>
    </w:p>
    <w:p>
      <w:r>
        <w:rPr>
          <w:b w:val="0"/>
          <w:i w:val="0"/>
        </w:rPr>
        <w:t>तब संध्या कहतीं हैं</w:t>
      </w:r>
      <w:r>
        <w:t xml:space="preserve"> </w:t>
      </w:r>
      <w:r>
        <w:rPr>
          <w:b w:val="0"/>
          <w:i w:val="0"/>
        </w:rPr>
        <w:t>वैसे अर्जुन तुम क्या करते हो, (पूछते हुए)</w:t>
      </w:r>
      <w:r>
        <w:t xml:space="preserve"> </w:t>
      </w:r>
      <w:r>
        <w:rPr>
          <w:b w:val="0"/>
          <w:i w:val="0"/>
        </w:rPr>
        <w:t>संध्या की बात सुनकर अर्जुन कहता है</w:t>
      </w:r>
      <w:r>
        <w:t xml:space="preserve"> </w:t>
      </w:r>
      <w:r>
        <w:rPr>
          <w:b w:val="0"/>
          <w:i w:val="0"/>
        </w:rPr>
        <w:t>मैं नायरा के साथ ही पढता हूं, (शांत स्वर में)</w:t>
      </w:r>
      <w:r>
        <w:t xml:space="preserve"> </w:t>
      </w:r>
      <w:r>
        <w:rPr>
          <w:b w:val="0"/>
          <w:i w:val="0"/>
        </w:rPr>
        <w:t>इसपर संध्या कहतीं हैं</w:t>
      </w:r>
      <w:r>
        <w:t xml:space="preserve"> </w:t>
      </w:r>
      <w:r>
        <w:rPr>
          <w:b w:val="0"/>
          <w:i w:val="0"/>
        </w:rPr>
        <w:t>क्या तुम अपने फैमिली के साथ रहते हो. (उत्सुकता से)</w:t>
      </w:r>
      <w:r>
        <w:t xml:space="preserve"> </w:t>
      </w:r>
      <w:r>
        <w:rPr>
          <w:b w:val="0"/>
          <w:i w:val="0"/>
        </w:rPr>
        <w:t>संध्या की इस बात को सुनकर अर्जुन कहता है</w:t>
      </w:r>
      <w:r>
        <w:t xml:space="preserve"> </w:t>
      </w:r>
      <w:r>
        <w:rPr>
          <w:b w:val="0"/>
          <w:i w:val="0"/>
        </w:rPr>
        <w:t>नहीं मैं अकेला ही हूं जब से मुझे याद है मेरा कोई अपना कहने वाला नहीं था, (शांत स्वर में)</w:t>
      </w:r>
      <w:r>
        <w:t xml:space="preserve"> </w:t>
      </w:r>
      <w:r>
        <w:rPr>
          <w:b w:val="0"/>
          <w:i w:val="0"/>
        </w:rPr>
        <w:t>अर्जुन की बात सुनकर संध्या कहतीं हैं</w:t>
      </w:r>
      <w:r>
        <w:t xml:space="preserve"> </w:t>
      </w:r>
      <w:r>
        <w:rPr>
          <w:b w:val="0"/>
          <w:i w:val="0"/>
        </w:rPr>
        <w:t>मतलब तुम अनाथ हो. (दुख में)</w:t>
      </w:r>
      <w:r>
        <w:t xml:space="preserve"> </w:t>
      </w:r>
      <w:r>
        <w:rPr>
          <w:b w:val="0"/>
          <w:i w:val="0"/>
        </w:rPr>
        <w:t>इसपर अर्जुन कहता है</w:t>
      </w:r>
      <w:r>
        <w:t xml:space="preserve"> </w:t>
      </w:r>
      <w:r>
        <w:rPr>
          <w:b w:val="0"/>
          <w:i w:val="0"/>
        </w:rPr>
        <w:t>आप ऐसा बोल सकते हैं क्योंकि मैंने बचपन से ही किसी को नहीं देखा था, (शांत स्वर में)</w:t>
      </w:r>
      <w:r>
        <w:t xml:space="preserve"> </w:t>
      </w:r>
      <w:r>
        <w:rPr>
          <w:b w:val="0"/>
          <w:i w:val="0"/>
        </w:rPr>
        <w:t>इसपर महेश जयसवाल कहते हैं</w:t>
      </w:r>
      <w:r>
        <w:t xml:space="preserve"> </w:t>
      </w:r>
      <w:r>
        <w:rPr>
          <w:b w:val="0"/>
          <w:i w:val="0"/>
        </w:rPr>
        <w:t>तो तुम अपनी पढाई कैसे पूरी करते हो मेरा मतलब तुम खर्चे कैसे चलाते हो. (उत्सुकता से)</w:t>
      </w:r>
      <w:r>
        <w:t xml:space="preserve"> </w:t>
      </w:r>
      <w:r>
        <w:rPr>
          <w:b w:val="0"/>
          <w:i w:val="0"/>
        </w:rPr>
        <w:t>महेश की बात सुनकर अर्जुन कहता है</w:t>
      </w:r>
      <w:r>
        <w:t xml:space="preserve"> </w:t>
      </w:r>
      <w:r>
        <w:rPr>
          <w:b w:val="0"/>
          <w:i w:val="0"/>
        </w:rPr>
        <w:t>वो मैंने तीन साल पढाई छोड दी थी और उसी समय मैंने कुछ काम करके अपने खर्चे के लिए कुछ पैसे बनाए और उसी से मेरी पढाई हो रही है. (शांत स्वर में)</w:t>
      </w:r>
      <w:r>
        <w:t xml:space="preserve"> </w:t>
      </w:r>
      <w:r>
        <w:rPr>
          <w:b w:val="0"/>
          <w:i w:val="0"/>
        </w:rPr>
        <w:t>इसपर महेश कहते हैं</w:t>
      </w:r>
      <w:r>
        <w:t xml:space="preserve"> </w:t>
      </w:r>
      <w:r>
        <w:rPr>
          <w:b w:val="0"/>
          <w:i w:val="0"/>
        </w:rPr>
        <w:t>मतलब तुमने काम करने के लिए अपनी पढाई अधूरी छोड दी थी, (हैरानी में)</w:t>
      </w:r>
      <w:r>
        <w:t xml:space="preserve"> </w:t>
      </w:r>
      <w:r>
        <w:rPr>
          <w:b w:val="0"/>
          <w:i w:val="0"/>
        </w:rPr>
        <w:t>इसपर अर्जुन कहता है</w:t>
      </w:r>
      <w:r>
        <w:t xml:space="preserve"> </w:t>
      </w:r>
      <w:r>
        <w:rPr>
          <w:b w:val="0"/>
          <w:i w:val="0"/>
        </w:rPr>
        <w:t>आप ऐसा कह सकते हैं कि मैंने काम के लिए कुछ समय तक पढाई छोड दी थी. (शांत स्वर में)</w:t>
      </w:r>
      <w:r>
        <w:t xml:space="preserve"> </w:t>
      </w:r>
      <w:r>
        <w:rPr>
          <w:b w:val="0"/>
          <w:i w:val="0"/>
        </w:rPr>
        <w:t>वहीं संध्या कुछ सोचने के बाद कहतीं हैं</w:t>
      </w:r>
      <w:r>
        <w:t xml:space="preserve"> </w:t>
      </w:r>
      <w:r>
        <w:rPr>
          <w:b w:val="0"/>
          <w:i w:val="0"/>
        </w:rPr>
        <w:t>वैसे तुम दोनों एक- दूसरे को कब से जानते हो, (पूछते हुए)</w:t>
      </w:r>
      <w:r>
        <w:t xml:space="preserve"> </w:t>
      </w:r>
      <w:r>
        <w:rPr>
          <w:b w:val="0"/>
          <w:i w:val="0"/>
        </w:rPr>
        <w:t>संध्या के सवाल पर नायरा कहती है</w:t>
      </w:r>
      <w:r>
        <w:t xml:space="preserve"> </w:t>
      </w:r>
      <w:r>
        <w:rPr>
          <w:b w:val="0"/>
          <w:i w:val="0"/>
        </w:rPr>
        <w:t>एक महीने से (खुशी से)</w:t>
      </w:r>
      <w:r>
        <w:t xml:space="preserve"> </w:t>
      </w:r>
      <w:r>
        <w:rPr>
          <w:b w:val="0"/>
          <w:i w:val="0"/>
        </w:rPr>
        <w:t>वहीं अर्जुन कहता है</w:t>
      </w:r>
      <w:r>
        <w:t xml:space="preserve"> </w:t>
      </w:r>
      <w:r>
        <w:rPr>
          <w:b w:val="0"/>
          <w:i w:val="0"/>
        </w:rPr>
        <w:t>दस दिनों से. (शांत स्वर में)</w:t>
      </w:r>
      <w:r>
        <w:t xml:space="preserve"> </w:t>
      </w:r>
      <w:r>
        <w:rPr>
          <w:b w:val="0"/>
          <w:i w:val="0"/>
        </w:rPr>
        <w:t>अब आगे क्या होगा इस कहानी में,</w:t>
      </w:r>
      <w:r>
        <w:t xml:space="preserve"> </w:t>
      </w:r>
      <w:r>
        <w:rPr>
          <w:b w:val="0"/>
          <w:i w:val="0"/>
        </w:rPr>
        <w:t>संध्या अर्जुन और नायरा के अलग- अलग जवाब पर कैसे रियेक्ट करेंगी?</w:t>
      </w:r>
    </w:p>
    <w:p>
      <w:r>
        <w:rPr>
          <w:b w:val="0"/>
          <w:i w:val="0"/>
        </w:rPr>
        <w:t>और क्या होगा जब हितेश जयसवाल से अर्जुन मिलेगा?</w:t>
      </w:r>
    </w:p>
    <w:p>
      <w:r>
        <w:rPr>
          <w:b w:val="0"/>
          <w:i w:val="0"/>
        </w:rPr>
        <w:t>क्या हितेश जयसवाल अर्जुन को पहचान जायेगा?</w:t>
      </w:r>
    </w:p>
    <w:p>
      <w:r>
        <w:rPr>
          <w:b w:val="0"/>
          <w:i w:val="0"/>
        </w:rPr>
        <w:t>और क्या किंजल को अर्जुन पर शक होने लगा है?</w:t>
      </w:r>
    </w:p>
    <w:p>
      <w:r>
        <w:rPr>
          <w:b w:val="0"/>
          <w:i w:val="0"/>
        </w:rPr>
        <w:t>जानने के लिए सुनते रहिए, ruthless" सिर्फ" Pocket fm" पर.</w:t>
      </w:r>
    </w:p>
    <w:p>
      <w:r>
        <w:br w:type="page"/>
      </w:r>
    </w:p>
    <w:p>
      <w:pPr>
        <w:pStyle w:val="Heading1"/>
      </w:pPr>
      <w:r>
        <w:t>Ch 50 - हितेश जयसवाल और अर्जुन की पहली मुलाकात</w:t>
      </w:r>
    </w:p>
    <w:p>
      <w:r>
        <w:rPr>
          <w:b w:val="0"/>
          <w:i w:val="0"/>
        </w:rPr>
        <w:t>SP संजय कुमार इंस्पेक्टर कमल को किसी प्राइवेट डिटेक्टिव को हायर करने को कहता है ताकि वो अर्जुन के बारे में जान सके, संजय कुमार की बात इंस्पेक्टर कमल मान जाता है.</w:t>
      </w:r>
    </w:p>
    <w:p>
      <w:r>
        <w:rPr>
          <w:b w:val="0"/>
          <w:i w:val="0"/>
        </w:rPr>
        <w:t>वहीं वृंदावन में किंजल के कहने पर सिप्रा उसके साथ कमरे में जाती है जहां किंजल सिप्रा को कुछ कपडे और ज्वेलरी देती है, उसके बाद किंजल एक box की ओर इशारा करके कहती है कि ये अर्जुन भाई ने दिया है.</w:t>
      </w:r>
    </w:p>
    <w:p>
      <w:r>
        <w:rPr>
          <w:b w:val="0"/>
          <w:i w:val="0"/>
        </w:rPr>
        <w:t>वहीं दूसरी ओर अर्जुन नायरा के घर पर था जहां अर्जुन से पूछताछ हो रही थी, तब नायरा की मां संध्या के सवाल पर दोनों अलग- अलग जवाब देते हैं.</w:t>
      </w:r>
    </w:p>
    <w:p>
      <w:r>
        <w:rPr>
          <w:b w:val="0"/>
          <w:i w:val="0"/>
        </w:rPr>
        <w:t>अब आगे,</w:t>
      </w:r>
      <w:r>
        <w:t xml:space="preserve"> </w:t>
      </w:r>
      <w:r>
        <w:rPr>
          <w:b w:val="0"/>
          <w:i w:val="0"/>
        </w:rPr>
        <w:t>संध्या नायरा और अर्जुन की ओर देख कर कहतीं</w:t>
      </w:r>
      <w:r>
        <w:t xml:space="preserve"> </w:t>
      </w:r>
      <w:r>
        <w:rPr>
          <w:b w:val="0"/>
          <w:i w:val="0"/>
        </w:rPr>
        <w:t>एक दूसरे को प्रपोज किसने किया था, (पूछते हुए)</w:t>
      </w:r>
      <w:r>
        <w:t xml:space="preserve"> </w:t>
      </w:r>
      <w:r>
        <w:rPr>
          <w:b w:val="0"/>
          <w:i w:val="0"/>
        </w:rPr>
        <w:t>संध्या जयसवाल की बात सुनकर अर्जुन कहता है</w:t>
      </w:r>
      <w:r>
        <w:t xml:space="preserve"> </w:t>
      </w:r>
      <w:r>
        <w:rPr>
          <w:b w:val="0"/>
          <w:i w:val="0"/>
        </w:rPr>
        <w:t>नायरा ने, (शांत स्वर में)</w:t>
      </w:r>
      <w:r>
        <w:t xml:space="preserve"> </w:t>
      </w:r>
      <w:r>
        <w:rPr>
          <w:b w:val="0"/>
          <w:i w:val="0"/>
        </w:rPr>
        <w:t>वहीं नायरा कहती है</w:t>
      </w:r>
      <w:r>
        <w:t xml:space="preserve"> </w:t>
      </w:r>
      <w:r>
        <w:rPr>
          <w:b w:val="0"/>
          <w:i w:val="0"/>
        </w:rPr>
        <w:t>अर्जुन ने. (मुस्कुराते हुए)</w:t>
      </w:r>
      <w:r>
        <w:t xml:space="preserve"> </w:t>
      </w:r>
      <w:r>
        <w:rPr>
          <w:b w:val="0"/>
          <w:i w:val="0"/>
        </w:rPr>
        <w:t>दोनों के अलग- अलग जवाब सुनकर वहां मौजूद सभी लोग हैरान हो जाते हैं, तब संध्या कहतीं हैं</w:t>
      </w:r>
      <w:r>
        <w:t xml:space="preserve"> </w:t>
      </w:r>
      <w:r>
        <w:rPr>
          <w:b w:val="0"/>
          <w:i w:val="0"/>
        </w:rPr>
        <w:t>तुम दोनों सच में एक दूसरे से प्यार करते हो ना. (गंभीरता से)</w:t>
      </w:r>
      <w:r>
        <w:t xml:space="preserve"> </w:t>
      </w:r>
      <w:r>
        <w:rPr>
          <w:b w:val="0"/>
          <w:i w:val="0"/>
        </w:rPr>
        <w:t>संध्या की बात सुनकर नायरा कहती है</w:t>
      </w:r>
      <w:r>
        <w:t xml:space="preserve"> </w:t>
      </w:r>
      <w:r>
        <w:rPr>
          <w:b w:val="0"/>
          <w:i w:val="0"/>
        </w:rPr>
        <w:t>हां मां हम- दोनों एक दूसरे से प्यार करते हैं, पर मां आप यह क्यों पूछ रहीं हैं, (चिंता से)</w:t>
      </w:r>
      <w:r>
        <w:t xml:space="preserve"> </w:t>
      </w:r>
      <w:r>
        <w:rPr>
          <w:b w:val="0"/>
          <w:i w:val="0"/>
        </w:rPr>
        <w:t>इसपर संध्या कहतीं हैं</w:t>
      </w:r>
      <w:r>
        <w:t xml:space="preserve"> </w:t>
      </w:r>
      <w:r>
        <w:rPr>
          <w:b w:val="0"/>
          <w:i w:val="0"/>
        </w:rPr>
        <w:t>वो इसलिए की तुम दोनों ठीक से जवाब नहीं दे रहे हो, तुम दोनों के जवाब में इतना अंतर क्यों है. (गंभीरता से)</w:t>
      </w:r>
      <w:r>
        <w:t xml:space="preserve"> </w:t>
      </w:r>
      <w:r>
        <w:rPr>
          <w:b w:val="0"/>
          <w:i w:val="0"/>
        </w:rPr>
        <w:t>संध्या की बात सुनकर नायरा कुछ जवाब सोचने लगती है तब अर्जुन कहता है</w:t>
      </w:r>
      <w:r>
        <w:t xml:space="preserve"> </w:t>
      </w:r>
      <w:r>
        <w:rPr>
          <w:b w:val="0"/>
          <w:i w:val="0"/>
        </w:rPr>
        <w:t>सुनिए मिसेज जयसवाल, (शांत स्वर में)</w:t>
      </w:r>
      <w:r>
        <w:t xml:space="preserve"> </w:t>
      </w:r>
      <w:r>
        <w:rPr>
          <w:b w:val="0"/>
          <w:i w:val="0"/>
        </w:rPr>
        <w:t>अर्जुन की बात सुनकर संध्या कहतीं हैं</w:t>
      </w:r>
      <w:r>
        <w:t xml:space="preserve"> </w:t>
      </w:r>
      <w:r>
        <w:rPr>
          <w:b w:val="0"/>
          <w:i w:val="0"/>
        </w:rPr>
        <w:t>तुम मुझे मिसेज क्यों बोल रहे हो, तुम मुझे आंटी बोल सकते हो. (प्यार से)</w:t>
      </w:r>
      <w:r>
        <w:t xml:space="preserve"> </w:t>
      </w:r>
      <w:r>
        <w:rPr>
          <w:b w:val="0"/>
          <w:i w:val="0"/>
        </w:rPr>
        <w:t>तुम मुझे मिसेज जयसवाल कहते हो तो ऐसा लगता है कि मैं किसी बिजनेस Meeting में बैठी हूं और मैं तुम्हारी BOSS हूं, (हंसते हुए)</w:t>
      </w:r>
      <w:r>
        <w:t xml:space="preserve"> </w:t>
      </w:r>
      <w:r>
        <w:rPr>
          <w:b w:val="0"/>
          <w:i w:val="0"/>
        </w:rPr>
        <w:t>संध्या के इस बात को सुनकर अर्जुन कहता है</w:t>
      </w:r>
      <w:r>
        <w:t xml:space="preserve"> </w:t>
      </w:r>
      <w:r>
        <w:rPr>
          <w:b w:val="0"/>
          <w:i w:val="0"/>
        </w:rPr>
        <w:t>जैसा आपको ठीक लगे. (शांत स्वर में)</w:t>
      </w:r>
      <w:r>
        <w:t xml:space="preserve"> </w:t>
      </w:r>
      <w:r>
        <w:rPr>
          <w:b w:val="0"/>
          <w:i w:val="0"/>
        </w:rPr>
        <w:t>उसके बाद अर्जुन कहता है</w:t>
      </w:r>
      <w:r>
        <w:t xml:space="preserve"> </w:t>
      </w:r>
      <w:r>
        <w:rPr>
          <w:b w:val="0"/>
          <w:i w:val="0"/>
        </w:rPr>
        <w:t>देखिए आंटी मैं नायरा और मेरे रिश्ते की सच्चाई बताता हूं दरअसल नायरा ने मुझसे प्यार का इजहार कुछ दिन पहले किया था, तब मैंने हां कर दिया. (समझाते हुए)</w:t>
      </w:r>
      <w:r>
        <w:t xml:space="preserve"> </w:t>
      </w:r>
      <w:r>
        <w:rPr>
          <w:b w:val="0"/>
          <w:i w:val="0"/>
        </w:rPr>
        <w:t>पर सच कहूं तो नायरा के बारे में मैं ज्यादा नहीं जानता और ना ही नायरा मेरे बारे में, बस हम दोनों का प्यार अभी शुरू ही हुआ था और इसने मुझे आप सब से मिलने के लिए आने को कहा इसलिए मैं यहां आ गया. (ईमानदारी से)</w:t>
      </w:r>
      <w:r>
        <w:t xml:space="preserve"> </w:t>
      </w:r>
      <w:r>
        <w:rPr>
          <w:b w:val="0"/>
          <w:i w:val="0"/>
        </w:rPr>
        <w:t>और हम दोनों का मिलना ज्यादा समय नहीं हुआ है मैं शिमला इसी महीने आया हूं, (शांत स्वर में)</w:t>
      </w:r>
      <w:r>
        <w:t xml:space="preserve"> </w:t>
      </w:r>
      <w:r>
        <w:rPr>
          <w:b w:val="0"/>
          <w:i w:val="0"/>
        </w:rPr>
        <w:t>अर्जुन के इस बात पर संध्या कहतीं हैं</w:t>
      </w:r>
      <w:r>
        <w:t xml:space="preserve"> </w:t>
      </w:r>
      <w:r>
        <w:rPr>
          <w:b w:val="0"/>
          <w:i w:val="0"/>
        </w:rPr>
        <w:t>ओह तो तुम शिमला से नहीं हो. (समझते हुए)</w:t>
      </w:r>
      <w:r>
        <w:t xml:space="preserve"> </w:t>
      </w:r>
      <w:r>
        <w:rPr>
          <w:b w:val="0"/>
          <w:i w:val="0"/>
        </w:rPr>
        <w:t>इसपर अर्जुन कहता है</w:t>
      </w:r>
      <w:r>
        <w:t xml:space="preserve"> </w:t>
      </w:r>
      <w:r>
        <w:rPr>
          <w:b w:val="0"/>
          <w:i w:val="0"/>
        </w:rPr>
        <w:t>पता नहीं मैं कहां का हूं, पर मुझे यह पता है कि मैं भारत देश का हूं, (दृढता से)</w:t>
      </w:r>
      <w:r>
        <w:t xml:space="preserve"> </w:t>
      </w:r>
      <w:r>
        <w:rPr>
          <w:b w:val="0"/>
          <w:i w:val="0"/>
        </w:rPr>
        <w:t>अर्जुन की बात सुनकर महेश जयसवाल कहते हैं</w:t>
      </w:r>
      <w:r>
        <w:t xml:space="preserve"> </w:t>
      </w:r>
      <w:r>
        <w:rPr>
          <w:b w:val="0"/>
          <w:i w:val="0"/>
        </w:rPr>
        <w:t>तुम तो एक फौजी की तरह बात करते हो, क्या तुम फौज में गये हो. (उत्सुकता से)</w:t>
      </w:r>
      <w:r>
        <w:t xml:space="preserve"> </w:t>
      </w:r>
      <w:r>
        <w:rPr>
          <w:b w:val="0"/>
          <w:i w:val="0"/>
        </w:rPr>
        <w:t>महेश की बात सुनकर अर्जुन कहता है</w:t>
      </w:r>
      <w:r>
        <w:t xml:space="preserve"> </w:t>
      </w:r>
      <w:r>
        <w:rPr>
          <w:b w:val="0"/>
          <w:i w:val="0"/>
        </w:rPr>
        <w:t>नहीं मैंने फौज में कोई नौकरी नहीं की है पर मुझे फौज में जाना था पर किसी कारणवश मैं आर्मी में शामिल नहीं हो पाया पर देशभक्ति आज भी मेरे अंदर है और हमेशा रहेगी चाहे मैं जहां भी रहूं. (गर्व से)</w:t>
      </w:r>
      <w:r>
        <w:t xml:space="preserve"> </w:t>
      </w:r>
      <w:r>
        <w:rPr>
          <w:b w:val="0"/>
          <w:i w:val="0"/>
        </w:rPr>
        <w:t>अर्जुन के इस बात को सुनकर महेश कहते हैं</w:t>
      </w:r>
      <w:r>
        <w:t xml:space="preserve"> </w:t>
      </w:r>
      <w:r>
        <w:rPr>
          <w:b w:val="0"/>
          <w:i w:val="0"/>
        </w:rPr>
        <w:t>तुम दिखने और बोलने में बिल्कुल आर्मी वाले लगते हो, तुमने जो अभी कहा मुझे बहुत अच्छा लगा, आजकल के युवा के अंदर अपने देश के प्रति देशभक्ति देखने को कम ही मिलता है. (खुशी से)</w:t>
      </w:r>
      <w:r>
        <w:t xml:space="preserve"> </w:t>
      </w:r>
      <w:r>
        <w:rPr>
          <w:b w:val="0"/>
          <w:i w:val="0"/>
        </w:rPr>
        <w:t>महेश के इस बात पर अर्जुन कहता है</w:t>
      </w:r>
      <w:r>
        <w:t xml:space="preserve"> </w:t>
      </w:r>
      <w:r>
        <w:rPr>
          <w:b w:val="0"/>
          <w:i w:val="0"/>
        </w:rPr>
        <w:t>लगता है अंकल आप फौज में थे, (समझते हुए)</w:t>
      </w:r>
      <w:r>
        <w:t xml:space="preserve"> </w:t>
      </w:r>
      <w:r>
        <w:rPr>
          <w:b w:val="0"/>
          <w:i w:val="0"/>
        </w:rPr>
        <w:t>इसपर महेश जयसवाल कहते हैं</w:t>
      </w:r>
      <w:r>
        <w:t xml:space="preserve"> </w:t>
      </w:r>
      <w:r>
        <w:rPr>
          <w:b w:val="0"/>
          <w:i w:val="0"/>
        </w:rPr>
        <w:t>हां तुमने सही कहा मैं इंडियन आर्मी में कर्नल पद तक गया था और फिर मैं रिटायर हो गया. (गर्व से)</w:t>
      </w:r>
      <w:r>
        <w:t xml:space="preserve"> </w:t>
      </w:r>
      <w:r>
        <w:rPr>
          <w:b w:val="0"/>
          <w:i w:val="0"/>
        </w:rPr>
        <w:t>इसपर अर्जुन कहता है</w:t>
      </w:r>
      <w:r>
        <w:t xml:space="preserve"> </w:t>
      </w:r>
      <w:r>
        <w:rPr>
          <w:b w:val="0"/>
          <w:i w:val="0"/>
        </w:rPr>
        <w:t>मुझे हमेशा से आर्मी में जाना था, मगर कहते हैं हर किसी का सपना पूरा नहीं हो सकता, (दुख में)</w:t>
      </w:r>
      <w:r>
        <w:t xml:space="preserve"> </w:t>
      </w:r>
      <w:r>
        <w:rPr>
          <w:b w:val="0"/>
          <w:i w:val="0"/>
        </w:rPr>
        <w:t>इसपर महेश कहते हैं</w:t>
      </w:r>
      <w:r>
        <w:t xml:space="preserve"> </w:t>
      </w:r>
      <w:r>
        <w:rPr>
          <w:b w:val="0"/>
          <w:i w:val="0"/>
        </w:rPr>
        <w:t>तुम चाहे जहां भी रहो तुम अपने देश की सेवा वहां रहकर भी कर सकते हो, (समझाते हुए)</w:t>
      </w:r>
      <w:r>
        <w:t xml:space="preserve"> </w:t>
      </w:r>
      <w:r>
        <w:rPr>
          <w:b w:val="0"/>
          <w:i w:val="0"/>
        </w:rPr>
        <w:t>इसपर अर्जुन कहता है</w:t>
      </w:r>
      <w:r>
        <w:t xml:space="preserve"> </w:t>
      </w:r>
      <w:r>
        <w:rPr>
          <w:b w:val="0"/>
          <w:i w:val="0"/>
        </w:rPr>
        <w:t>जी बिल्कुल सही कहा. (सम्मान से)</w:t>
      </w:r>
      <w:r>
        <w:t xml:space="preserve"> </w:t>
      </w:r>
      <w:r>
        <w:rPr>
          <w:b w:val="0"/>
          <w:i w:val="0"/>
        </w:rPr>
        <w:t>इसपर महेश जयसवाल कुछ कहते कि घर के अंदर आते हुए हितेश जयसवाल कहते हैं</w:t>
      </w:r>
      <w:r>
        <w:t xml:space="preserve"> </w:t>
      </w:r>
      <w:r>
        <w:rPr>
          <w:b w:val="0"/>
          <w:i w:val="0"/>
        </w:rPr>
        <w:t>क्या बात है पापा आपने फिर से अपने फौजी जीवन की बातें शुरू कर दिये, पर आप ये सुना किसे रहे हैं. (मुस्कुराते हुए)</w:t>
      </w:r>
      <w:r>
        <w:t xml:space="preserve"> </w:t>
      </w:r>
      <w:r>
        <w:rPr>
          <w:b w:val="0"/>
          <w:i w:val="0"/>
        </w:rPr>
        <w:t>हितेश के इस बात को सुनकर महेश एक ओर इशारा करते हैं, इशारा देखकर हितेश जयसवाल उसी ओर देखते हैं तो वहां एक नौजवान लडका बैठा था.</w:t>
      </w:r>
    </w:p>
    <w:p>
      <w:r>
        <w:rPr>
          <w:b w:val="0"/>
          <w:i w:val="0"/>
        </w:rPr>
        <w:t>यह देखकर हितेश जयसवाल कहते हैं</w:t>
      </w:r>
      <w:r>
        <w:t xml:space="preserve"> </w:t>
      </w:r>
      <w:r>
        <w:rPr>
          <w:b w:val="0"/>
          <w:i w:val="0"/>
        </w:rPr>
        <w:t>पापा ये नौजवान कौन है, (उत्सुकता से)</w:t>
      </w:r>
      <w:r>
        <w:t xml:space="preserve"> </w:t>
      </w:r>
      <w:r>
        <w:rPr>
          <w:b w:val="0"/>
          <w:i w:val="0"/>
        </w:rPr>
        <w:t>हितेश की बात सुनकर महेश कहते हैं</w:t>
      </w:r>
      <w:r>
        <w:t xml:space="preserve"> </w:t>
      </w:r>
      <w:r>
        <w:rPr>
          <w:b w:val="0"/>
          <w:i w:val="0"/>
        </w:rPr>
        <w:t>बेटा ये अर्जुन है नायरा का boyfriend. (शांत स्वर में)</w:t>
      </w:r>
      <w:r>
        <w:t xml:space="preserve"> </w:t>
      </w:r>
      <w:r>
        <w:rPr>
          <w:b w:val="0"/>
          <w:i w:val="0"/>
        </w:rPr>
        <w:t>अपने डैड की बात सुनकर हितेश नायरा की ओर देखते हुए कहते हैं</w:t>
      </w:r>
      <w:r>
        <w:t xml:space="preserve"> </w:t>
      </w:r>
      <w:r>
        <w:rPr>
          <w:b w:val="0"/>
          <w:i w:val="0"/>
        </w:rPr>
        <w:t>क्या ये सच है नायरा, (हैरानी में)</w:t>
      </w:r>
      <w:r>
        <w:t xml:space="preserve"> </w:t>
      </w:r>
      <w:r>
        <w:rPr>
          <w:b w:val="0"/>
          <w:i w:val="0"/>
        </w:rPr>
        <w:t>हितेश की बात सुनकर नायरा हां में सिर हिलाती है, यह देखकर हितेश अर्जुन के सामने बैठते हैं और अर्जुन को देखने लगते हैं.</w:t>
      </w:r>
    </w:p>
    <w:p>
      <w:r>
        <w:rPr>
          <w:b w:val="0"/>
          <w:i w:val="0"/>
        </w:rPr>
        <w:t>कुछ देर देखने के बाद हितेश कहते हैं</w:t>
      </w:r>
      <w:r>
        <w:t xml:space="preserve"> </w:t>
      </w:r>
      <w:r>
        <w:rPr>
          <w:b w:val="0"/>
          <w:i w:val="0"/>
        </w:rPr>
        <w:t>क्या हम पहले कभी मिले हैं, (सोचते हुए)</w:t>
      </w:r>
      <w:r>
        <w:t xml:space="preserve"> </w:t>
      </w:r>
      <w:r>
        <w:rPr>
          <w:b w:val="0"/>
          <w:i w:val="0"/>
        </w:rPr>
        <w:t>हितेश की बात सुनकर अर्जुन कहता है</w:t>
      </w:r>
      <w:r>
        <w:t xml:space="preserve"> </w:t>
      </w:r>
      <w:r>
        <w:rPr>
          <w:b w:val="0"/>
          <w:i w:val="0"/>
        </w:rPr>
        <w:t>कुछ कह नहीं सकता, (शांत स्वर में)</w:t>
      </w:r>
      <w:r>
        <w:t xml:space="preserve"> </w:t>
      </w:r>
      <w:r>
        <w:rPr>
          <w:b w:val="0"/>
          <w:i w:val="0"/>
        </w:rPr>
        <w:t>अर्जुन के जवाब को सुनकर हितेश कहते हैं</w:t>
      </w:r>
      <w:r>
        <w:t xml:space="preserve"> </w:t>
      </w:r>
      <w:r>
        <w:rPr>
          <w:b w:val="0"/>
          <w:i w:val="0"/>
        </w:rPr>
        <w:t>इसका क्या मतलब. (उलझन में)</w:t>
      </w:r>
      <w:r>
        <w:t xml:space="preserve"> </w:t>
      </w:r>
      <w:r>
        <w:rPr>
          <w:b w:val="0"/>
          <w:i w:val="0"/>
        </w:rPr>
        <w:t>इसपर अर्जुन कहता है</w:t>
      </w:r>
      <w:r>
        <w:t xml:space="preserve"> </w:t>
      </w:r>
      <w:r>
        <w:rPr>
          <w:b w:val="0"/>
          <w:i w:val="0"/>
        </w:rPr>
        <w:t>कब कौन किससे कहां मिल जाता है किसी को पता थोडे ही होता है, शायद हम कभी मिले ही हों या हो सकता है हम कभी नहीं मिले हों. (शांत स्वर में)</w:t>
      </w:r>
      <w:r>
        <w:t xml:space="preserve"> </w:t>
      </w:r>
      <w:r>
        <w:rPr>
          <w:b w:val="0"/>
          <w:i w:val="0"/>
        </w:rPr>
        <w:t>अर्जुन की इस तरह की बात सुनकर हितेश जयसवाल कहते हैं</w:t>
      </w:r>
      <w:r>
        <w:t xml:space="preserve"> </w:t>
      </w:r>
      <w:r>
        <w:rPr>
          <w:b w:val="0"/>
          <w:i w:val="0"/>
        </w:rPr>
        <w:t>बातें बहुत अच्छी करते हो पर मुझे ऐसा क्यों लग रहा है कि मैंने तुम्हें कहीं तो देखा है और तुम्हारी आवाज मुझे कुछ जानी पहचानी लग रही है. (सोचते हुए)</w:t>
      </w:r>
      <w:r>
        <w:t xml:space="preserve"> </w:t>
      </w:r>
      <w:r>
        <w:rPr>
          <w:b w:val="0"/>
          <w:i w:val="0"/>
        </w:rPr>
        <w:t>हितेश की बात सुनकर अर्जुन कोई रिएक्शन नहीं देता है बस हितेश जयसवाल को देखते रहता है, वहीं हितेश जयसवाल अर्जुन का कोई रिएक्ट न करता देखकर कहते हैं</w:t>
      </w:r>
      <w:r>
        <w:t xml:space="preserve"> </w:t>
      </w:r>
      <w:r>
        <w:rPr>
          <w:b w:val="0"/>
          <w:i w:val="0"/>
        </w:rPr>
        <w:t>शायद मैं उसके बारे में कुछ ज्यादा ही सोचता हूं इसलिए ऐसा लगता है. (सोचते हुए)</w:t>
      </w:r>
      <w:r>
        <w:t xml:space="preserve"> </w:t>
      </w:r>
      <w:r>
        <w:rPr>
          <w:b w:val="0"/>
          <w:i w:val="0"/>
        </w:rPr>
        <w:t>इसपर अर्जुन कहता है</w:t>
      </w:r>
      <w:r>
        <w:t xml:space="preserve"> </w:t>
      </w:r>
      <w:r>
        <w:rPr>
          <w:b w:val="0"/>
          <w:i w:val="0"/>
        </w:rPr>
        <w:t>आप किसके बारे में सोच रहें हैं Mister जयसवाल, (पूछते हुए)</w:t>
      </w:r>
      <w:r>
        <w:t xml:space="preserve"> </w:t>
      </w:r>
      <w:r>
        <w:rPr>
          <w:b w:val="0"/>
          <w:i w:val="0"/>
        </w:rPr>
        <w:t>अर्जुन की बात सुनकर हितेश कहते हैं</w:t>
      </w:r>
      <w:r>
        <w:t xml:space="preserve"> </w:t>
      </w:r>
      <w:r>
        <w:rPr>
          <w:b w:val="0"/>
          <w:i w:val="0"/>
        </w:rPr>
        <w:t>कुछ नहीं बस वो एक ऐसा इंसान है जिससे मैं मिलने के लिए कुछ भी कर सकता हूं. (गंभीरता से)</w:t>
      </w:r>
      <w:r>
        <w:t xml:space="preserve"> </w:t>
      </w:r>
      <w:r>
        <w:rPr>
          <w:b w:val="0"/>
          <w:i w:val="0"/>
        </w:rPr>
        <w:t>हितेश की बात सुनकर अर्जुन कहता है</w:t>
      </w:r>
      <w:r>
        <w:t xml:space="preserve"> </w:t>
      </w:r>
      <w:r>
        <w:rPr>
          <w:b w:val="0"/>
          <w:i w:val="0"/>
        </w:rPr>
        <w:t>लगता है वो आपके लिए बहुत मायने रखता है, (समझते हुए)</w:t>
      </w:r>
      <w:r>
        <w:t xml:space="preserve"> </w:t>
      </w:r>
      <w:r>
        <w:rPr>
          <w:b w:val="0"/>
          <w:i w:val="0"/>
        </w:rPr>
        <w:t>इसपर हितेश कहते हैं</w:t>
      </w:r>
      <w:r>
        <w:t xml:space="preserve"> </w:t>
      </w:r>
      <w:r>
        <w:rPr>
          <w:b w:val="0"/>
          <w:i w:val="0"/>
        </w:rPr>
        <w:t>हां तुमने सही कहा, (दुख में)</w:t>
      </w:r>
      <w:r>
        <w:t xml:space="preserve"> </w:t>
      </w:r>
      <w:r>
        <w:rPr>
          <w:b w:val="0"/>
          <w:i w:val="0"/>
        </w:rPr>
        <w:t>दोनों की बात सुनकर संध्या कहतीं हैं</w:t>
      </w:r>
      <w:r>
        <w:t xml:space="preserve"> </w:t>
      </w:r>
      <w:r>
        <w:rPr>
          <w:b w:val="0"/>
          <w:i w:val="0"/>
        </w:rPr>
        <w:t>आप दोनों क्या बात करने लगे हैं. (हंसते हुए)</w:t>
      </w:r>
      <w:r>
        <w:t xml:space="preserve"> </w:t>
      </w:r>
      <w:r>
        <w:rPr>
          <w:b w:val="0"/>
          <w:i w:val="0"/>
        </w:rPr>
        <w:t>संध्या की बात सुनकर हितेश जयसवाल को ध्यान आता है कि अर्जुन कौन है और यहां क्यों आया है, तब हितेश जयसवाल कहते हैं</w:t>
      </w:r>
      <w:r>
        <w:t xml:space="preserve"> </w:t>
      </w:r>
      <w:r>
        <w:rPr>
          <w:b w:val="0"/>
          <w:i w:val="0"/>
        </w:rPr>
        <w:t>क्या तुम सच में नायरा से प्यार करते हो. (गंभीरता से)</w:t>
      </w:r>
      <w:r>
        <w:t xml:space="preserve"> </w:t>
      </w:r>
      <w:r>
        <w:rPr>
          <w:b w:val="0"/>
          <w:i w:val="0"/>
        </w:rPr>
        <w:t>हितेश की बात सुनकर अर्जुन को समझ में नहीं आ रहा था कि वो क्या कहें, क्योंकि अर्जुन नायरा से प्यार तो नहीं करता था बस उसे नायरा के जरिए उस THIRD EYE के पास पहुंचना था.</w:t>
      </w:r>
    </w:p>
    <w:p>
      <w:r>
        <w:rPr>
          <w:b w:val="0"/>
          <w:i w:val="0"/>
        </w:rPr>
        <w:t>वहीं हितेश जयसवाल कहते हैं</w:t>
      </w:r>
      <w:r>
        <w:t xml:space="preserve"> </w:t>
      </w:r>
      <w:r>
        <w:rPr>
          <w:b w:val="0"/>
          <w:i w:val="0"/>
        </w:rPr>
        <w:t>मैं तुमसे कुछ पूछ रहा हूं, (सख्ती से)</w:t>
      </w:r>
      <w:r>
        <w:t xml:space="preserve"> </w:t>
      </w:r>
      <w:r>
        <w:rPr>
          <w:b w:val="0"/>
          <w:i w:val="0"/>
        </w:rPr>
        <w:t>हितेश की बात सुनकर अर्जुन कहता है</w:t>
      </w:r>
      <w:r>
        <w:t xml:space="preserve"> </w:t>
      </w:r>
      <w:r>
        <w:rPr>
          <w:b w:val="0"/>
          <w:i w:val="0"/>
        </w:rPr>
        <w:t>पता नहीं इसका जवाब Kiss तरह दूं, प्यार को Kiss तरह describe किया जाता है मुझे पता नहीं इसलिए मैं इस बारे में कुछ नहीं कह सकता कि नायरा से कितना प्यार करता हूं. (शांत स्वर में)</w:t>
      </w:r>
      <w:r>
        <w:t xml:space="preserve"> </w:t>
      </w:r>
      <w:r>
        <w:rPr>
          <w:b w:val="0"/>
          <w:i w:val="0"/>
        </w:rPr>
        <w:t>पर एक बात सच है कि नायरा मुझे बहुत अच्छी लगती है, (ईमानदारी से)</w:t>
      </w:r>
      <w:r>
        <w:t xml:space="preserve"> </w:t>
      </w:r>
      <w:r>
        <w:rPr>
          <w:b w:val="0"/>
          <w:i w:val="0"/>
        </w:rPr>
        <w:t>अर्जुन के इस बात को सुनकर हितेश जयसवाल कहते हैं</w:t>
      </w:r>
      <w:r>
        <w:t xml:space="preserve"> </w:t>
      </w:r>
      <w:r>
        <w:rPr>
          <w:b w:val="0"/>
          <w:i w:val="0"/>
        </w:rPr>
        <w:t>वैसे तुम्हारा परिवार इस रिश्ते के लिए तैयार है. (पूछते हुए)</w:t>
      </w:r>
      <w:r>
        <w:t xml:space="preserve"> </w:t>
      </w:r>
      <w:r>
        <w:rPr>
          <w:b w:val="0"/>
          <w:i w:val="0"/>
        </w:rPr>
        <w:t>हितेश की बात सुनकर अर्जुन कहता है</w:t>
      </w:r>
      <w:r>
        <w:t xml:space="preserve"> </w:t>
      </w:r>
      <w:r>
        <w:rPr>
          <w:b w:val="0"/>
          <w:i w:val="0"/>
        </w:rPr>
        <w:t>मेरा कोई नहीं है मैं अकेला हूं, (शांत स्वर में)</w:t>
      </w:r>
      <w:r>
        <w:t xml:space="preserve"> </w:t>
      </w:r>
      <w:r>
        <w:rPr>
          <w:b w:val="0"/>
          <w:i w:val="0"/>
        </w:rPr>
        <w:t>अर्जुन की बात सुनकर हितेश कहते हैं</w:t>
      </w:r>
      <w:r>
        <w:t xml:space="preserve"> </w:t>
      </w:r>
      <w:r>
        <w:rPr>
          <w:b w:val="0"/>
          <w:i w:val="0"/>
        </w:rPr>
        <w:t>क्या कहा तुम अकेले हो पर तुम्हारा तो कोई परिवार होगा ना. (हैरानी में)</w:t>
      </w:r>
      <w:r>
        <w:t xml:space="preserve"> </w:t>
      </w:r>
      <w:r>
        <w:rPr>
          <w:b w:val="0"/>
          <w:i w:val="0"/>
        </w:rPr>
        <w:t>इसपर अर्जुन कहता है</w:t>
      </w:r>
      <w:r>
        <w:t xml:space="preserve"> </w:t>
      </w:r>
      <w:r>
        <w:rPr>
          <w:b w:val="0"/>
          <w:i w:val="0"/>
        </w:rPr>
        <w:t>जरूर होगा पर मुझे नहीं पता वो कहां हैं, (दुख में)</w:t>
      </w:r>
      <w:r>
        <w:t xml:space="preserve"> </w:t>
      </w:r>
      <w:r>
        <w:rPr>
          <w:b w:val="0"/>
          <w:i w:val="0"/>
        </w:rPr>
        <w:t>इसपर हितेश कहते हैं</w:t>
      </w:r>
      <w:r>
        <w:t xml:space="preserve"> </w:t>
      </w:r>
      <w:r>
        <w:rPr>
          <w:b w:val="0"/>
          <w:i w:val="0"/>
        </w:rPr>
        <w:t>मतलब मैं कुछ समझा नहीं, (उलझन में)</w:t>
      </w:r>
      <w:r>
        <w:t xml:space="preserve"> </w:t>
      </w:r>
      <w:r>
        <w:rPr>
          <w:b w:val="0"/>
          <w:i w:val="0"/>
        </w:rPr>
        <w:t>इसपर अर्जुन कहता है</w:t>
      </w:r>
      <w:r>
        <w:t xml:space="preserve"> </w:t>
      </w:r>
      <w:r>
        <w:rPr>
          <w:b w:val="0"/>
          <w:i w:val="0"/>
        </w:rPr>
        <w:t>मैं अपने परिवार से बचपन में ही बिछड गया था इसलिए मुझे उन लोगों के बारे में कुछ नहीं पता है. (दुख में)</w:t>
      </w:r>
      <w:r>
        <w:t xml:space="preserve"> </w:t>
      </w:r>
      <w:r>
        <w:rPr>
          <w:b w:val="0"/>
          <w:i w:val="0"/>
        </w:rPr>
        <w:t>इसपर हितेश कहते हैं</w:t>
      </w:r>
      <w:r>
        <w:t xml:space="preserve"> </w:t>
      </w:r>
      <w:r>
        <w:rPr>
          <w:b w:val="0"/>
          <w:i w:val="0"/>
        </w:rPr>
        <w:t>अगर हमलोगों को तुम्हारे परिवार के बारे में पता नहीं होगा तो हम तुम्हें कैसे अपना सकते हैं, (गंभीरता से)</w:t>
      </w:r>
      <w:r>
        <w:t xml:space="preserve"> </w:t>
      </w:r>
      <w:r>
        <w:rPr>
          <w:b w:val="0"/>
          <w:i w:val="0"/>
        </w:rPr>
        <w:t>इसपर अर्जुन कहता है</w:t>
      </w:r>
      <w:r>
        <w:t xml:space="preserve"> </w:t>
      </w:r>
      <w:r>
        <w:rPr>
          <w:b w:val="0"/>
          <w:i w:val="0"/>
        </w:rPr>
        <w:t>हर रिश्ते के लिए परिवार जरूरी नहीं होता है. (शांत स्वर में)</w:t>
      </w:r>
      <w:r>
        <w:t xml:space="preserve"> </w:t>
      </w:r>
      <w:r>
        <w:rPr>
          <w:b w:val="0"/>
          <w:i w:val="0"/>
        </w:rPr>
        <w:t>इसपर हितेश कहते हैं</w:t>
      </w:r>
      <w:r>
        <w:t xml:space="preserve"> </w:t>
      </w:r>
      <w:r>
        <w:rPr>
          <w:b w:val="0"/>
          <w:i w:val="0"/>
        </w:rPr>
        <w:t>तुमने सही कहा पर हम- लोग जिस समाज में रहते हैं, हमलोग उस समाज के नियमों का उलंघन नहीं कर सकते. (गंभीरता से)</w:t>
      </w:r>
      <w:r>
        <w:t xml:space="preserve"> </w:t>
      </w:r>
      <w:r>
        <w:rPr>
          <w:b w:val="0"/>
          <w:i w:val="0"/>
        </w:rPr>
        <w:t>हितेश की इस बात को सुनकर अर्जुन कहता है</w:t>
      </w:r>
      <w:r>
        <w:t xml:space="preserve"> </w:t>
      </w:r>
      <w:r>
        <w:rPr>
          <w:b w:val="0"/>
          <w:i w:val="0"/>
        </w:rPr>
        <w:t>आप Kiss समाज की बात कर रहे हैं, आज के समय में ये समाज बस लोगों के मनोरंजन करने का स्थान बन गया है जहां लोग एक दूसरे की हेल्प या सुख दुःख में साथ देने की बजाय लोग एक- दूसरे का मजाक बनाते हैं. (गुस्से में)</w:t>
      </w:r>
      <w:r>
        <w:t xml:space="preserve"> </w:t>
      </w:r>
      <w:r>
        <w:rPr>
          <w:b w:val="0"/>
          <w:i w:val="0"/>
        </w:rPr>
        <w:t>अर्जुन के इस बात को सुनकर महेश जयसवाल कहते हैं</w:t>
      </w:r>
      <w:r>
        <w:t xml:space="preserve"> </w:t>
      </w:r>
      <w:r>
        <w:rPr>
          <w:b w:val="0"/>
          <w:i w:val="0"/>
        </w:rPr>
        <w:t>हितेश अर्जुन सही बोल रहा है अगर हम सिर्फ समाज का सोचकर अपनी बेटी की खुशियों का गला नहीं घोंट सकते. (समझाते हुए)</w:t>
      </w:r>
      <w:r>
        <w:t xml:space="preserve"> </w:t>
      </w:r>
      <w:r>
        <w:rPr>
          <w:b w:val="0"/>
          <w:i w:val="0"/>
        </w:rPr>
        <w:t>हमें हमारी बेटी प्यारी है ना की वो समाज, (दृढता से)</w:t>
      </w:r>
      <w:r>
        <w:t xml:space="preserve"> </w:t>
      </w:r>
      <w:r>
        <w:rPr>
          <w:b w:val="0"/>
          <w:i w:val="0"/>
        </w:rPr>
        <w:t>महेश की बात सुनकर हितेश कहते हैं</w:t>
      </w:r>
      <w:r>
        <w:t xml:space="preserve"> </w:t>
      </w:r>
      <w:r>
        <w:rPr>
          <w:b w:val="0"/>
          <w:i w:val="0"/>
        </w:rPr>
        <w:t>पर पापा हम सब को अर्जुन के बारे में कुछ पता नहीं है तो हम नायरा को इसके साथ कैसे रहने दे सकते हैं. (चिंता से)</w:t>
      </w:r>
      <w:r>
        <w:t xml:space="preserve"> </w:t>
      </w:r>
      <w:r>
        <w:rPr>
          <w:b w:val="0"/>
          <w:i w:val="0"/>
        </w:rPr>
        <w:t>हितेश की बात सुनकर सब लोग चिंतित हो जाते हैं तब नायरा की दादी कौशल्या कहतीं हैं</w:t>
      </w:r>
      <w:r>
        <w:t xml:space="preserve"> </w:t>
      </w:r>
      <w:r>
        <w:rPr>
          <w:b w:val="0"/>
          <w:i w:val="0"/>
        </w:rPr>
        <w:t>अभी इन बातों को छोडो पहले घर आए मेहमान को कुछ खिलाओ. (प्यार से)</w:t>
      </w:r>
      <w:r>
        <w:t xml:space="preserve"> </w:t>
      </w:r>
      <w:r>
        <w:rPr>
          <w:b w:val="0"/>
          <w:i w:val="0"/>
        </w:rPr>
        <w:t>कौशल्या की बात सुनकर संध्या कहती है</w:t>
      </w:r>
      <w:r>
        <w:t xml:space="preserve"> </w:t>
      </w:r>
      <w:r>
        <w:rPr>
          <w:b w:val="0"/>
          <w:i w:val="0"/>
        </w:rPr>
        <w:t>आइए सब खाना खाते हैं, (मुस्कुराते हुए)</w:t>
      </w:r>
      <w:r>
        <w:t xml:space="preserve"> </w:t>
      </w:r>
      <w:r>
        <w:rPr>
          <w:b w:val="0"/>
          <w:i w:val="0"/>
        </w:rPr>
        <w:t>संध्या जयसवाल के कहने के बाद सब लोग खाने की टेबल पर जाते हैं.</w:t>
      </w:r>
    </w:p>
    <w:p>
      <w:r>
        <w:rPr>
          <w:b w:val="0"/>
          <w:i w:val="0"/>
        </w:rPr>
        <w:t>कुछ समय बाद सबका खाना हो जाता है तब अर्जुन कहता है</w:t>
      </w:r>
      <w:r>
        <w:t xml:space="preserve"> </w:t>
      </w:r>
      <w:r>
        <w:rPr>
          <w:b w:val="0"/>
          <w:i w:val="0"/>
        </w:rPr>
        <w:t>मुझे अब जाना चाहिए, (शांत स्वर में)</w:t>
      </w:r>
      <w:r>
        <w:t xml:space="preserve"> </w:t>
      </w:r>
      <w:r>
        <w:rPr>
          <w:b w:val="0"/>
          <w:i w:val="0"/>
        </w:rPr>
        <w:t>अर्जुन की बात सुनकर हितेश जयसवाल कहते हैं</w:t>
      </w:r>
      <w:r>
        <w:t xml:space="preserve"> </w:t>
      </w:r>
      <w:r>
        <w:rPr>
          <w:b w:val="0"/>
          <w:i w:val="0"/>
        </w:rPr>
        <w:t>ठीक है तुम जा सकते हो और रही तुम्हारे और नायरा के रिश्ते की तो उसके लिए हमें कुछ समय चाहिए. (गंभीरता से)</w:t>
      </w:r>
      <w:r>
        <w:t xml:space="preserve"> </w:t>
      </w:r>
      <w:r>
        <w:rPr>
          <w:b w:val="0"/>
          <w:i w:val="0"/>
        </w:rPr>
        <w:t>हितेश की बात सुनकर अर्जुन कहता है</w:t>
      </w:r>
      <w:r>
        <w:t xml:space="preserve"> </w:t>
      </w:r>
      <w:r>
        <w:rPr>
          <w:b w:val="0"/>
          <w:i w:val="0"/>
        </w:rPr>
        <w:t>जैसा आप लोग सही समझे, (शांत स्वर में)</w:t>
      </w:r>
      <w:r>
        <w:t xml:space="preserve"> </w:t>
      </w:r>
      <w:r>
        <w:rPr>
          <w:b w:val="0"/>
          <w:i w:val="0"/>
        </w:rPr>
        <w:t>इसपर हितेश जयसवाल कहते हैं</w:t>
      </w:r>
      <w:r>
        <w:t xml:space="preserve"> </w:t>
      </w:r>
      <w:r>
        <w:rPr>
          <w:b w:val="0"/>
          <w:i w:val="0"/>
        </w:rPr>
        <w:t>आराम से जाना. (विनम्रता से)</w:t>
      </w:r>
      <w:r>
        <w:t xml:space="preserve"> </w:t>
      </w:r>
      <w:r>
        <w:rPr>
          <w:b w:val="0"/>
          <w:i w:val="0"/>
        </w:rPr>
        <w:t>हितेश की बात मानकर अर्जुन घर से निकल जाता है और अपनी बाइक पर बैठ जाता है, तब वहां नायरा आती है, नायरा को देखकर अर्जुन कहता है</w:t>
      </w:r>
      <w:r>
        <w:t xml:space="preserve"> </w:t>
      </w:r>
      <w:r>
        <w:rPr>
          <w:b w:val="0"/>
          <w:i w:val="0"/>
        </w:rPr>
        <w:t>अब तुम्हारे परिवार का फैसला क्या होगा. (पूछते हुए)</w:t>
      </w:r>
      <w:r>
        <w:t xml:space="preserve"> </w:t>
      </w:r>
      <w:r>
        <w:rPr>
          <w:b w:val="0"/>
          <w:i w:val="0"/>
        </w:rPr>
        <w:t>अर्जुन के इस बात पर नायरा कहती है</w:t>
      </w:r>
      <w:r>
        <w:t xml:space="preserve"> </w:t>
      </w:r>
      <w:r>
        <w:rPr>
          <w:b w:val="0"/>
          <w:i w:val="0"/>
        </w:rPr>
        <w:t>पता नहीं मेरा दिल जोरों से धडक रहा है पता नहीं सभी घरवाले क्या फैसला लेंगे, (चिंता से)</w:t>
      </w:r>
      <w:r>
        <w:t xml:space="preserve"> </w:t>
      </w:r>
      <w:r>
        <w:rPr>
          <w:b w:val="0"/>
          <w:i w:val="0"/>
        </w:rPr>
        <w:t>इसपर अर्जुन कहता है</w:t>
      </w:r>
      <w:r>
        <w:t xml:space="preserve"> </w:t>
      </w:r>
      <w:r>
        <w:rPr>
          <w:b w:val="0"/>
          <w:i w:val="0"/>
        </w:rPr>
        <w:t>चाहे फैसला जो भी हो मैं हमेशा तुम्हारा साथ दूंगा. (आश्वासन देते हुए)</w:t>
      </w:r>
      <w:r>
        <w:t xml:space="preserve"> </w:t>
      </w:r>
      <w:r>
        <w:rPr>
          <w:b w:val="0"/>
          <w:i w:val="0"/>
        </w:rPr>
        <w:t>अर्जुन के इस बात को सुनकर नायरा खुश हो जाती है और अर्जुन के गले लग जाती है और कहती है</w:t>
      </w:r>
      <w:r>
        <w:t xml:space="preserve"> </w:t>
      </w:r>
      <w:r>
        <w:rPr>
          <w:b w:val="0"/>
          <w:i w:val="0"/>
        </w:rPr>
        <w:t>तुम बस मेरा साथ देना, बाकी सब मुझपर छोड देना, (खुशी से)</w:t>
      </w:r>
      <w:r>
        <w:t xml:space="preserve"> </w:t>
      </w:r>
      <w:r>
        <w:rPr>
          <w:b w:val="0"/>
          <w:i w:val="0"/>
        </w:rPr>
        <w:t>इसपर अर्जुन कहता है</w:t>
      </w:r>
      <w:r>
        <w:t xml:space="preserve"> </w:t>
      </w:r>
      <w:r>
        <w:rPr>
          <w:b w:val="0"/>
          <w:i w:val="0"/>
        </w:rPr>
        <w:t>मैं हमेशा का तो वादा नहीं कर सकता (शांत स्वर में)</w:t>
      </w:r>
      <w:r>
        <w:t xml:space="preserve"> </w:t>
      </w:r>
      <w:r>
        <w:rPr>
          <w:b w:val="0"/>
          <w:i w:val="0"/>
        </w:rPr>
        <w:t>पर जब तक तुम्हारे साथ रहूंगा तब तक चाहे कुछ भी हो मैं हमेशा तुम्हारे पक्ष में रहूंगा, (दृढता से)</w:t>
      </w:r>
      <w:r>
        <w:t xml:space="preserve"> </w:t>
      </w:r>
      <w:r>
        <w:rPr>
          <w:b w:val="0"/>
          <w:i w:val="0"/>
        </w:rPr>
        <w:t>इसपर नायरा कहती है</w:t>
      </w:r>
      <w:r>
        <w:t xml:space="preserve"> </w:t>
      </w:r>
      <w:r>
        <w:rPr>
          <w:b w:val="0"/>
          <w:i w:val="0"/>
        </w:rPr>
        <w:t>इतना ही चलेगा (खुशी से)</w:t>
      </w:r>
      <w:r>
        <w:t xml:space="preserve"> </w:t>
      </w:r>
      <w:r>
        <w:rPr>
          <w:b w:val="0"/>
          <w:i w:val="0"/>
        </w:rPr>
        <w:t>उसके बाद नायरा अर्जुन के गालों पर kiss करके वहां से घर के अंदर की ओर चली जाती है.</w:t>
      </w:r>
    </w:p>
    <w:p>
      <w:r>
        <w:rPr>
          <w:b w:val="0"/>
          <w:i w:val="0"/>
        </w:rPr>
        <w:t>वहीं अर्जुन बस अपने गालों को छूता है और वहां से निकल जाता है, अर्जुन के जाने के बाद नायरा घर के अंदर आती है तब हितेश नायरा को देखकर कहते हैं</w:t>
      </w:r>
      <w:r>
        <w:t xml:space="preserve"> </w:t>
      </w:r>
      <w:r>
        <w:rPr>
          <w:b w:val="0"/>
          <w:i w:val="0"/>
        </w:rPr>
        <w:t>बेटा क्या तुम्हें अर्जुन से प्यार है या बस एक attraction. (गंभीरता से)</w:t>
      </w:r>
      <w:r>
        <w:t xml:space="preserve"> </w:t>
      </w:r>
      <w:r>
        <w:rPr>
          <w:b w:val="0"/>
          <w:i w:val="0"/>
        </w:rPr>
        <w:t>हितेश जयसवाल की बात सुनकर नायरा कहती है</w:t>
      </w:r>
      <w:r>
        <w:t xml:space="preserve"> </w:t>
      </w:r>
      <w:r>
        <w:rPr>
          <w:b w:val="0"/>
          <w:i w:val="0"/>
        </w:rPr>
        <w:t>कोई attraction नहीं है डैड मुझे उससे दिल से प्यार है, (दृढता से)</w:t>
      </w:r>
      <w:r>
        <w:t xml:space="preserve"> </w:t>
      </w:r>
      <w:r>
        <w:rPr>
          <w:b w:val="0"/>
          <w:i w:val="0"/>
        </w:rPr>
        <w:t>इसपर संध्या कहतीं हैं</w:t>
      </w:r>
      <w:r>
        <w:t xml:space="preserve"> </w:t>
      </w:r>
      <w:r>
        <w:rPr>
          <w:b w:val="0"/>
          <w:i w:val="0"/>
        </w:rPr>
        <w:t>नायरा सही बोल रही है. (समर्थन में)</w:t>
      </w:r>
      <w:r>
        <w:t xml:space="preserve"> </w:t>
      </w:r>
      <w:r>
        <w:rPr>
          <w:b w:val="0"/>
          <w:i w:val="0"/>
        </w:rPr>
        <w:t>इसपर हितेश जयसवाल कहते हैं</w:t>
      </w:r>
      <w:r>
        <w:t xml:space="preserve"> </w:t>
      </w:r>
      <w:r>
        <w:rPr>
          <w:b w:val="0"/>
          <w:i w:val="0"/>
        </w:rPr>
        <w:t>तुम्हें बडा पता है, (व्यंग्य में)</w:t>
      </w:r>
      <w:r>
        <w:t xml:space="preserve"> </w:t>
      </w:r>
      <w:r>
        <w:rPr>
          <w:b w:val="0"/>
          <w:i w:val="0"/>
        </w:rPr>
        <w:t>इसपर संध्या जयसवाल कहती हैं</w:t>
      </w:r>
      <w:r>
        <w:t xml:space="preserve"> </w:t>
      </w:r>
      <w:r>
        <w:rPr>
          <w:b w:val="0"/>
          <w:i w:val="0"/>
        </w:rPr>
        <w:t>हां मुझे पता है (आत्मविश्वास से)</w:t>
      </w:r>
      <w:r>
        <w:t xml:space="preserve"> </w:t>
      </w:r>
      <w:r>
        <w:rPr>
          <w:b w:val="0"/>
          <w:i w:val="0"/>
        </w:rPr>
        <w:t>फिर वो नायरा की ओर देखकर कहतीं हैं</w:t>
      </w:r>
      <w:r>
        <w:t xml:space="preserve"> </w:t>
      </w:r>
      <w:r>
        <w:rPr>
          <w:b w:val="0"/>
          <w:i w:val="0"/>
        </w:rPr>
        <w:t>बेटा तुमने परसों जो हलवा बनाया था वो किसके लिए था. (पूछते हुए)</w:t>
      </w:r>
      <w:r>
        <w:t xml:space="preserve"> </w:t>
      </w:r>
      <w:r>
        <w:rPr>
          <w:b w:val="0"/>
          <w:i w:val="0"/>
        </w:rPr>
        <w:t>संध्या जयसवाल की बात सुनकर नायरा कहती है</w:t>
      </w:r>
      <w:r>
        <w:t xml:space="preserve"> </w:t>
      </w:r>
      <w:r>
        <w:rPr>
          <w:b w:val="0"/>
          <w:i w:val="0"/>
        </w:rPr>
        <w:t>वो यही था मां, (शर्माते हुए)</w:t>
      </w:r>
      <w:r>
        <w:t xml:space="preserve"> </w:t>
      </w:r>
      <w:r>
        <w:rPr>
          <w:b w:val="0"/>
          <w:i w:val="0"/>
        </w:rPr>
        <w:t>इसपर संध्या कहतीं हैं</w:t>
      </w:r>
      <w:r>
        <w:t xml:space="preserve"> </w:t>
      </w:r>
      <w:r>
        <w:rPr>
          <w:b w:val="0"/>
          <w:i w:val="0"/>
        </w:rPr>
        <w:t>और क्या उसने हलवा खाया था, (उत्सुकता से)</w:t>
      </w:r>
      <w:r>
        <w:t xml:space="preserve"> </w:t>
      </w:r>
      <w:r>
        <w:rPr>
          <w:b w:val="0"/>
          <w:i w:val="0"/>
        </w:rPr>
        <w:t>इसपर नायरा कहती है</w:t>
      </w:r>
      <w:r>
        <w:t xml:space="preserve"> </w:t>
      </w:r>
      <w:r>
        <w:rPr>
          <w:b w:val="0"/>
          <w:i w:val="0"/>
        </w:rPr>
        <w:t>हां उसने खाया था. (खुशी से)</w:t>
      </w:r>
      <w:r>
        <w:t xml:space="preserve"> </w:t>
      </w:r>
      <w:r>
        <w:rPr>
          <w:b w:val="0"/>
          <w:i w:val="0"/>
        </w:rPr>
        <w:t>नायरा की इस बात को सुनकर संध्या हैरानी में कहतीं हैं</w:t>
      </w:r>
      <w:r>
        <w:t xml:space="preserve"> </w:t>
      </w:r>
      <w:r>
        <w:rPr>
          <w:b w:val="0"/>
          <w:i w:val="0"/>
        </w:rPr>
        <w:t>क्या उसने उसे पूरा का पूरा खा लिया, (हैरानी में)</w:t>
      </w:r>
      <w:r>
        <w:t xml:space="preserve"> </w:t>
      </w:r>
      <w:r>
        <w:rPr>
          <w:b w:val="0"/>
          <w:i w:val="0"/>
        </w:rPr>
        <w:t>संध्या की हैरानी देखकर हितेश जयसवाल कहते हैं</w:t>
      </w:r>
      <w:r>
        <w:t xml:space="preserve"> </w:t>
      </w:r>
      <w:r>
        <w:rPr>
          <w:b w:val="0"/>
          <w:i w:val="0"/>
        </w:rPr>
        <w:t>क्या हुआ आप ऐसा रिएक्शन Kiss बात पर दे रहीं हैं. (उलझन में)</w:t>
      </w:r>
      <w:r>
        <w:t xml:space="preserve"> </w:t>
      </w:r>
      <w:r>
        <w:rPr>
          <w:b w:val="0"/>
          <w:i w:val="0"/>
        </w:rPr>
        <w:t>हितेश के इस बात पर संध्या जयसवाल कहतीं हैं</w:t>
      </w:r>
      <w:r>
        <w:t xml:space="preserve"> </w:t>
      </w:r>
      <w:r>
        <w:rPr>
          <w:b w:val="0"/>
          <w:i w:val="0"/>
        </w:rPr>
        <w:t>आपको नहीं पता नायरा ने हलवे में चीनी की जगह नमक डाल दिया था जिस कारण वो बहुत कडवा हो गया था जिसे कोई खा नहीं सकता था पर अर्जुन ने इसे खा लिया. (हैरानी में)</w:t>
      </w:r>
      <w:r>
        <w:t xml:space="preserve"> </w:t>
      </w:r>
      <w:r>
        <w:rPr>
          <w:b w:val="0"/>
          <w:i w:val="0"/>
        </w:rPr>
        <w:t>संध्या के बात पर हितेश कहते हैं</w:t>
      </w:r>
      <w:r>
        <w:t xml:space="preserve"> </w:t>
      </w:r>
      <w:r>
        <w:rPr>
          <w:b w:val="0"/>
          <w:i w:val="0"/>
        </w:rPr>
        <w:t>आपका कहने का मतलब है कि अर्जुन नायरा से प्यार करने के कारण उसकी बनाई गई हलवे को खा लिया. (समझते हुए)</w:t>
      </w:r>
      <w:r>
        <w:t xml:space="preserve"> </w:t>
      </w:r>
      <w:r>
        <w:rPr>
          <w:b w:val="0"/>
          <w:i w:val="0"/>
        </w:rPr>
        <w:t>इसपर संध्या कहतीं हैं</w:t>
      </w:r>
      <w:r>
        <w:t xml:space="preserve"> </w:t>
      </w:r>
      <w:r>
        <w:rPr>
          <w:b w:val="0"/>
          <w:i w:val="0"/>
        </w:rPr>
        <w:t>मुझे ये तो पता नहीं की उसने उस हलवे को क्यों खाया पर इतना तो समझ में आ रहा है कि अर्जुन नायरा की इज्जत करता है. (सोचते हुए)</w:t>
      </w:r>
      <w:r>
        <w:t xml:space="preserve"> </w:t>
      </w:r>
      <w:r>
        <w:rPr>
          <w:b w:val="0"/>
          <w:i w:val="0"/>
        </w:rPr>
        <w:t>तब कौशल्या जयसवाल कहतीं हैं</w:t>
      </w:r>
      <w:r>
        <w:t xml:space="preserve"> </w:t>
      </w:r>
      <w:r>
        <w:rPr>
          <w:b w:val="0"/>
          <w:i w:val="0"/>
        </w:rPr>
        <w:t>बहू सही बोल रही है बेटा वैसे भी एक रिश्ते में रहने के लिए एक दूसरे के प्रति इज्जत होना बहुत जरूरी है. (समझाते हुए)</w:t>
      </w:r>
      <w:r>
        <w:t xml:space="preserve"> </w:t>
      </w:r>
      <w:r>
        <w:rPr>
          <w:b w:val="0"/>
          <w:i w:val="0"/>
        </w:rPr>
        <w:t>और अगर किसी रिश्ते में इज्जत नहीं होती तो वो रिश्ता ज्यादा नहीं टिकता है, (गंभीरता से)</w:t>
      </w:r>
      <w:r>
        <w:t xml:space="preserve"> </w:t>
      </w:r>
      <w:r>
        <w:rPr>
          <w:b w:val="0"/>
          <w:i w:val="0"/>
        </w:rPr>
        <w:t>इसपर हितेश कहते हैं</w:t>
      </w:r>
      <w:r>
        <w:t xml:space="preserve"> </w:t>
      </w:r>
      <w:r>
        <w:rPr>
          <w:b w:val="0"/>
          <w:i w:val="0"/>
        </w:rPr>
        <w:t>बस थोडा सा हलवा खाने की वजह से हम अर्जुन को अपना तो नहीं सकते ना. (गंभीरता से)</w:t>
      </w:r>
      <w:r>
        <w:t xml:space="preserve"> </w:t>
      </w:r>
      <w:r>
        <w:rPr>
          <w:b w:val="0"/>
          <w:i w:val="0"/>
        </w:rPr>
        <w:t>इसपर महेश कहते हैं</w:t>
      </w:r>
      <w:r>
        <w:t xml:space="preserve"> </w:t>
      </w:r>
      <w:r>
        <w:rPr>
          <w:b w:val="0"/>
          <w:i w:val="0"/>
        </w:rPr>
        <w:t>तुम बात तो सही बोल रहे हो तो बताओ हमें क्या करना चाहिए, (पूछते हुए)</w:t>
      </w:r>
      <w:r>
        <w:t xml:space="preserve"> </w:t>
      </w:r>
      <w:r>
        <w:rPr>
          <w:b w:val="0"/>
          <w:i w:val="0"/>
        </w:rPr>
        <w:t>इसपर हितेश नायरा की ओर देखते हैं तो उन्हें नायरा के चेहरे पर Tension दिखाई पड रही थी.</w:t>
      </w:r>
    </w:p>
    <w:p>
      <w:r>
        <w:rPr>
          <w:b w:val="0"/>
          <w:i w:val="0"/>
        </w:rPr>
        <w:t>क्योंकि नायरा अपने पैर जमीन पर हिला रही थी, यह देखकर हितेश कहते हैं</w:t>
      </w:r>
      <w:r>
        <w:t xml:space="preserve"> </w:t>
      </w:r>
      <w:r>
        <w:rPr>
          <w:b w:val="0"/>
          <w:i w:val="0"/>
        </w:rPr>
        <w:t>नायरा तुम मेरे पास आओ, (प्यार से)</w:t>
      </w:r>
      <w:r>
        <w:t xml:space="preserve"> </w:t>
      </w:r>
      <w:r>
        <w:rPr>
          <w:b w:val="0"/>
          <w:i w:val="0"/>
        </w:rPr>
        <w:t>वहीं नायरा हितेश की बात मानकर उनके बगल में आकर बैठ जाती है.</w:t>
      </w:r>
    </w:p>
    <w:p>
      <w:r>
        <w:rPr>
          <w:b w:val="0"/>
          <w:i w:val="0"/>
        </w:rPr>
        <w:t>तब हितेश कहते हैं</w:t>
      </w:r>
      <w:r>
        <w:t xml:space="preserve"> </w:t>
      </w:r>
      <w:r>
        <w:rPr>
          <w:b w:val="0"/>
          <w:i w:val="0"/>
        </w:rPr>
        <w:t>क्या तुम उसके साथ खुश रह पाओगी, (गंभीरता से)</w:t>
      </w:r>
      <w:r>
        <w:t xml:space="preserve"> </w:t>
      </w:r>
      <w:r>
        <w:rPr>
          <w:b w:val="0"/>
          <w:i w:val="0"/>
        </w:rPr>
        <w:t>हितेश के इस बात पर नायरा कहती है</w:t>
      </w:r>
      <w:r>
        <w:t xml:space="preserve"> </w:t>
      </w:r>
      <w:r>
        <w:rPr>
          <w:b w:val="0"/>
          <w:i w:val="0"/>
        </w:rPr>
        <w:t>हां डैड मैं अर्जुन के साथ बहुत खुश रहूंगी. (दृढता से)</w:t>
      </w:r>
      <w:r>
        <w:t xml:space="preserve"> </w:t>
      </w:r>
      <w:r>
        <w:rPr>
          <w:b w:val="0"/>
          <w:i w:val="0"/>
        </w:rPr>
        <w:t>इसपर हितेश कहते हैं</w:t>
      </w:r>
      <w:r>
        <w:t xml:space="preserve"> </w:t>
      </w:r>
      <w:r>
        <w:rPr>
          <w:b w:val="0"/>
          <w:i w:val="0"/>
        </w:rPr>
        <w:t>सोचो अगर उसके साथ गयी तब तुम्हें ये महल जैसे आराम नहीं मिलेंगे, (समझाते हुए)</w:t>
      </w:r>
      <w:r>
        <w:t xml:space="preserve"> </w:t>
      </w:r>
      <w:r>
        <w:rPr>
          <w:b w:val="0"/>
          <w:i w:val="0"/>
        </w:rPr>
        <w:t>इसपर नायरा कहती है</w:t>
      </w:r>
      <w:r>
        <w:t xml:space="preserve"> </w:t>
      </w:r>
      <w:r>
        <w:rPr>
          <w:b w:val="0"/>
          <w:i w:val="0"/>
        </w:rPr>
        <w:t>डैड क्या जिंदगी जीने के लिए सिर्फ अमीर होना काफी है. (सोचते हुए)</w:t>
      </w:r>
      <w:r>
        <w:t xml:space="preserve"> </w:t>
      </w:r>
      <w:r>
        <w:rPr>
          <w:b w:val="0"/>
          <w:i w:val="0"/>
        </w:rPr>
        <w:t>इसपर हितेश कहते हैं</w:t>
      </w:r>
      <w:r>
        <w:t xml:space="preserve"> </w:t>
      </w:r>
      <w:r>
        <w:rPr>
          <w:b w:val="0"/>
          <w:i w:val="0"/>
        </w:rPr>
        <w:t>मतलब तुम कहना क्या चाहती हो, (पूछते हुए)</w:t>
      </w:r>
      <w:r>
        <w:t xml:space="preserve"> </w:t>
      </w:r>
      <w:r>
        <w:rPr>
          <w:b w:val="0"/>
          <w:i w:val="0"/>
        </w:rPr>
        <w:t>इस पर नायरा कहती है</w:t>
      </w:r>
      <w:r>
        <w:t xml:space="preserve"> </w:t>
      </w:r>
      <w:r>
        <w:rPr>
          <w:b w:val="0"/>
          <w:i w:val="0"/>
        </w:rPr>
        <w:t>मैं अर्जुन के साथ एक छोटे से घर में भी रह सकती है. (दृढता से)</w:t>
      </w:r>
      <w:r>
        <w:t xml:space="preserve"> </w:t>
      </w:r>
      <w:r>
        <w:rPr>
          <w:b w:val="0"/>
          <w:i w:val="0"/>
        </w:rPr>
        <w:t>उसके बाद नायरा कहती है</w:t>
      </w:r>
      <w:r>
        <w:t xml:space="preserve"> </w:t>
      </w:r>
      <w:r>
        <w:rPr>
          <w:b w:val="0"/>
          <w:i w:val="0"/>
        </w:rPr>
        <w:t>वैसे डैड क्या आप हम- दोनों के रिश्ते से खुश है ना, (पूछते हुए)</w:t>
      </w:r>
      <w:r>
        <w:t xml:space="preserve"> </w:t>
      </w:r>
      <w:r>
        <w:rPr>
          <w:b w:val="0"/>
          <w:i w:val="0"/>
        </w:rPr>
        <w:t>इसपर हितेश कहते हैं</w:t>
      </w:r>
      <w:r>
        <w:t xml:space="preserve"> </w:t>
      </w:r>
      <w:r>
        <w:rPr>
          <w:b w:val="0"/>
          <w:i w:val="0"/>
        </w:rPr>
        <w:t>बात हमारी खुशियों का नहीं है बात अर्जुन की है क्योंकि मुझे जहां तक लगता है तुम भी उसके बारे में कुछ नहीं जानती होगी. (गंभीरता से)</w:t>
      </w:r>
      <w:r>
        <w:t xml:space="preserve"> </w:t>
      </w:r>
      <w:r>
        <w:rPr>
          <w:b w:val="0"/>
          <w:i w:val="0"/>
        </w:rPr>
        <w:t>सोचो अभी वो तुम्हारे साथ सही है लेकिन अगर तुम उससे शादी करके चली गई तब तुम्हें उसकी सच्चाई पता चले कि वो कई गलत कामों में उसके हाथ है तब क्या करोगी. (चिंता से)</w:t>
      </w:r>
      <w:r>
        <w:t xml:space="preserve"> </w:t>
      </w:r>
      <w:r>
        <w:rPr>
          <w:b w:val="0"/>
          <w:i w:val="0"/>
        </w:rPr>
        <w:t>हितेश के सवाल को सुनकर नायरा कहती है</w:t>
      </w:r>
      <w:r>
        <w:t xml:space="preserve"> </w:t>
      </w:r>
      <w:r>
        <w:rPr>
          <w:b w:val="0"/>
          <w:i w:val="0"/>
        </w:rPr>
        <w:t>अभी मैं कैसे कुछ बोल सकती हूं (उलझन में)</w:t>
      </w:r>
      <w:r>
        <w:t xml:space="preserve"> </w:t>
      </w:r>
      <w:r>
        <w:rPr>
          <w:b w:val="0"/>
          <w:i w:val="0"/>
        </w:rPr>
        <w:t>तब महेश जयसवाल कहते हैं</w:t>
      </w:r>
      <w:r>
        <w:t xml:space="preserve"> </w:t>
      </w:r>
      <w:r>
        <w:rPr>
          <w:b w:val="0"/>
          <w:i w:val="0"/>
        </w:rPr>
        <w:t>अगर तुम सब को इस बात का डर है तो मेरे पास एक आइडिया है जिससे हमें अर्जुन को जान पायेंगे और नायरा भी सुरक्षित रहेगी (सोचते हुए)</w:t>
      </w:r>
      <w:r>
        <w:t xml:space="preserve"> </w:t>
      </w:r>
      <w:r>
        <w:rPr>
          <w:b w:val="0"/>
          <w:i w:val="0"/>
        </w:rPr>
        <w:t>इसपर हितेश कहता है</w:t>
      </w:r>
      <w:r>
        <w:t xml:space="preserve"> </w:t>
      </w:r>
      <w:r>
        <w:rPr>
          <w:b w:val="0"/>
          <w:i w:val="0"/>
        </w:rPr>
        <w:t>कैसा आइडिया. (उत्सुकता से)</w:t>
      </w:r>
      <w:r>
        <w:t xml:space="preserve"> </w:t>
      </w:r>
      <w:r>
        <w:rPr>
          <w:b w:val="0"/>
          <w:i w:val="0"/>
        </w:rPr>
        <w:t>अब आगे क्या होगा इस कहानी में</w:t>
      </w:r>
      <w:r>
        <w:t xml:space="preserve"> </w:t>
      </w:r>
      <w:r>
        <w:rPr>
          <w:b w:val="0"/>
          <w:i w:val="0"/>
        </w:rPr>
        <w:t>आखिर क्या सोचा है महेश जयसवाल ने अर्जुन के लिए?</w:t>
      </w:r>
    </w:p>
    <w:p>
      <w:r>
        <w:rPr>
          <w:b w:val="0"/>
          <w:i w:val="0"/>
        </w:rPr>
        <w:t>और क्या अर्जुन ने THIRD EYE तक पहुंचने के लिए जो कदम उठाया है क्या वो उसके लिए सही होगा?</w:t>
      </w:r>
    </w:p>
    <w:p>
      <w:r>
        <w:rPr>
          <w:b w:val="0"/>
          <w:i w:val="0"/>
        </w:rPr>
        <w:t>और क्या हितेश जयसवाल अर्जुन पर भरोसा कर पायेंगे?</w:t>
      </w:r>
    </w:p>
    <w:p>
      <w:r>
        <w:rPr>
          <w:b w:val="0"/>
          <w:i w:val="0"/>
        </w:rPr>
        <w:t>जानने के लिए सुनते रहिए, ruthless" सिर्फ" Pocket fm" पर.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